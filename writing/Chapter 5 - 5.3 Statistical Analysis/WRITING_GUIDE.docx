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5 - 5.3 Statistical Analysis</w:t>
      </w:r>
    </w:p>
    <w:p>
      <w:pPr>
        <w:pStyle w:val="IntenseQuote"/>
      </w:pPr>
      <w:r>
        <w:rPr>
          <w:b/>
        </w:rPr>
        <w:t>Update (14 Sep 2026): AI-judge scores for all 8 systems are in.</w:t>
      </w:r>
      <w:r>
        <w:t xml:space="preserve"> The AI-judge panel is two judges (Nemotron 3 Ultra + gpt-oss-120b), and every judge number in the draft below is superseded - use </w:t>
      </w:r>
      <w:r>
        <w:rPr>
          <w:rFonts w:ascii="Consolas" w:hAnsi="Consolas"/>
        </w:rPr>
        <w:t>FINAL_TEXT.docx</w:t>
      </w:r>
      <w:r>
        <w:t xml:space="preserve"> and the regenerated </w:t>
      </w:r>
      <w:r>
        <w:rPr>
          <w:rFonts w:ascii="Consolas" w:hAnsi="Consolas"/>
        </w:rPr>
        <w:t>tables/</w:t>
      </w:r>
      <w:r>
        <w:t xml:space="preserve"> for all AI-judge and WASSA-validity numbers.</w:t>
      </w:r>
    </w:p>
    <w:p>
      <w:r>
        <w:rPr>
          <w:b/>
        </w:rPr>
        <w:t>Rubric:</w:t>
      </w:r>
      <w:r>
        <w:t xml:space="preserve"> CO6 (Chapter 5: 5.3 Statistical Analysis). Assessed by the defence panel and the supervisor.</w:t>
      </w:r>
    </w:p>
    <w:p>
      <w:pPr>
        <w:pStyle w:val="Heading1"/>
      </w:pPr>
      <w:r>
        <w:t>What this section must do</w:t>
      </w:r>
    </w:p>
    <w:p>
      <w:r>
        <w:t xml:space="preserve">Establish which differences reported in 5.1 and 5.2 are </w:t>
      </w:r>
      <w:r>
        <w:rPr>
          <w:b/>
        </w:rPr>
        <w:t>real</w:t>
      </w:r>
      <w:r>
        <w:t xml:space="preserve"> and which could be chance. Name each test and justify it, report effect size with a confidence interval, and correct for multiple comparisons. The </w:t>
      </w:r>
      <w:r>
        <w:rPr>
          <w:i/>
        </w:rPr>
        <w:t>AI</w:t>
      </w:r>
      <w:r>
        <w:t xml:space="preserve"> (MDPI) 2025 reference paper reports a table of test statistics and p-values followed by a paragraph that interprets them honestly, including non-significant results. Do the same, adding confidence intervals and correction.</w:t>
      </w:r>
    </w:p>
    <w:p>
      <w:pPr>
        <w:pStyle w:val="Heading1"/>
      </w:pPr>
      <w:r>
        <w:t>Tables and figures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tables/final_system_vs_baselines_significance.csv</w:t>
            </w:r>
          </w:p>
        </w:tc>
        <w:tc>
          <w:tcPr>
            <w:tcW w:type="dxa" w:w="4968"/>
          </w:tcPr>
          <w:p>
            <w:r/>
            <w:r>
              <w:rPr>
                <w:b/>
                <w:sz w:val="16"/>
              </w:rPr>
              <w:t>Main table</w:t>
            </w:r>
            <w:r>
              <w:rPr>
                <w:sz w:val="16"/>
              </w:rPr>
              <w:t>: final system vs 7 baselines on 5 metrics, Holm-corrected</w:t>
            </w:r>
          </w:p>
        </w:tc>
      </w:tr>
      <w:tr>
        <w:tc>
          <w:tcPr>
            <w:tcW w:type="dxa" w:w="4968"/>
          </w:tcPr>
          <w:p>
            <w:r/>
            <w:r>
              <w:rPr>
                <w:rFonts w:ascii="Consolas" w:hAnsi="Consolas"/>
                <w:sz w:val="16"/>
              </w:rPr>
              <w:t>tables/two_stage_selection_accuracy.csv</w:t>
            </w:r>
          </w:p>
        </w:tc>
        <w:tc>
          <w:tcPr>
            <w:tcW w:type="dxa" w:w="4968"/>
          </w:tcPr>
          <w:p>
            <w:r/>
            <w:r>
              <w:rPr>
                <w:sz w:val="16"/>
              </w:rPr>
              <w:t>Stage-1 pick vs d1 top-1 (McNemar)</w:t>
            </w:r>
          </w:p>
        </w:tc>
      </w:tr>
      <w:tr>
        <w:tc>
          <w:tcPr>
            <w:tcW w:type="dxa" w:w="4968"/>
          </w:tcPr>
          <w:p>
            <w:r/>
            <w:r>
              <w:rPr>
                <w:rFonts w:ascii="Consolas" w:hAnsi="Consolas"/>
                <w:sz w:val="16"/>
              </w:rPr>
              <w:t>tables/error_propagation.csv</w:t>
            </w:r>
          </w:p>
        </w:tc>
        <w:tc>
          <w:tcPr>
            <w:tcW w:type="dxa" w:w="4968"/>
          </w:tcPr>
          <w:p>
            <w:r/>
            <w:r>
              <w:rPr>
                <w:sz w:val="16"/>
              </w:rPr>
              <w:t>Does a wrong detector label damage the reply?</w:t>
            </w:r>
          </w:p>
        </w:tc>
      </w:tr>
      <w:tr>
        <w:tc>
          <w:tcPr>
            <w:tcW w:type="dxa" w:w="4968"/>
          </w:tcPr>
          <w:p>
            <w:r/>
            <w:r>
              <w:rPr>
                <w:rFonts w:ascii="Consolas" w:hAnsi="Consolas"/>
                <w:sz w:val="16"/>
              </w:rPr>
              <w:t>tables/d1_backbone_significance.csv</w:t>
            </w:r>
          </w:p>
        </w:tc>
        <w:tc>
          <w:tcPr>
            <w:tcW w:type="dxa" w:w="4968"/>
          </w:tcPr>
          <w:p>
            <w:r/>
            <w:r>
              <w:rPr>
                <w:sz w:val="16"/>
              </w:rPr>
              <w:t>Detector backbone differences</w:t>
            </w:r>
          </w:p>
        </w:tc>
      </w:tr>
      <w:tr>
        <w:tc>
          <w:tcPr>
            <w:tcW w:type="dxa" w:w="4968"/>
          </w:tcPr>
          <w:p>
            <w:r/>
            <w:r>
              <w:rPr>
                <w:rFonts w:ascii="Consolas" w:hAnsi="Consolas"/>
                <w:sz w:val="16"/>
              </w:rPr>
              <w:t>tables/length_vs_wassa_correlation.csv</w:t>
            </w:r>
          </w:p>
        </w:tc>
        <w:tc>
          <w:tcPr>
            <w:tcW w:type="dxa" w:w="4968"/>
          </w:tcPr>
          <w:p>
            <w:r/>
            <w:r>
              <w:rPr>
                <w:sz w:val="16"/>
              </w:rPr>
              <w:t>Spearman correlation of reply length with WASSA</w:t>
            </w:r>
          </w:p>
        </w:tc>
      </w:tr>
      <w:tr>
        <w:tc>
          <w:tcPr>
            <w:tcW w:type="dxa" w:w="4968"/>
          </w:tcPr>
          <w:p>
            <w:r/>
            <w:r>
              <w:rPr>
                <w:rFonts w:ascii="Consolas" w:hAnsi="Consolas"/>
                <w:sz w:val="16"/>
              </w:rPr>
              <w:t>tables/initial_pipeline_significance_incl_judges.csv</w:t>
            </w:r>
          </w:p>
        </w:tc>
        <w:tc>
          <w:tcPr>
            <w:tcW w:type="dxa" w:w="4968"/>
          </w:tcPr>
          <w:p>
            <w:r/>
            <w:r>
              <w:rPr>
                <w:sz w:val="16"/>
              </w:rPr>
              <w:t>Earlier tests, including the AI-judge overall score</w:t>
            </w:r>
          </w:p>
        </w:tc>
      </w:tr>
      <w:tr>
        <w:tc>
          <w:tcPr>
            <w:tcW w:type="dxa" w:w="4968"/>
          </w:tcPr>
          <w:p>
            <w:r/>
            <w:r>
              <w:rPr>
                <w:rFonts w:ascii="Consolas" w:hAnsi="Consolas"/>
                <w:sz w:val="16"/>
              </w:rPr>
              <w:t>tables/ai_judge_scores.csv</w:t>
            </w:r>
          </w:p>
        </w:tc>
        <w:tc>
          <w:tcPr>
            <w:tcW w:type="dxa" w:w="4968"/>
          </w:tcPr>
          <w:p>
            <w:r/>
            <w:r>
              <w:rPr>
                <w:sz w:val="16"/>
              </w:rPr>
              <w:t>Judge averages, all 7 systems</w:t>
            </w:r>
          </w:p>
        </w:tc>
      </w:tr>
      <w:tr>
        <w:tc>
          <w:tcPr>
            <w:tcW w:type="dxa" w:w="4968"/>
          </w:tcPr>
          <w:p>
            <w:r/>
            <w:r>
              <w:rPr>
                <w:rFonts w:ascii="Consolas" w:hAnsi="Consolas"/>
                <w:sz w:val="16"/>
              </w:rPr>
              <w:t>tables/detector_sensitivity_robertalarge.csv</w:t>
            </w:r>
          </w:p>
        </w:tc>
        <w:tc>
          <w:tcPr>
            <w:tcW w:type="dxa" w:w="4968"/>
          </w:tcPr>
          <w:p>
            <w:r/>
            <w:r>
              <w:rPr>
                <w:sz w:val="16"/>
              </w:rPr>
              <w:t>RoBERTa-large swapped into the final pipeline (5.3.3)</w:t>
            </w:r>
          </w:p>
        </w:tc>
      </w:tr>
      <w:tr>
        <w:tc>
          <w:tcPr>
            <w:tcW w:type="dxa" w:w="4968"/>
          </w:tcPr>
          <w:p>
            <w:r/>
            <w:r>
              <w:rPr>
                <w:rFonts w:ascii="Consolas" w:hAnsi="Consolas"/>
                <w:sz w:val="16"/>
              </w:rPr>
              <w:t>tables/wassa_validity.csv</w:t>
            </w:r>
          </w:p>
        </w:tc>
        <w:tc>
          <w:tcPr>
            <w:tcW w:type="dxa" w:w="4968"/>
          </w:tcPr>
          <w:p>
            <w:r/>
            <w:r>
              <w:rPr>
                <w:sz w:val="16"/>
              </w:rPr>
              <w:t>How far the WASSA classifier can be trusted (5.3.6)</w:t>
            </w:r>
          </w:p>
        </w:tc>
      </w:tr>
      <w:tr>
        <w:tc>
          <w:tcPr>
            <w:tcW w:type="dxa" w:w="4968"/>
          </w:tcPr>
          <w:p>
            <w:r/>
            <w:r>
              <w:rPr>
                <w:rFonts w:ascii="Consolas" w:hAnsi="Consolas"/>
                <w:sz w:val="16"/>
              </w:rPr>
              <w:t>tables/ai_judge_agreement.csv</w:t>
            </w:r>
          </w:p>
        </w:tc>
        <w:tc>
          <w:tcPr>
            <w:tcW w:type="dxa" w:w="4968"/>
          </w:tcPr>
          <w:p>
            <w:r/>
            <w:r>
              <w:rPr>
                <w:sz w:val="16"/>
              </w:rPr>
              <w:t>Inter-judge agreement for systems judged so far (5.3.7)</w:t>
            </w:r>
          </w:p>
        </w:tc>
      </w:tr>
      <w:tr>
        <w:tc>
          <w:tcPr>
            <w:tcW w:type="dxa" w:w="4968"/>
          </w:tcPr>
          <w:p>
            <w:r/>
            <w:r>
              <w:rPr>
                <w:rFonts w:ascii="Consolas" w:hAnsi="Consolas"/>
                <w:sz w:val="16"/>
              </w:rPr>
              <w:t>figures/fig_wassa_empathy_ci.png</w:t>
            </w:r>
          </w:p>
        </w:tc>
        <w:tc>
          <w:tcPr>
            <w:tcW w:type="dxa" w:w="4968"/>
          </w:tcPr>
          <w:p>
            <w:r/>
            <w:r>
              <w:rPr>
                <w:sz w:val="16"/>
              </w:rPr>
              <w:t>Confidence intervals, visual</w:t>
            </w:r>
          </w:p>
        </w:tc>
      </w:tr>
    </w:tbl>
    <w:p/>
    <w:p>
      <w:pPr>
        <w:pStyle w:val="Heading1"/>
      </w:pPr>
      <w:r>
        <w:t>Checklist</w:t>
      </w:r>
    </w:p>
    <w:p>
      <w:pPr>
        <w:pStyle w:val="ListBullet"/>
      </w:pPr>
      <w:r>
        <w:t>☐ 5.3.1 Statistical methodology (tests, CIs, correction, decision rule)</w:t>
      </w:r>
    </w:p>
    <w:p>
      <w:pPr>
        <w:pStyle w:val="ListBullet"/>
      </w:pPr>
      <w:r>
        <w:t>☐ 5.3.2 Final system vs baselines</w:t>
      </w:r>
    </w:p>
    <w:p>
      <w:pPr>
        <w:pStyle w:val="ListBullet"/>
      </w:pPr>
      <w:r>
        <w:t>☐ 5.3.3 Is the detector the bottleneck? (error propagation + backbone tests)</w:t>
      </w:r>
    </w:p>
    <w:p>
      <w:pPr>
        <w:pStyle w:val="ListBullet"/>
      </w:pPr>
      <w:r>
        <w:t>☐ 5.3.4 Stage-1 emotion pick</w:t>
      </w:r>
    </w:p>
    <w:p>
      <w:pPr>
        <w:pStyle w:val="ListBullet"/>
      </w:pPr>
      <w:r>
        <w:t>☐ 5.3.5 Confounding by reply length</w:t>
      </w:r>
    </w:p>
    <w:p>
      <w:pPr>
        <w:pStyle w:val="ListBullet"/>
      </w:pPr>
      <w:r>
        <w:t>☐ 5.3.6 Validity of the WASSA classifier</w:t>
      </w:r>
    </w:p>
    <w:p>
      <w:pPr>
        <w:pStyle w:val="ListBullet"/>
      </w:pPr>
      <w:r>
        <w:t xml:space="preserve">[x] 5.3.7 AI-judge results and agreement (complete - </w:t>
      </w:r>
      <w:r>
        <w:rPr>
          <w:rFonts w:ascii="Consolas" w:hAnsi="Consolas"/>
        </w:rPr>
        <w:t>final_system_vs_baselines_judges.csv</w:t>
      </w:r>
      <w:r>
        <w:t xml:space="preserve">, </w:t>
      </w:r>
      <w:r>
        <w:rPr>
          <w:rFonts w:ascii="Consolas" w:hAnsi="Consolas"/>
        </w:rPr>
        <w:t>ai_judge_agreement.csv</w:t>
      </w:r>
      <w:r>
        <w:t>)</w:t>
      </w:r>
    </w:p>
    <w:p>
      <w:pPr>
        <w:pStyle w:val="ListBullet"/>
      </w:pPr>
      <w:r>
        <w:t xml:space="preserve">☐ 5.3.8 Human evaluation statistics </w:t>
      </w:r>
      <w:r>
        <w:rPr>
          <w:rFonts w:ascii="Consolas" w:hAnsi="Consolas"/>
        </w:rPr>
        <w:t>[[PENDING]]</w:t>
      </w:r>
    </w:p>
    <w:p>
      <w:pPr>
        <w:pStyle w:val="ListBullet"/>
      </w:pPr>
      <w:r>
        <w:t>☐ 5.3.9 Limitations of the analysis</w:t>
      </w:r>
    </w:p>
    <w:p>
      <w:pPr>
        <w:pStyle w:val="Heading1"/>
      </w:pPr>
      <w:r>
        <w:t>Draft</w:t>
      </w:r>
    </w:p>
    <w:p>
      <w:pPr>
        <w:pStyle w:val="Heading2"/>
      </w:pPr>
      <w:r>
        <w:t>5.3.1 Statistical Methodology</w:t>
      </w:r>
    </w:p>
    <w:p>
      <w:r>
        <w:t xml:space="preserve">Every generation system answers the same 300 conversations and every detector is tested on the same 2,542, so comparisons are </w:t>
      </w:r>
      <w:r>
        <w:rPr>
          <w:b/>
        </w:rPr>
        <w:t>paired</w:t>
      </w:r>
      <w:r>
        <w:t xml:space="preserve">. For binary per-reply outcomes (all rules followed, acknowledgement, exactly one question, emotion validation, correct classification) we use </w:t>
      </w:r>
      <w:r>
        <w:rPr>
          <w:b/>
        </w:rPr>
        <w:t>McNemar's exact test</w:t>
      </w:r>
      <w:r>
        <w:t xml:space="preserve">, which considers only the conversations where the two systems disagree. For the continuous WASSA score we use the </w:t>
      </w:r>
      <w:r>
        <w:rPr>
          <w:b/>
        </w:rPr>
        <w:t>Wilcoxon signed-rank test</w:t>
      </w:r>
      <w:r>
        <w:t xml:space="preserve">, which does not assume normally distributed differences. For each comparison we report the mean paired difference with a </w:t>
      </w:r>
      <w:r>
        <w:rPr>
          <w:b/>
        </w:rPr>
        <w:t>95% bootstrap confidence interval</w:t>
      </w:r>
      <w:r>
        <w:t xml:space="preserve"> (10,000 resamples of conversations, seed 42). Comparing the final system against seven baselines on each metric creates seven tests per metric, so p-values are adjusted with the </w:t>
      </w:r>
      <w:r>
        <w:rPr>
          <w:b/>
        </w:rPr>
        <w:t>Holm-Bonferroni</w:t>
      </w:r>
      <w:r>
        <w:t xml:space="preserve"> procedure within each metric. </w:t>
      </w:r>
      <w:r>
        <w:rPr>
          <w:b/>
        </w:rPr>
        <w:t>We call a difference significant only if the Holm-adjusted p-value is below 0.05 and the confidence interval excludes zero.</w:t>
      </w:r>
      <w:r>
        <w:t xml:space="preserve"> Independent-group comparisons (the error-propagation analysis) use Fisher's exact test for binary outcomes and the Mann-Whitney U test for scores.</w:t>
      </w:r>
    </w:p>
    <w:p>
      <w:pPr>
        <w:pStyle w:val="Heading2"/>
      </w:pPr>
      <w:r>
        <w:t>5.3.2 Final System versus Baselines</w:t>
      </w:r>
    </w:p>
    <w:p>
      <w:r>
        <w:t>Table 5.x reports all comparisons. Three patterns emerge.</w:t>
      </w:r>
    </w:p>
    <w:p>
      <w:r>
        <w:rPr>
          <w:b/>
        </w:rPr>
        <w:t>Empathy and emotion fidelity improve significantly over comparable designs.</w:t>
      </w:r>
      <w:r>
        <w:t xml:space="preserve"> The final system's WASSA score exceeds every baseline except the larger single model: the same-size single model by +0.21 points (95% CI [+0.08, +0.35], adjusted p = 0.012), the initial pipeline by +0.25 ([+0.10, +0.39], p = 0.003), and the same generator with top-1 prompting by +0.16 ([+0.05, +0.26], p = 0.008). Emotion validation is higher than all baselines except the larger single model, by +8.3 to +16.7 percentage points (all adjusted p &lt; 0.013). Against the larger single model the difference, +4.3 points, is not significant (p = 0.19).</w:t>
      </w:r>
    </w:p>
    <w:p>
      <w:r>
        <w:rPr>
          <w:b/>
        </w:rPr>
        <w:t>Rule adherence does not significantly exceed the size-matched single model after correction.</w:t>
      </w:r>
      <w:r>
        <w:t xml:space="preserve"> The final system follows all rules in 60.0% of replies against 51.3% for the same-size single model (+8.7 points, CI [+1.0, +16.3]). The unadjusted p-value is 0.032, but after Holm correction it is 0.095, so we do not claim this difference. The final system is significantly better than zero-shot (+41.0), the fine-tuned model (+60.0) and RAG (+16.3), and not significantly different from the initial pipeline (-3.7) or top-1 Phi prompting (-5.3). On the exactly-one-question rule it is significantly better than the same-size single model (+19.0 points, p &lt; 0.001).</w:t>
      </w:r>
    </w:p>
    <w:p>
      <w:r>
        <w:rPr>
          <w:b/>
        </w:rPr>
        <w:t>The larger single model is significantly better on rules and empathy.</w:t>
      </w:r>
      <w:r>
        <w:t xml:space="preserve"> Qwen2.5-7B exceeds the final system on all rules (-22.3 points), acknowledgement (-16.7), one question (-6.3) and WASSA (-0.71), all significant after correction.</w:t>
      </w:r>
    </w:p>
    <w:p>
      <w:r>
        <w:rPr>
          <w:i/>
          <w:sz w:val="18"/>
        </w:rPr>
        <w:t>Table: final_system_vs_baselines_significance.csv</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shd w:val="clear" w:color="auto" w:fill="E3EEFB"/>
          </w:tcPr>
          <w:p>
            <w:r>
              <w:rPr>
                <w:b/>
              </w:rPr>
            </w:r>
            <w:r>
              <w:rPr>
                <w:b/>
                <w:sz w:val="13"/>
              </w:rPr>
              <w:t>Metric</w:t>
            </w:r>
          </w:p>
        </w:tc>
        <w:tc>
          <w:tcPr>
            <w:tcW w:type="dxa" w:w="903"/>
            <w:shd w:val="clear" w:color="auto" w:fill="E3EEFB"/>
          </w:tcPr>
          <w:p>
            <w:r>
              <w:rPr>
                <w:b/>
              </w:rPr>
            </w:r>
            <w:r>
              <w:rPr>
                <w:b/>
                <w:sz w:val="13"/>
              </w:rPr>
              <w:t>Final system vs</w:t>
            </w:r>
          </w:p>
        </w:tc>
        <w:tc>
          <w:tcPr>
            <w:tcW w:type="dxa" w:w="903"/>
            <w:shd w:val="clear" w:color="auto" w:fill="E3EEFB"/>
          </w:tcPr>
          <w:p>
            <w:r>
              <w:rPr>
                <w:b/>
              </w:rPr>
            </w:r>
            <w:r>
              <w:rPr>
                <w:b/>
                <w:sz w:val="13"/>
              </w:rPr>
              <w:t>N</w:t>
            </w:r>
          </w:p>
        </w:tc>
        <w:tc>
          <w:tcPr>
            <w:tcW w:type="dxa" w:w="903"/>
            <w:shd w:val="clear" w:color="auto" w:fill="E3EEFB"/>
          </w:tcPr>
          <w:p>
            <w:r>
              <w:rPr>
                <w:b/>
              </w:rPr>
            </w:r>
            <w:r>
              <w:rPr>
                <w:b/>
                <w:sz w:val="13"/>
              </w:rPr>
              <w:t>Final</w:t>
            </w:r>
          </w:p>
        </w:tc>
        <w:tc>
          <w:tcPr>
            <w:tcW w:type="dxa" w:w="903"/>
            <w:shd w:val="clear" w:color="auto" w:fill="E3EEFB"/>
          </w:tcPr>
          <w:p>
            <w:r>
              <w:rPr>
                <w:b/>
              </w:rPr>
            </w:r>
            <w:r>
              <w:rPr>
                <w:b/>
                <w:sz w:val="13"/>
              </w:rPr>
              <w:t>Baseline</w:t>
            </w:r>
          </w:p>
        </w:tc>
        <w:tc>
          <w:tcPr>
            <w:tcW w:type="dxa" w:w="903"/>
            <w:shd w:val="clear" w:color="auto" w:fill="E3EEFB"/>
          </w:tcPr>
          <w:p>
            <w:r>
              <w:rPr>
                <w:b/>
              </w:rPr>
            </w:r>
            <w:r>
              <w:rPr>
                <w:b/>
                <w:sz w:val="13"/>
              </w:rPr>
              <w:t>Difference</w:t>
            </w:r>
          </w:p>
        </w:tc>
        <w:tc>
          <w:tcPr>
            <w:tcW w:type="dxa" w:w="903"/>
            <w:shd w:val="clear" w:color="auto" w:fill="E3EEFB"/>
          </w:tcPr>
          <w:p>
            <w:r>
              <w:rPr>
                <w:b/>
              </w:rPr>
            </w:r>
            <w:r>
              <w:rPr>
                <w:b/>
                <w:sz w:val="13"/>
              </w:rPr>
              <w:t>95% CI</w:t>
            </w:r>
          </w:p>
        </w:tc>
        <w:tc>
          <w:tcPr>
            <w:tcW w:type="dxa" w:w="903"/>
            <w:shd w:val="clear" w:color="auto" w:fill="E3EEFB"/>
          </w:tcPr>
          <w:p>
            <w:r>
              <w:rPr>
                <w:b/>
              </w:rPr>
            </w:r>
            <w:r>
              <w:rPr>
                <w:b/>
                <w:sz w:val="13"/>
              </w:rPr>
              <w:t>Test</w:t>
            </w:r>
          </w:p>
        </w:tc>
        <w:tc>
          <w:tcPr>
            <w:tcW w:type="dxa" w:w="903"/>
            <w:shd w:val="clear" w:color="auto" w:fill="E3EEFB"/>
          </w:tcPr>
          <w:p>
            <w:r>
              <w:rPr>
                <w:b/>
              </w:rPr>
            </w:r>
            <w:r>
              <w:rPr>
                <w:b/>
                <w:sz w:val="13"/>
              </w:rPr>
              <w:t>p</w:t>
            </w:r>
          </w:p>
        </w:tc>
        <w:tc>
          <w:tcPr>
            <w:tcW w:type="dxa" w:w="903"/>
            <w:shd w:val="clear" w:color="auto" w:fill="E3EEFB"/>
          </w:tcPr>
          <w:p>
            <w:r>
              <w:rPr>
                <w:b/>
              </w:rPr>
            </w:r>
            <w:r>
              <w:rPr>
                <w:b/>
                <w:sz w:val="13"/>
              </w:rPr>
              <w:t>p (Holm-adjusted)</w:t>
            </w:r>
          </w:p>
        </w:tc>
        <w:tc>
          <w:tcPr>
            <w:tcW w:type="dxa" w:w="903"/>
            <w:shd w:val="clear" w:color="auto" w:fill="E3EEFB"/>
          </w:tcPr>
          <w:p>
            <w:r>
              <w:rPr>
                <w:b/>
              </w:rPr>
            </w:r>
            <w:r>
              <w:rPr>
                <w:b/>
                <w:sz w:val="13"/>
              </w:rPr>
              <w:t>Significant?</w:t>
            </w:r>
          </w:p>
        </w:tc>
      </w:tr>
      <w:tr>
        <w:tc>
          <w:tcPr>
            <w:tcW w:type="dxa" w:w="903"/>
          </w:tcPr>
          <w:p>
            <w:r/>
            <w:r>
              <w:rPr>
                <w:sz w:val="13"/>
              </w:rPr>
              <w:t>All rules</w:t>
            </w:r>
          </w:p>
        </w:tc>
        <w:tc>
          <w:tcPr>
            <w:tcW w:type="dxa" w:w="903"/>
          </w:tcPr>
          <w:p>
            <w:r/>
            <w:r>
              <w:rPr>
                <w:sz w:val="13"/>
              </w:rPr>
              <w:t>Single model, same generator: Phi-4-mini (4-bit) detects + responds</w:t>
            </w:r>
          </w:p>
        </w:tc>
        <w:tc>
          <w:tcPr>
            <w:tcW w:type="dxa" w:w="903"/>
          </w:tcPr>
          <w:p>
            <w:r/>
            <w:r>
              <w:rPr>
                <w:sz w:val="13"/>
              </w:rPr>
              <w:t>300</w:t>
            </w:r>
          </w:p>
        </w:tc>
        <w:tc>
          <w:tcPr>
            <w:tcW w:type="dxa" w:w="903"/>
          </w:tcPr>
          <w:p>
            <w:r/>
            <w:r>
              <w:rPr>
                <w:sz w:val="13"/>
              </w:rPr>
              <w:t>60</w:t>
            </w:r>
          </w:p>
        </w:tc>
        <w:tc>
          <w:tcPr>
            <w:tcW w:type="dxa" w:w="903"/>
          </w:tcPr>
          <w:p>
            <w:r/>
            <w:r>
              <w:rPr>
                <w:sz w:val="13"/>
              </w:rPr>
              <w:t>73.67</w:t>
            </w:r>
          </w:p>
        </w:tc>
        <w:tc>
          <w:tcPr>
            <w:tcW w:type="dxa" w:w="903"/>
          </w:tcPr>
          <w:p>
            <w:r/>
            <w:r>
              <w:rPr>
                <w:sz w:val="13"/>
              </w:rPr>
              <w:t>-13.67</w:t>
            </w:r>
          </w:p>
        </w:tc>
        <w:tc>
          <w:tcPr>
            <w:tcW w:type="dxa" w:w="903"/>
          </w:tcPr>
          <w:p>
            <w:r/>
            <w:r>
              <w:rPr>
                <w:sz w:val="13"/>
              </w:rPr>
              <w:t>[-21.00, -6.33]</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All rules</w:t>
            </w:r>
          </w:p>
        </w:tc>
        <w:tc>
          <w:tcPr>
            <w:tcW w:type="dxa" w:w="903"/>
          </w:tcPr>
          <w:p>
            <w:r/>
            <w:r>
              <w:rPr>
                <w:sz w:val="13"/>
              </w:rPr>
              <w:t>Single model, same size: Qwen2.5-1.5B detects + responds</w:t>
            </w:r>
          </w:p>
        </w:tc>
        <w:tc>
          <w:tcPr>
            <w:tcW w:type="dxa" w:w="903"/>
          </w:tcPr>
          <w:p>
            <w:r/>
            <w:r>
              <w:rPr>
                <w:sz w:val="13"/>
              </w:rPr>
              <w:t>300</w:t>
            </w:r>
          </w:p>
        </w:tc>
        <w:tc>
          <w:tcPr>
            <w:tcW w:type="dxa" w:w="903"/>
          </w:tcPr>
          <w:p>
            <w:r/>
            <w:r>
              <w:rPr>
                <w:sz w:val="13"/>
              </w:rPr>
              <w:t>60</w:t>
            </w:r>
          </w:p>
        </w:tc>
        <w:tc>
          <w:tcPr>
            <w:tcW w:type="dxa" w:w="903"/>
          </w:tcPr>
          <w:p>
            <w:r/>
            <w:r>
              <w:rPr>
                <w:sz w:val="13"/>
              </w:rPr>
              <w:t>51.33</w:t>
            </w:r>
          </w:p>
        </w:tc>
        <w:tc>
          <w:tcPr>
            <w:tcW w:type="dxa" w:w="903"/>
          </w:tcPr>
          <w:p>
            <w:r/>
            <w:r>
              <w:rPr>
                <w:sz w:val="13"/>
              </w:rPr>
              <w:t>8.67</w:t>
            </w:r>
          </w:p>
        </w:tc>
        <w:tc>
          <w:tcPr>
            <w:tcW w:type="dxa" w:w="903"/>
          </w:tcPr>
          <w:p>
            <w:r/>
            <w:r>
              <w:rPr>
                <w:sz w:val="13"/>
              </w:rPr>
              <w:t>[+1.00, +16.33]</w:t>
            </w:r>
          </w:p>
        </w:tc>
        <w:tc>
          <w:tcPr>
            <w:tcW w:type="dxa" w:w="903"/>
          </w:tcPr>
          <w:p>
            <w:r/>
            <w:r>
              <w:rPr>
                <w:sz w:val="13"/>
              </w:rPr>
              <w:t>McNemar exact</w:t>
            </w:r>
          </w:p>
        </w:tc>
        <w:tc>
          <w:tcPr>
            <w:tcW w:type="dxa" w:w="903"/>
          </w:tcPr>
          <w:p>
            <w:r/>
            <w:r>
              <w:rPr>
                <w:sz w:val="13"/>
              </w:rPr>
              <w:t>0.03</w:t>
            </w:r>
          </w:p>
        </w:tc>
        <w:tc>
          <w:tcPr>
            <w:tcW w:type="dxa" w:w="903"/>
          </w:tcPr>
          <w:p>
            <w:r/>
            <w:r>
              <w:rPr>
                <w:sz w:val="13"/>
              </w:rPr>
              <w:t>0.1</w:t>
            </w:r>
          </w:p>
        </w:tc>
        <w:tc>
          <w:tcPr>
            <w:tcW w:type="dxa" w:w="903"/>
          </w:tcPr>
          <w:p>
            <w:r/>
            <w:r>
              <w:rPr>
                <w:sz w:val="13"/>
              </w:rPr>
              <w:t>no</w:t>
            </w:r>
          </w:p>
        </w:tc>
      </w:tr>
      <w:tr>
        <w:tc>
          <w:tcPr>
            <w:tcW w:type="dxa" w:w="903"/>
          </w:tcPr>
          <w:p>
            <w:r/>
            <w:r>
              <w:rPr>
                <w:sz w:val="13"/>
              </w:rPr>
              <w:t>All rules</w:t>
            </w:r>
          </w:p>
        </w:tc>
        <w:tc>
          <w:tcPr>
            <w:tcW w:type="dxa" w:w="903"/>
          </w:tcPr>
          <w:p>
            <w:r/>
            <w:r>
              <w:rPr>
                <w:sz w:val="13"/>
              </w:rPr>
              <w:t>Single model, bigger: Qwen2.5-7B (4-bit) detects + responds</w:t>
            </w:r>
          </w:p>
        </w:tc>
        <w:tc>
          <w:tcPr>
            <w:tcW w:type="dxa" w:w="903"/>
          </w:tcPr>
          <w:p>
            <w:r/>
            <w:r>
              <w:rPr>
                <w:sz w:val="13"/>
              </w:rPr>
              <w:t>300</w:t>
            </w:r>
          </w:p>
        </w:tc>
        <w:tc>
          <w:tcPr>
            <w:tcW w:type="dxa" w:w="903"/>
          </w:tcPr>
          <w:p>
            <w:r/>
            <w:r>
              <w:rPr>
                <w:sz w:val="13"/>
              </w:rPr>
              <w:t>60</w:t>
            </w:r>
          </w:p>
        </w:tc>
        <w:tc>
          <w:tcPr>
            <w:tcW w:type="dxa" w:w="903"/>
          </w:tcPr>
          <w:p>
            <w:r/>
            <w:r>
              <w:rPr>
                <w:sz w:val="13"/>
              </w:rPr>
              <w:t>82.33</w:t>
            </w:r>
          </w:p>
        </w:tc>
        <w:tc>
          <w:tcPr>
            <w:tcW w:type="dxa" w:w="903"/>
          </w:tcPr>
          <w:p>
            <w:r/>
            <w:r>
              <w:rPr>
                <w:sz w:val="13"/>
              </w:rPr>
              <w:t>-22.33</w:t>
            </w:r>
          </w:p>
        </w:tc>
        <w:tc>
          <w:tcPr>
            <w:tcW w:type="dxa" w:w="903"/>
          </w:tcPr>
          <w:p>
            <w:r/>
            <w:r>
              <w:rPr>
                <w:sz w:val="13"/>
              </w:rPr>
              <w:t>[-29.33, -15.33]</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All rules</w:t>
            </w:r>
          </w:p>
        </w:tc>
        <w:tc>
          <w:tcPr>
            <w:tcW w:type="dxa" w:w="903"/>
          </w:tcPr>
          <w:p>
            <w:r/>
            <w:r>
              <w:rPr>
                <w:sz w:val="13"/>
              </w:rPr>
              <w:t>Zero-shot Qwen2.5-1.5B (no detector, generic prompt)</w:t>
            </w:r>
          </w:p>
        </w:tc>
        <w:tc>
          <w:tcPr>
            <w:tcW w:type="dxa" w:w="903"/>
          </w:tcPr>
          <w:p>
            <w:r/>
            <w:r>
              <w:rPr>
                <w:sz w:val="13"/>
              </w:rPr>
              <w:t>300</w:t>
            </w:r>
          </w:p>
        </w:tc>
        <w:tc>
          <w:tcPr>
            <w:tcW w:type="dxa" w:w="903"/>
          </w:tcPr>
          <w:p>
            <w:r/>
            <w:r>
              <w:rPr>
                <w:sz w:val="13"/>
              </w:rPr>
              <w:t>60</w:t>
            </w:r>
          </w:p>
        </w:tc>
        <w:tc>
          <w:tcPr>
            <w:tcW w:type="dxa" w:w="903"/>
          </w:tcPr>
          <w:p>
            <w:r/>
            <w:r>
              <w:rPr>
                <w:sz w:val="13"/>
              </w:rPr>
              <w:t>19</w:t>
            </w:r>
          </w:p>
        </w:tc>
        <w:tc>
          <w:tcPr>
            <w:tcW w:type="dxa" w:w="903"/>
          </w:tcPr>
          <w:p>
            <w:r/>
            <w:r>
              <w:rPr>
                <w:sz w:val="13"/>
              </w:rPr>
              <w:t>41</w:t>
            </w:r>
          </w:p>
        </w:tc>
        <w:tc>
          <w:tcPr>
            <w:tcW w:type="dxa" w:w="903"/>
          </w:tcPr>
          <w:p>
            <w:r/>
            <w:r>
              <w:rPr>
                <w:sz w:val="13"/>
              </w:rPr>
              <w:t>[+34.00, +47.67]</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All rules</w:t>
            </w:r>
          </w:p>
        </w:tc>
        <w:tc>
          <w:tcPr>
            <w:tcW w:type="dxa" w:w="903"/>
          </w:tcPr>
          <w:p>
            <w:r/>
            <w:r>
              <w:rPr>
                <w:sz w:val="13"/>
              </w:rPr>
              <w:t>Monolithic LoRA fine-tuned Qwen2.5-1.5B (no detector)</w:t>
            </w:r>
          </w:p>
        </w:tc>
        <w:tc>
          <w:tcPr>
            <w:tcW w:type="dxa" w:w="903"/>
          </w:tcPr>
          <w:p>
            <w:r/>
            <w:r>
              <w:rPr>
                <w:sz w:val="13"/>
              </w:rPr>
              <w:t>300</w:t>
            </w:r>
          </w:p>
        </w:tc>
        <w:tc>
          <w:tcPr>
            <w:tcW w:type="dxa" w:w="903"/>
          </w:tcPr>
          <w:p>
            <w:r/>
            <w:r>
              <w:rPr>
                <w:sz w:val="13"/>
              </w:rPr>
              <w:t>60</w:t>
            </w:r>
          </w:p>
        </w:tc>
        <w:tc>
          <w:tcPr>
            <w:tcW w:type="dxa" w:w="903"/>
          </w:tcPr>
          <w:p>
            <w:r/>
            <w:r>
              <w:rPr>
                <w:sz w:val="13"/>
              </w:rPr>
              <w:t>22.33</w:t>
            </w:r>
          </w:p>
        </w:tc>
        <w:tc>
          <w:tcPr>
            <w:tcW w:type="dxa" w:w="903"/>
          </w:tcPr>
          <w:p>
            <w:r/>
            <w:r>
              <w:rPr>
                <w:sz w:val="13"/>
              </w:rPr>
              <w:t>37.67</w:t>
            </w:r>
          </w:p>
        </w:tc>
        <w:tc>
          <w:tcPr>
            <w:tcW w:type="dxa" w:w="903"/>
          </w:tcPr>
          <w:p>
            <w:r/>
            <w:r>
              <w:rPr>
                <w:sz w:val="13"/>
              </w:rPr>
              <w:t>[+30.33, +45.00]</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All rules</w:t>
            </w:r>
          </w:p>
        </w:tc>
        <w:tc>
          <w:tcPr>
            <w:tcW w:type="dxa" w:w="903"/>
          </w:tcPr>
          <w:p>
            <w:r/>
            <w:r>
              <w:rPr>
                <w:sz w:val="13"/>
              </w:rPr>
              <w:t>Initial pipeline: GPT-2 Medium d1 + Qwen2.5-1.5B d2</w:t>
            </w:r>
          </w:p>
        </w:tc>
        <w:tc>
          <w:tcPr>
            <w:tcW w:type="dxa" w:w="903"/>
          </w:tcPr>
          <w:p>
            <w:r/>
            <w:r>
              <w:rPr>
                <w:sz w:val="13"/>
              </w:rPr>
              <w:t>300</w:t>
            </w:r>
          </w:p>
        </w:tc>
        <w:tc>
          <w:tcPr>
            <w:tcW w:type="dxa" w:w="903"/>
          </w:tcPr>
          <w:p>
            <w:r/>
            <w:r>
              <w:rPr>
                <w:sz w:val="13"/>
              </w:rPr>
              <w:t>60</w:t>
            </w:r>
          </w:p>
        </w:tc>
        <w:tc>
          <w:tcPr>
            <w:tcW w:type="dxa" w:w="903"/>
          </w:tcPr>
          <w:p>
            <w:r/>
            <w:r>
              <w:rPr>
                <w:sz w:val="13"/>
              </w:rPr>
              <w:t>63.67</w:t>
            </w:r>
          </w:p>
        </w:tc>
        <w:tc>
          <w:tcPr>
            <w:tcW w:type="dxa" w:w="903"/>
          </w:tcPr>
          <w:p>
            <w:r/>
            <w:r>
              <w:rPr>
                <w:sz w:val="13"/>
              </w:rPr>
              <w:t>-3.67</w:t>
            </w:r>
          </w:p>
        </w:tc>
        <w:tc>
          <w:tcPr>
            <w:tcW w:type="dxa" w:w="903"/>
          </w:tcPr>
          <w:p>
            <w:r/>
            <w:r>
              <w:rPr>
                <w:sz w:val="13"/>
              </w:rPr>
              <w:t>[-11.00, +3.67]</w:t>
            </w:r>
          </w:p>
        </w:tc>
        <w:tc>
          <w:tcPr>
            <w:tcW w:type="dxa" w:w="903"/>
          </w:tcPr>
          <w:p>
            <w:r/>
            <w:r>
              <w:rPr>
                <w:sz w:val="13"/>
              </w:rPr>
              <w:t>McNemar exact</w:t>
            </w:r>
          </w:p>
        </w:tc>
        <w:tc>
          <w:tcPr>
            <w:tcW w:type="dxa" w:w="903"/>
          </w:tcPr>
          <w:p>
            <w:r/>
            <w:r>
              <w:rPr>
                <w:sz w:val="13"/>
              </w:rPr>
              <w:t>0.37</w:t>
            </w:r>
          </w:p>
        </w:tc>
        <w:tc>
          <w:tcPr>
            <w:tcW w:type="dxa" w:w="903"/>
          </w:tcPr>
          <w:p>
            <w:r/>
            <w:r>
              <w:rPr>
                <w:sz w:val="13"/>
              </w:rPr>
              <w:t>0.39</w:t>
            </w:r>
          </w:p>
        </w:tc>
        <w:tc>
          <w:tcPr>
            <w:tcW w:type="dxa" w:w="903"/>
          </w:tcPr>
          <w:p>
            <w:r/>
            <w:r>
              <w:rPr>
                <w:sz w:val="13"/>
              </w:rPr>
              <w:t>no</w:t>
            </w:r>
          </w:p>
        </w:tc>
      </w:tr>
      <w:tr>
        <w:tc>
          <w:tcPr>
            <w:tcW w:type="dxa" w:w="903"/>
          </w:tcPr>
          <w:p>
            <w:r/>
            <w:r>
              <w:rPr>
                <w:sz w:val="13"/>
              </w:rPr>
              <w:t>All rules</w:t>
            </w:r>
          </w:p>
        </w:tc>
        <w:tc>
          <w:tcPr>
            <w:tcW w:type="dxa" w:w="903"/>
          </w:tcPr>
          <w:p>
            <w:r/>
            <w:r>
              <w:rPr>
                <w:sz w:val="13"/>
              </w:rPr>
              <w:t>Initial pipeline + retrieval (RAG)</w:t>
            </w:r>
          </w:p>
        </w:tc>
        <w:tc>
          <w:tcPr>
            <w:tcW w:type="dxa" w:w="903"/>
          </w:tcPr>
          <w:p>
            <w:r/>
            <w:r>
              <w:rPr>
                <w:sz w:val="13"/>
              </w:rPr>
              <w:t>300</w:t>
            </w:r>
          </w:p>
        </w:tc>
        <w:tc>
          <w:tcPr>
            <w:tcW w:type="dxa" w:w="903"/>
          </w:tcPr>
          <w:p>
            <w:r/>
            <w:r>
              <w:rPr>
                <w:sz w:val="13"/>
              </w:rPr>
              <w:t>60</w:t>
            </w:r>
          </w:p>
        </w:tc>
        <w:tc>
          <w:tcPr>
            <w:tcW w:type="dxa" w:w="903"/>
          </w:tcPr>
          <w:p>
            <w:r/>
            <w:r>
              <w:rPr>
                <w:sz w:val="13"/>
              </w:rPr>
              <w:t>43.67</w:t>
            </w:r>
          </w:p>
        </w:tc>
        <w:tc>
          <w:tcPr>
            <w:tcW w:type="dxa" w:w="903"/>
          </w:tcPr>
          <w:p>
            <w:r/>
            <w:r>
              <w:rPr>
                <w:sz w:val="13"/>
              </w:rPr>
              <w:t>16.33</w:t>
            </w:r>
          </w:p>
        </w:tc>
        <w:tc>
          <w:tcPr>
            <w:tcW w:type="dxa" w:w="903"/>
          </w:tcPr>
          <w:p>
            <w:r/>
            <w:r>
              <w:rPr>
                <w:sz w:val="13"/>
              </w:rPr>
              <w:t>[+8.33, +24.00]</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All rules</w:t>
            </w:r>
          </w:p>
        </w:tc>
        <w:tc>
          <w:tcPr>
            <w:tcW w:type="dxa" w:w="903"/>
          </w:tcPr>
          <w:p>
            <w:r/>
            <w:r>
              <w:rPr>
                <w:sz w:val="13"/>
              </w:rPr>
              <w:t>RoBERTa d1 + Phi-4-mini d2 (top-1 emotion)</w:t>
            </w:r>
          </w:p>
        </w:tc>
        <w:tc>
          <w:tcPr>
            <w:tcW w:type="dxa" w:w="903"/>
          </w:tcPr>
          <w:p>
            <w:r/>
            <w:r>
              <w:rPr>
                <w:sz w:val="13"/>
              </w:rPr>
              <w:t>300</w:t>
            </w:r>
          </w:p>
        </w:tc>
        <w:tc>
          <w:tcPr>
            <w:tcW w:type="dxa" w:w="903"/>
          </w:tcPr>
          <w:p>
            <w:r/>
            <w:r>
              <w:rPr>
                <w:sz w:val="13"/>
              </w:rPr>
              <w:t>60</w:t>
            </w:r>
          </w:p>
        </w:tc>
        <w:tc>
          <w:tcPr>
            <w:tcW w:type="dxa" w:w="903"/>
          </w:tcPr>
          <w:p>
            <w:r/>
            <w:r>
              <w:rPr>
                <w:sz w:val="13"/>
              </w:rPr>
              <w:t>65.33</w:t>
            </w:r>
          </w:p>
        </w:tc>
        <w:tc>
          <w:tcPr>
            <w:tcW w:type="dxa" w:w="903"/>
          </w:tcPr>
          <w:p>
            <w:r/>
            <w:r>
              <w:rPr>
                <w:sz w:val="13"/>
              </w:rPr>
              <w:t>-5.33</w:t>
            </w:r>
          </w:p>
        </w:tc>
        <w:tc>
          <w:tcPr>
            <w:tcW w:type="dxa" w:w="903"/>
          </w:tcPr>
          <w:p>
            <w:r/>
            <w:r>
              <w:rPr>
                <w:sz w:val="13"/>
              </w:rPr>
              <w:t>[-13.00, +2.00]</w:t>
            </w:r>
          </w:p>
        </w:tc>
        <w:tc>
          <w:tcPr>
            <w:tcW w:type="dxa" w:w="903"/>
          </w:tcPr>
          <w:p>
            <w:r/>
            <w:r>
              <w:rPr>
                <w:sz w:val="13"/>
              </w:rPr>
              <w:t>McNemar exact</w:t>
            </w:r>
          </w:p>
        </w:tc>
        <w:tc>
          <w:tcPr>
            <w:tcW w:type="dxa" w:w="903"/>
          </w:tcPr>
          <w:p>
            <w:r/>
            <w:r>
              <w:rPr>
                <w:sz w:val="13"/>
              </w:rPr>
              <w:t>0.19</w:t>
            </w:r>
          </w:p>
        </w:tc>
        <w:tc>
          <w:tcPr>
            <w:tcW w:type="dxa" w:w="903"/>
          </w:tcPr>
          <w:p>
            <w:r/>
            <w:r>
              <w:rPr>
                <w:sz w:val="13"/>
              </w:rPr>
              <w:t>0.39</w:t>
            </w:r>
          </w:p>
        </w:tc>
        <w:tc>
          <w:tcPr>
            <w:tcW w:type="dxa" w:w="903"/>
          </w:tcPr>
          <w:p>
            <w:r/>
            <w:r>
              <w:rPr>
                <w:sz w:val="13"/>
              </w:rPr>
              <w:t>no</w:t>
            </w:r>
          </w:p>
        </w:tc>
      </w:tr>
      <w:tr>
        <w:tc>
          <w:tcPr>
            <w:tcW w:type="dxa" w:w="903"/>
          </w:tcPr>
          <w:p>
            <w:r/>
            <w:r>
              <w:rPr>
                <w:sz w:val="13"/>
              </w:rPr>
              <w:t>Acknowledgement</w:t>
            </w:r>
          </w:p>
        </w:tc>
        <w:tc>
          <w:tcPr>
            <w:tcW w:type="dxa" w:w="903"/>
          </w:tcPr>
          <w:p>
            <w:r/>
            <w:r>
              <w:rPr>
                <w:sz w:val="13"/>
              </w:rPr>
              <w:t>Single model, same generator: Phi-4-mini (4-bit) detects + responds</w:t>
            </w:r>
          </w:p>
        </w:tc>
        <w:tc>
          <w:tcPr>
            <w:tcW w:type="dxa" w:w="903"/>
          </w:tcPr>
          <w:p>
            <w:r/>
            <w:r>
              <w:rPr>
                <w:sz w:val="13"/>
              </w:rPr>
              <w:t>300</w:t>
            </w:r>
          </w:p>
        </w:tc>
        <w:tc>
          <w:tcPr>
            <w:tcW w:type="dxa" w:w="903"/>
          </w:tcPr>
          <w:p>
            <w:r/>
            <w:r>
              <w:rPr>
                <w:sz w:val="13"/>
              </w:rPr>
              <w:t>66.33</w:t>
            </w:r>
          </w:p>
        </w:tc>
        <w:tc>
          <w:tcPr>
            <w:tcW w:type="dxa" w:w="903"/>
          </w:tcPr>
          <w:p>
            <w:r/>
            <w:r>
              <w:rPr>
                <w:sz w:val="13"/>
              </w:rPr>
              <w:t>77.33</w:t>
            </w:r>
          </w:p>
        </w:tc>
        <w:tc>
          <w:tcPr>
            <w:tcW w:type="dxa" w:w="903"/>
          </w:tcPr>
          <w:p>
            <w:r/>
            <w:r>
              <w:rPr>
                <w:sz w:val="13"/>
              </w:rPr>
              <w:t>-11</w:t>
            </w:r>
          </w:p>
        </w:tc>
        <w:tc>
          <w:tcPr>
            <w:tcW w:type="dxa" w:w="903"/>
          </w:tcPr>
          <w:p>
            <w:r/>
            <w:r>
              <w:rPr>
                <w:sz w:val="13"/>
              </w:rPr>
              <w:t>[-18.00, -4.00]</w:t>
            </w:r>
          </w:p>
        </w:tc>
        <w:tc>
          <w:tcPr>
            <w:tcW w:type="dxa" w:w="903"/>
          </w:tcPr>
          <w:p>
            <w:r/>
            <w:r>
              <w:rPr>
                <w:sz w:val="13"/>
              </w:rPr>
              <w:t>McNemar exact</w:t>
            </w:r>
          </w:p>
        </w:tc>
        <w:tc>
          <w:tcPr>
            <w:tcW w:type="dxa" w:w="903"/>
          </w:tcPr>
          <w:p>
            <w:r/>
            <w:r>
              <w:rPr>
                <w:sz w:val="13"/>
              </w:rPr>
              <w:t>0</w:t>
            </w:r>
          </w:p>
        </w:tc>
        <w:tc>
          <w:tcPr>
            <w:tcW w:type="dxa" w:w="903"/>
          </w:tcPr>
          <w:p>
            <w:r/>
            <w:r>
              <w:rPr>
                <w:sz w:val="13"/>
              </w:rPr>
              <w:t>0.01</w:t>
            </w:r>
          </w:p>
        </w:tc>
        <w:tc>
          <w:tcPr>
            <w:tcW w:type="dxa" w:w="903"/>
          </w:tcPr>
          <w:p>
            <w:r/>
            <w:r>
              <w:rPr>
                <w:sz w:val="13"/>
              </w:rPr>
              <w:t>YES</w:t>
            </w:r>
          </w:p>
        </w:tc>
      </w:tr>
      <w:tr>
        <w:tc>
          <w:tcPr>
            <w:tcW w:type="dxa" w:w="903"/>
          </w:tcPr>
          <w:p>
            <w:r/>
            <w:r>
              <w:rPr>
                <w:sz w:val="13"/>
              </w:rPr>
              <w:t>Acknowledgement</w:t>
            </w:r>
          </w:p>
        </w:tc>
        <w:tc>
          <w:tcPr>
            <w:tcW w:type="dxa" w:w="903"/>
          </w:tcPr>
          <w:p>
            <w:r/>
            <w:r>
              <w:rPr>
                <w:sz w:val="13"/>
              </w:rPr>
              <w:t>Single model, same size: Qwen2.5-1.5B detects + responds</w:t>
            </w:r>
          </w:p>
        </w:tc>
        <w:tc>
          <w:tcPr>
            <w:tcW w:type="dxa" w:w="903"/>
          </w:tcPr>
          <w:p>
            <w:r/>
            <w:r>
              <w:rPr>
                <w:sz w:val="13"/>
              </w:rPr>
              <w:t>300</w:t>
            </w:r>
          </w:p>
        </w:tc>
        <w:tc>
          <w:tcPr>
            <w:tcW w:type="dxa" w:w="903"/>
          </w:tcPr>
          <w:p>
            <w:r/>
            <w:r>
              <w:rPr>
                <w:sz w:val="13"/>
              </w:rPr>
              <w:t>66.33</w:t>
            </w:r>
          </w:p>
        </w:tc>
        <w:tc>
          <w:tcPr>
            <w:tcW w:type="dxa" w:w="903"/>
          </w:tcPr>
          <w:p>
            <w:r/>
            <w:r>
              <w:rPr>
                <w:sz w:val="13"/>
              </w:rPr>
              <w:t>70.67</w:t>
            </w:r>
          </w:p>
        </w:tc>
        <w:tc>
          <w:tcPr>
            <w:tcW w:type="dxa" w:w="903"/>
          </w:tcPr>
          <w:p>
            <w:r/>
            <w:r>
              <w:rPr>
                <w:sz w:val="13"/>
              </w:rPr>
              <w:t>-4.33</w:t>
            </w:r>
          </w:p>
        </w:tc>
        <w:tc>
          <w:tcPr>
            <w:tcW w:type="dxa" w:w="903"/>
          </w:tcPr>
          <w:p>
            <w:r/>
            <w:r>
              <w:rPr>
                <w:sz w:val="13"/>
              </w:rPr>
              <w:t>[-11.33, +2.67]</w:t>
            </w:r>
          </w:p>
        </w:tc>
        <w:tc>
          <w:tcPr>
            <w:tcW w:type="dxa" w:w="903"/>
          </w:tcPr>
          <w:p>
            <w:r/>
            <w:r>
              <w:rPr>
                <w:sz w:val="13"/>
              </w:rPr>
              <w:t>McNemar exact</w:t>
            </w:r>
          </w:p>
        </w:tc>
        <w:tc>
          <w:tcPr>
            <w:tcW w:type="dxa" w:w="903"/>
          </w:tcPr>
          <w:p>
            <w:r/>
            <w:r>
              <w:rPr>
                <w:sz w:val="13"/>
              </w:rPr>
              <w:t>0.24</w:t>
            </w:r>
          </w:p>
        </w:tc>
        <w:tc>
          <w:tcPr>
            <w:tcW w:type="dxa" w:w="903"/>
          </w:tcPr>
          <w:p>
            <w:r/>
            <w:r>
              <w:rPr>
                <w:sz w:val="13"/>
              </w:rPr>
              <w:t>0.48</w:t>
            </w:r>
          </w:p>
        </w:tc>
        <w:tc>
          <w:tcPr>
            <w:tcW w:type="dxa" w:w="903"/>
          </w:tcPr>
          <w:p>
            <w:r/>
            <w:r>
              <w:rPr>
                <w:sz w:val="13"/>
              </w:rPr>
              <w:t>no</w:t>
            </w:r>
          </w:p>
        </w:tc>
      </w:tr>
      <w:tr>
        <w:tc>
          <w:tcPr>
            <w:tcW w:type="dxa" w:w="903"/>
          </w:tcPr>
          <w:p>
            <w:r/>
            <w:r>
              <w:rPr>
                <w:sz w:val="13"/>
              </w:rPr>
              <w:t>Acknowledgement</w:t>
            </w:r>
          </w:p>
        </w:tc>
        <w:tc>
          <w:tcPr>
            <w:tcW w:type="dxa" w:w="903"/>
          </w:tcPr>
          <w:p>
            <w:r/>
            <w:r>
              <w:rPr>
                <w:sz w:val="13"/>
              </w:rPr>
              <w:t>Single model, bigger: Qwen2.5-7B (4-bit) detects + responds</w:t>
            </w:r>
          </w:p>
        </w:tc>
        <w:tc>
          <w:tcPr>
            <w:tcW w:type="dxa" w:w="903"/>
          </w:tcPr>
          <w:p>
            <w:r/>
            <w:r>
              <w:rPr>
                <w:sz w:val="13"/>
              </w:rPr>
              <w:t>300</w:t>
            </w:r>
          </w:p>
        </w:tc>
        <w:tc>
          <w:tcPr>
            <w:tcW w:type="dxa" w:w="903"/>
          </w:tcPr>
          <w:p>
            <w:r/>
            <w:r>
              <w:rPr>
                <w:sz w:val="13"/>
              </w:rPr>
              <w:t>66.33</w:t>
            </w:r>
          </w:p>
        </w:tc>
        <w:tc>
          <w:tcPr>
            <w:tcW w:type="dxa" w:w="903"/>
          </w:tcPr>
          <w:p>
            <w:r/>
            <w:r>
              <w:rPr>
                <w:sz w:val="13"/>
              </w:rPr>
              <w:t>83</w:t>
            </w:r>
          </w:p>
        </w:tc>
        <w:tc>
          <w:tcPr>
            <w:tcW w:type="dxa" w:w="903"/>
          </w:tcPr>
          <w:p>
            <w:r/>
            <w:r>
              <w:rPr>
                <w:sz w:val="13"/>
              </w:rPr>
              <w:t>-16.67</w:t>
            </w:r>
          </w:p>
        </w:tc>
        <w:tc>
          <w:tcPr>
            <w:tcW w:type="dxa" w:w="903"/>
          </w:tcPr>
          <w:p>
            <w:r/>
            <w:r>
              <w:rPr>
                <w:sz w:val="13"/>
              </w:rPr>
              <w:t>[-23.33, -10.00]</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Acknowledgement</w:t>
            </w:r>
          </w:p>
        </w:tc>
        <w:tc>
          <w:tcPr>
            <w:tcW w:type="dxa" w:w="903"/>
          </w:tcPr>
          <w:p>
            <w:r/>
            <w:r>
              <w:rPr>
                <w:sz w:val="13"/>
              </w:rPr>
              <w:t>Zero-shot Qwen2.5-1.5B (no detector, generic prompt)</w:t>
            </w:r>
          </w:p>
        </w:tc>
        <w:tc>
          <w:tcPr>
            <w:tcW w:type="dxa" w:w="903"/>
          </w:tcPr>
          <w:p>
            <w:r/>
            <w:r>
              <w:rPr>
                <w:sz w:val="13"/>
              </w:rPr>
              <w:t>300</w:t>
            </w:r>
          </w:p>
        </w:tc>
        <w:tc>
          <w:tcPr>
            <w:tcW w:type="dxa" w:w="903"/>
          </w:tcPr>
          <w:p>
            <w:r/>
            <w:r>
              <w:rPr>
                <w:sz w:val="13"/>
              </w:rPr>
              <w:t>66.33</w:t>
            </w:r>
          </w:p>
        </w:tc>
        <w:tc>
          <w:tcPr>
            <w:tcW w:type="dxa" w:w="903"/>
          </w:tcPr>
          <w:p>
            <w:r/>
            <w:r>
              <w:rPr>
                <w:sz w:val="13"/>
              </w:rPr>
              <w:t>81.67</w:t>
            </w:r>
          </w:p>
        </w:tc>
        <w:tc>
          <w:tcPr>
            <w:tcW w:type="dxa" w:w="903"/>
          </w:tcPr>
          <w:p>
            <w:r/>
            <w:r>
              <w:rPr>
                <w:sz w:val="13"/>
              </w:rPr>
              <w:t>-15.33</w:t>
            </w:r>
          </w:p>
        </w:tc>
        <w:tc>
          <w:tcPr>
            <w:tcW w:type="dxa" w:w="903"/>
          </w:tcPr>
          <w:p>
            <w:r/>
            <w:r>
              <w:rPr>
                <w:sz w:val="13"/>
              </w:rPr>
              <w:t>[-21.67, -8.67]</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Acknowledgement</w:t>
            </w:r>
          </w:p>
        </w:tc>
        <w:tc>
          <w:tcPr>
            <w:tcW w:type="dxa" w:w="903"/>
          </w:tcPr>
          <w:p>
            <w:r/>
            <w:r>
              <w:rPr>
                <w:sz w:val="13"/>
              </w:rPr>
              <w:t>Monolithic LoRA fine-tuned Qwen2.5-1.5B (no detector)</w:t>
            </w:r>
          </w:p>
        </w:tc>
        <w:tc>
          <w:tcPr>
            <w:tcW w:type="dxa" w:w="903"/>
          </w:tcPr>
          <w:p>
            <w:r/>
            <w:r>
              <w:rPr>
                <w:sz w:val="13"/>
              </w:rPr>
              <w:t>300</w:t>
            </w:r>
          </w:p>
        </w:tc>
        <w:tc>
          <w:tcPr>
            <w:tcW w:type="dxa" w:w="903"/>
          </w:tcPr>
          <w:p>
            <w:r/>
            <w:r>
              <w:rPr>
                <w:sz w:val="13"/>
              </w:rPr>
              <w:t>66.33</w:t>
            </w:r>
          </w:p>
        </w:tc>
        <w:tc>
          <w:tcPr>
            <w:tcW w:type="dxa" w:w="903"/>
          </w:tcPr>
          <w:p>
            <w:r/>
            <w:r>
              <w:rPr>
                <w:sz w:val="13"/>
              </w:rPr>
              <w:t>30</w:t>
            </w:r>
          </w:p>
        </w:tc>
        <w:tc>
          <w:tcPr>
            <w:tcW w:type="dxa" w:w="903"/>
          </w:tcPr>
          <w:p>
            <w:r/>
            <w:r>
              <w:rPr>
                <w:sz w:val="13"/>
              </w:rPr>
              <w:t>36.33</w:t>
            </w:r>
          </w:p>
        </w:tc>
        <w:tc>
          <w:tcPr>
            <w:tcW w:type="dxa" w:w="903"/>
          </w:tcPr>
          <w:p>
            <w:r/>
            <w:r>
              <w:rPr>
                <w:sz w:val="13"/>
              </w:rPr>
              <w:t>[+29.00, +43.67]</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Acknowledgement</w:t>
            </w:r>
          </w:p>
        </w:tc>
        <w:tc>
          <w:tcPr>
            <w:tcW w:type="dxa" w:w="903"/>
          </w:tcPr>
          <w:p>
            <w:r/>
            <w:r>
              <w:rPr>
                <w:sz w:val="13"/>
              </w:rPr>
              <w:t>Initial pipeline: GPT-2 Medium d1 + Qwen2.5-1.5B d2</w:t>
            </w:r>
          </w:p>
        </w:tc>
        <w:tc>
          <w:tcPr>
            <w:tcW w:type="dxa" w:w="903"/>
          </w:tcPr>
          <w:p>
            <w:r/>
            <w:r>
              <w:rPr>
                <w:sz w:val="13"/>
              </w:rPr>
              <w:t>300</w:t>
            </w:r>
          </w:p>
        </w:tc>
        <w:tc>
          <w:tcPr>
            <w:tcW w:type="dxa" w:w="903"/>
          </w:tcPr>
          <w:p>
            <w:r/>
            <w:r>
              <w:rPr>
                <w:sz w:val="13"/>
              </w:rPr>
              <w:t>66.33</w:t>
            </w:r>
          </w:p>
        </w:tc>
        <w:tc>
          <w:tcPr>
            <w:tcW w:type="dxa" w:w="903"/>
          </w:tcPr>
          <w:p>
            <w:r/>
            <w:r>
              <w:rPr>
                <w:sz w:val="13"/>
              </w:rPr>
              <w:t>70.33</w:t>
            </w:r>
          </w:p>
        </w:tc>
        <w:tc>
          <w:tcPr>
            <w:tcW w:type="dxa" w:w="903"/>
          </w:tcPr>
          <w:p>
            <w:r/>
            <w:r>
              <w:rPr>
                <w:sz w:val="13"/>
              </w:rPr>
              <w:t>-4</w:t>
            </w:r>
          </w:p>
        </w:tc>
        <w:tc>
          <w:tcPr>
            <w:tcW w:type="dxa" w:w="903"/>
          </w:tcPr>
          <w:p>
            <w:r/>
            <w:r>
              <w:rPr>
                <w:sz w:val="13"/>
              </w:rPr>
              <w:t>[-10.67, +2.67]</w:t>
            </w:r>
          </w:p>
        </w:tc>
        <w:tc>
          <w:tcPr>
            <w:tcW w:type="dxa" w:w="903"/>
          </w:tcPr>
          <w:p>
            <w:r/>
            <w:r>
              <w:rPr>
                <w:sz w:val="13"/>
              </w:rPr>
              <w:t>McNemar exact</w:t>
            </w:r>
          </w:p>
        </w:tc>
        <w:tc>
          <w:tcPr>
            <w:tcW w:type="dxa" w:w="903"/>
          </w:tcPr>
          <w:p>
            <w:r/>
            <w:r>
              <w:rPr>
                <w:sz w:val="13"/>
              </w:rPr>
              <w:t>0.28</w:t>
            </w:r>
          </w:p>
        </w:tc>
        <w:tc>
          <w:tcPr>
            <w:tcW w:type="dxa" w:w="903"/>
          </w:tcPr>
          <w:p>
            <w:r/>
            <w:r>
              <w:rPr>
                <w:sz w:val="13"/>
              </w:rPr>
              <w:t>0.48</w:t>
            </w:r>
          </w:p>
        </w:tc>
        <w:tc>
          <w:tcPr>
            <w:tcW w:type="dxa" w:w="903"/>
          </w:tcPr>
          <w:p>
            <w:r/>
            <w:r>
              <w:rPr>
                <w:sz w:val="13"/>
              </w:rPr>
              <w:t>no</w:t>
            </w:r>
          </w:p>
        </w:tc>
      </w:tr>
      <w:tr>
        <w:tc>
          <w:tcPr>
            <w:tcW w:type="dxa" w:w="903"/>
          </w:tcPr>
          <w:p>
            <w:r/>
            <w:r>
              <w:rPr>
                <w:sz w:val="13"/>
              </w:rPr>
              <w:t>Acknowledgement</w:t>
            </w:r>
          </w:p>
        </w:tc>
        <w:tc>
          <w:tcPr>
            <w:tcW w:type="dxa" w:w="903"/>
          </w:tcPr>
          <w:p>
            <w:r/>
            <w:r>
              <w:rPr>
                <w:sz w:val="13"/>
              </w:rPr>
              <w:t>Initial pipeline + retrieval (RAG)</w:t>
            </w:r>
          </w:p>
        </w:tc>
        <w:tc>
          <w:tcPr>
            <w:tcW w:type="dxa" w:w="903"/>
          </w:tcPr>
          <w:p>
            <w:r/>
            <w:r>
              <w:rPr>
                <w:sz w:val="13"/>
              </w:rPr>
              <w:t>300</w:t>
            </w:r>
          </w:p>
        </w:tc>
        <w:tc>
          <w:tcPr>
            <w:tcW w:type="dxa" w:w="903"/>
          </w:tcPr>
          <w:p>
            <w:r/>
            <w:r>
              <w:rPr>
                <w:sz w:val="13"/>
              </w:rPr>
              <w:t>66.33</w:t>
            </w:r>
          </w:p>
        </w:tc>
        <w:tc>
          <w:tcPr>
            <w:tcW w:type="dxa" w:w="903"/>
          </w:tcPr>
          <w:p>
            <w:r/>
            <w:r>
              <w:rPr>
                <w:sz w:val="13"/>
              </w:rPr>
              <w:t>57</w:t>
            </w:r>
          </w:p>
        </w:tc>
        <w:tc>
          <w:tcPr>
            <w:tcW w:type="dxa" w:w="903"/>
          </w:tcPr>
          <w:p>
            <w:r/>
            <w:r>
              <w:rPr>
                <w:sz w:val="13"/>
              </w:rPr>
              <w:t>9.33</w:t>
            </w:r>
          </w:p>
        </w:tc>
        <w:tc>
          <w:tcPr>
            <w:tcW w:type="dxa" w:w="903"/>
          </w:tcPr>
          <w:p>
            <w:r/>
            <w:r>
              <w:rPr>
                <w:sz w:val="13"/>
              </w:rPr>
              <w:t>[+2.33, +16.33]</w:t>
            </w:r>
          </w:p>
        </w:tc>
        <w:tc>
          <w:tcPr>
            <w:tcW w:type="dxa" w:w="903"/>
          </w:tcPr>
          <w:p>
            <w:r/>
            <w:r>
              <w:rPr>
                <w:sz w:val="13"/>
              </w:rPr>
              <w:t>McNemar exact</w:t>
            </w:r>
          </w:p>
        </w:tc>
        <w:tc>
          <w:tcPr>
            <w:tcW w:type="dxa" w:w="903"/>
          </w:tcPr>
          <w:p>
            <w:r/>
            <w:r>
              <w:rPr>
                <w:sz w:val="13"/>
              </w:rPr>
              <w:t>0.01</w:t>
            </w:r>
          </w:p>
        </w:tc>
        <w:tc>
          <w:tcPr>
            <w:tcW w:type="dxa" w:w="903"/>
          </w:tcPr>
          <w:p>
            <w:r/>
            <w:r>
              <w:rPr>
                <w:sz w:val="13"/>
              </w:rPr>
              <w:t>0.05</w:t>
            </w:r>
          </w:p>
        </w:tc>
        <w:tc>
          <w:tcPr>
            <w:tcW w:type="dxa" w:w="903"/>
          </w:tcPr>
          <w:p>
            <w:r/>
            <w:r>
              <w:rPr>
                <w:sz w:val="13"/>
              </w:rPr>
              <w:t>no</w:t>
            </w:r>
          </w:p>
        </w:tc>
      </w:tr>
      <w:tr>
        <w:tc>
          <w:tcPr>
            <w:tcW w:type="dxa" w:w="903"/>
          </w:tcPr>
          <w:p>
            <w:r/>
            <w:r>
              <w:rPr>
                <w:sz w:val="13"/>
              </w:rPr>
              <w:t>Acknowledgement</w:t>
            </w:r>
          </w:p>
        </w:tc>
        <w:tc>
          <w:tcPr>
            <w:tcW w:type="dxa" w:w="903"/>
          </w:tcPr>
          <w:p>
            <w:r/>
            <w:r>
              <w:rPr>
                <w:sz w:val="13"/>
              </w:rPr>
              <w:t>RoBERTa d1 + Phi-4-mini d2 (top-1 emotion)</w:t>
            </w:r>
          </w:p>
        </w:tc>
        <w:tc>
          <w:tcPr>
            <w:tcW w:type="dxa" w:w="903"/>
          </w:tcPr>
          <w:p>
            <w:r/>
            <w:r>
              <w:rPr>
                <w:sz w:val="13"/>
              </w:rPr>
              <w:t>300</w:t>
            </w:r>
          </w:p>
        </w:tc>
        <w:tc>
          <w:tcPr>
            <w:tcW w:type="dxa" w:w="903"/>
          </w:tcPr>
          <w:p>
            <w:r/>
            <w:r>
              <w:rPr>
                <w:sz w:val="13"/>
              </w:rPr>
              <w:t>66.33</w:t>
            </w:r>
          </w:p>
        </w:tc>
        <w:tc>
          <w:tcPr>
            <w:tcW w:type="dxa" w:w="903"/>
          </w:tcPr>
          <w:p>
            <w:r/>
            <w:r>
              <w:rPr>
                <w:sz w:val="13"/>
              </w:rPr>
              <w:t>72</w:t>
            </w:r>
          </w:p>
        </w:tc>
        <w:tc>
          <w:tcPr>
            <w:tcW w:type="dxa" w:w="903"/>
          </w:tcPr>
          <w:p>
            <w:r/>
            <w:r>
              <w:rPr>
                <w:sz w:val="13"/>
              </w:rPr>
              <w:t>-5.67</w:t>
            </w:r>
          </w:p>
        </w:tc>
        <w:tc>
          <w:tcPr>
            <w:tcW w:type="dxa" w:w="903"/>
          </w:tcPr>
          <w:p>
            <w:r/>
            <w:r>
              <w:rPr>
                <w:sz w:val="13"/>
              </w:rPr>
              <w:t>[-12.67, +1.33]</w:t>
            </w:r>
          </w:p>
        </w:tc>
        <w:tc>
          <w:tcPr>
            <w:tcW w:type="dxa" w:w="903"/>
          </w:tcPr>
          <w:p>
            <w:r/>
            <w:r>
              <w:rPr>
                <w:sz w:val="13"/>
              </w:rPr>
              <w:t>McNemar exact</w:t>
            </w:r>
          </w:p>
        </w:tc>
        <w:tc>
          <w:tcPr>
            <w:tcW w:type="dxa" w:w="903"/>
          </w:tcPr>
          <w:p>
            <w:r/>
            <w:r>
              <w:rPr>
                <w:sz w:val="13"/>
              </w:rPr>
              <w:t>0.13</w:t>
            </w:r>
          </w:p>
        </w:tc>
        <w:tc>
          <w:tcPr>
            <w:tcW w:type="dxa" w:w="903"/>
          </w:tcPr>
          <w:p>
            <w:r/>
            <w:r>
              <w:rPr>
                <w:sz w:val="13"/>
              </w:rPr>
              <w:t>0.4</w:t>
            </w:r>
          </w:p>
        </w:tc>
        <w:tc>
          <w:tcPr>
            <w:tcW w:type="dxa" w:w="903"/>
          </w:tcPr>
          <w:p>
            <w:r/>
            <w:r>
              <w:rPr>
                <w:sz w:val="13"/>
              </w:rPr>
              <w:t>no</w:t>
            </w:r>
          </w:p>
        </w:tc>
      </w:tr>
      <w:tr>
        <w:tc>
          <w:tcPr>
            <w:tcW w:type="dxa" w:w="903"/>
          </w:tcPr>
          <w:p>
            <w:r/>
            <w:r>
              <w:rPr>
                <w:sz w:val="13"/>
              </w:rPr>
              <w:t>One question</w:t>
            </w:r>
          </w:p>
        </w:tc>
        <w:tc>
          <w:tcPr>
            <w:tcW w:type="dxa" w:w="903"/>
          </w:tcPr>
          <w:p>
            <w:r/>
            <w:r>
              <w:rPr>
                <w:sz w:val="13"/>
              </w:rPr>
              <w:t>Single model, same generator: Phi-4-mini (4-bit) detects + responds</w:t>
            </w:r>
          </w:p>
        </w:tc>
        <w:tc>
          <w:tcPr>
            <w:tcW w:type="dxa" w:w="903"/>
          </w:tcPr>
          <w:p>
            <w:r/>
            <w:r>
              <w:rPr>
                <w:sz w:val="13"/>
              </w:rPr>
              <w:t>300</w:t>
            </w:r>
          </w:p>
        </w:tc>
        <w:tc>
          <w:tcPr>
            <w:tcW w:type="dxa" w:w="903"/>
          </w:tcPr>
          <w:p>
            <w:r/>
            <w:r>
              <w:rPr>
                <w:sz w:val="13"/>
              </w:rPr>
              <w:t>92.67</w:t>
            </w:r>
          </w:p>
        </w:tc>
        <w:tc>
          <w:tcPr>
            <w:tcW w:type="dxa" w:w="903"/>
          </w:tcPr>
          <w:p>
            <w:r/>
            <w:r>
              <w:rPr>
                <w:sz w:val="13"/>
              </w:rPr>
              <w:t>96</w:t>
            </w:r>
          </w:p>
        </w:tc>
        <w:tc>
          <w:tcPr>
            <w:tcW w:type="dxa" w:w="903"/>
          </w:tcPr>
          <w:p>
            <w:r/>
            <w:r>
              <w:rPr>
                <w:sz w:val="13"/>
              </w:rPr>
              <w:t>-3.33</w:t>
            </w:r>
          </w:p>
        </w:tc>
        <w:tc>
          <w:tcPr>
            <w:tcW w:type="dxa" w:w="903"/>
          </w:tcPr>
          <w:p>
            <w:r/>
            <w:r>
              <w:rPr>
                <w:sz w:val="13"/>
              </w:rPr>
              <w:t>[-7.00, +0.33]</w:t>
            </w:r>
          </w:p>
        </w:tc>
        <w:tc>
          <w:tcPr>
            <w:tcW w:type="dxa" w:w="903"/>
          </w:tcPr>
          <w:p>
            <w:r/>
            <w:r>
              <w:rPr>
                <w:sz w:val="13"/>
              </w:rPr>
              <w:t>McNemar exact</w:t>
            </w:r>
          </w:p>
        </w:tc>
        <w:tc>
          <w:tcPr>
            <w:tcW w:type="dxa" w:w="903"/>
          </w:tcPr>
          <w:p>
            <w:r/>
            <w:r>
              <w:rPr>
                <w:sz w:val="13"/>
              </w:rPr>
              <w:t>0.11</w:t>
            </w:r>
          </w:p>
        </w:tc>
        <w:tc>
          <w:tcPr>
            <w:tcW w:type="dxa" w:w="903"/>
          </w:tcPr>
          <w:p>
            <w:r/>
            <w:r>
              <w:rPr>
                <w:sz w:val="13"/>
              </w:rPr>
              <w:t>0.22</w:t>
            </w:r>
          </w:p>
        </w:tc>
        <w:tc>
          <w:tcPr>
            <w:tcW w:type="dxa" w:w="903"/>
          </w:tcPr>
          <w:p>
            <w:r/>
            <w:r>
              <w:rPr>
                <w:sz w:val="13"/>
              </w:rPr>
              <w:t>no</w:t>
            </w:r>
          </w:p>
        </w:tc>
      </w:tr>
      <w:tr>
        <w:tc>
          <w:tcPr>
            <w:tcW w:type="dxa" w:w="903"/>
          </w:tcPr>
          <w:p>
            <w:r/>
            <w:r>
              <w:rPr>
                <w:sz w:val="13"/>
              </w:rPr>
              <w:t>One question</w:t>
            </w:r>
          </w:p>
        </w:tc>
        <w:tc>
          <w:tcPr>
            <w:tcW w:type="dxa" w:w="903"/>
          </w:tcPr>
          <w:p>
            <w:r/>
            <w:r>
              <w:rPr>
                <w:sz w:val="13"/>
              </w:rPr>
              <w:t>Single model, same size: Qwen2.5-1.5B detects + responds</w:t>
            </w:r>
          </w:p>
        </w:tc>
        <w:tc>
          <w:tcPr>
            <w:tcW w:type="dxa" w:w="903"/>
          </w:tcPr>
          <w:p>
            <w:r/>
            <w:r>
              <w:rPr>
                <w:sz w:val="13"/>
              </w:rPr>
              <w:t>300</w:t>
            </w:r>
          </w:p>
        </w:tc>
        <w:tc>
          <w:tcPr>
            <w:tcW w:type="dxa" w:w="903"/>
          </w:tcPr>
          <w:p>
            <w:r/>
            <w:r>
              <w:rPr>
                <w:sz w:val="13"/>
              </w:rPr>
              <w:t>92.67</w:t>
            </w:r>
          </w:p>
        </w:tc>
        <w:tc>
          <w:tcPr>
            <w:tcW w:type="dxa" w:w="903"/>
          </w:tcPr>
          <w:p>
            <w:r/>
            <w:r>
              <w:rPr>
                <w:sz w:val="13"/>
              </w:rPr>
              <w:t>73.67</w:t>
            </w:r>
          </w:p>
        </w:tc>
        <w:tc>
          <w:tcPr>
            <w:tcW w:type="dxa" w:w="903"/>
          </w:tcPr>
          <w:p>
            <w:r/>
            <w:r>
              <w:rPr>
                <w:sz w:val="13"/>
              </w:rPr>
              <w:t>19</w:t>
            </w:r>
          </w:p>
        </w:tc>
        <w:tc>
          <w:tcPr>
            <w:tcW w:type="dxa" w:w="903"/>
          </w:tcPr>
          <w:p>
            <w:r/>
            <w:r>
              <w:rPr>
                <w:sz w:val="13"/>
              </w:rPr>
              <w:t>[+13.33, +25.00]</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One question</w:t>
            </w:r>
          </w:p>
        </w:tc>
        <w:tc>
          <w:tcPr>
            <w:tcW w:type="dxa" w:w="903"/>
          </w:tcPr>
          <w:p>
            <w:r/>
            <w:r>
              <w:rPr>
                <w:sz w:val="13"/>
              </w:rPr>
              <w:t>Single model, bigger: Qwen2.5-7B (4-bit) detects + responds</w:t>
            </w:r>
          </w:p>
        </w:tc>
        <w:tc>
          <w:tcPr>
            <w:tcW w:type="dxa" w:w="903"/>
          </w:tcPr>
          <w:p>
            <w:r/>
            <w:r>
              <w:rPr>
                <w:sz w:val="13"/>
              </w:rPr>
              <w:t>300</w:t>
            </w:r>
          </w:p>
        </w:tc>
        <w:tc>
          <w:tcPr>
            <w:tcW w:type="dxa" w:w="903"/>
          </w:tcPr>
          <w:p>
            <w:r/>
            <w:r>
              <w:rPr>
                <w:sz w:val="13"/>
              </w:rPr>
              <w:t>92.67</w:t>
            </w:r>
          </w:p>
        </w:tc>
        <w:tc>
          <w:tcPr>
            <w:tcW w:type="dxa" w:w="903"/>
          </w:tcPr>
          <w:p>
            <w:r/>
            <w:r>
              <w:rPr>
                <w:sz w:val="13"/>
              </w:rPr>
              <w:t>99</w:t>
            </w:r>
          </w:p>
        </w:tc>
        <w:tc>
          <w:tcPr>
            <w:tcW w:type="dxa" w:w="903"/>
          </w:tcPr>
          <w:p>
            <w:r/>
            <w:r>
              <w:rPr>
                <w:sz w:val="13"/>
              </w:rPr>
              <w:t>-6.33</w:t>
            </w:r>
          </w:p>
        </w:tc>
        <w:tc>
          <w:tcPr>
            <w:tcW w:type="dxa" w:w="903"/>
          </w:tcPr>
          <w:p>
            <w:r/>
            <w:r>
              <w:rPr>
                <w:sz w:val="13"/>
              </w:rPr>
              <w:t>[-9.67, -3.33]</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One question</w:t>
            </w:r>
          </w:p>
        </w:tc>
        <w:tc>
          <w:tcPr>
            <w:tcW w:type="dxa" w:w="903"/>
          </w:tcPr>
          <w:p>
            <w:r/>
            <w:r>
              <w:rPr>
                <w:sz w:val="13"/>
              </w:rPr>
              <w:t>Zero-shot Qwen2.5-1.5B (no detector, generic prompt)</w:t>
            </w:r>
          </w:p>
        </w:tc>
        <w:tc>
          <w:tcPr>
            <w:tcW w:type="dxa" w:w="903"/>
          </w:tcPr>
          <w:p>
            <w:r/>
            <w:r>
              <w:rPr>
                <w:sz w:val="13"/>
              </w:rPr>
              <w:t>300</w:t>
            </w:r>
          </w:p>
        </w:tc>
        <w:tc>
          <w:tcPr>
            <w:tcW w:type="dxa" w:w="903"/>
          </w:tcPr>
          <w:p>
            <w:r/>
            <w:r>
              <w:rPr>
                <w:sz w:val="13"/>
              </w:rPr>
              <w:t>92.67</w:t>
            </w:r>
          </w:p>
        </w:tc>
        <w:tc>
          <w:tcPr>
            <w:tcW w:type="dxa" w:w="903"/>
          </w:tcPr>
          <w:p>
            <w:r/>
            <w:r>
              <w:rPr>
                <w:sz w:val="13"/>
              </w:rPr>
              <w:t>22.67</w:t>
            </w:r>
          </w:p>
        </w:tc>
        <w:tc>
          <w:tcPr>
            <w:tcW w:type="dxa" w:w="903"/>
          </w:tcPr>
          <w:p>
            <w:r/>
            <w:r>
              <w:rPr>
                <w:sz w:val="13"/>
              </w:rPr>
              <w:t>70</w:t>
            </w:r>
          </w:p>
        </w:tc>
        <w:tc>
          <w:tcPr>
            <w:tcW w:type="dxa" w:w="903"/>
          </w:tcPr>
          <w:p>
            <w:r/>
            <w:r>
              <w:rPr>
                <w:sz w:val="13"/>
              </w:rPr>
              <w:t>[+64.67, +75.33]</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One question</w:t>
            </w:r>
          </w:p>
        </w:tc>
        <w:tc>
          <w:tcPr>
            <w:tcW w:type="dxa" w:w="903"/>
          </w:tcPr>
          <w:p>
            <w:r/>
            <w:r>
              <w:rPr>
                <w:sz w:val="13"/>
              </w:rPr>
              <w:t>Monolithic LoRA fine-tuned Qwen2.5-1.5B (no detector)</w:t>
            </w:r>
          </w:p>
        </w:tc>
        <w:tc>
          <w:tcPr>
            <w:tcW w:type="dxa" w:w="903"/>
          </w:tcPr>
          <w:p>
            <w:r/>
            <w:r>
              <w:rPr>
                <w:sz w:val="13"/>
              </w:rPr>
              <w:t>300</w:t>
            </w:r>
          </w:p>
        </w:tc>
        <w:tc>
          <w:tcPr>
            <w:tcW w:type="dxa" w:w="903"/>
          </w:tcPr>
          <w:p>
            <w:r/>
            <w:r>
              <w:rPr>
                <w:sz w:val="13"/>
              </w:rPr>
              <w:t>92.67</w:t>
            </w:r>
          </w:p>
        </w:tc>
        <w:tc>
          <w:tcPr>
            <w:tcW w:type="dxa" w:w="903"/>
          </w:tcPr>
          <w:p>
            <w:r/>
            <w:r>
              <w:rPr>
                <w:sz w:val="13"/>
              </w:rPr>
              <w:t>74</w:t>
            </w:r>
          </w:p>
        </w:tc>
        <w:tc>
          <w:tcPr>
            <w:tcW w:type="dxa" w:w="903"/>
          </w:tcPr>
          <w:p>
            <w:r/>
            <w:r>
              <w:rPr>
                <w:sz w:val="13"/>
              </w:rPr>
              <w:t>18.67</w:t>
            </w:r>
          </w:p>
        </w:tc>
        <w:tc>
          <w:tcPr>
            <w:tcW w:type="dxa" w:w="903"/>
          </w:tcPr>
          <w:p>
            <w:r/>
            <w:r>
              <w:rPr>
                <w:sz w:val="13"/>
              </w:rPr>
              <w:t>[+12.67, +24.67]</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One question</w:t>
            </w:r>
          </w:p>
        </w:tc>
        <w:tc>
          <w:tcPr>
            <w:tcW w:type="dxa" w:w="903"/>
          </w:tcPr>
          <w:p>
            <w:r/>
            <w:r>
              <w:rPr>
                <w:sz w:val="13"/>
              </w:rPr>
              <w:t>Initial pipeline: GPT-2 Medium d1 + Qwen2.5-1.5B d2</w:t>
            </w:r>
          </w:p>
        </w:tc>
        <w:tc>
          <w:tcPr>
            <w:tcW w:type="dxa" w:w="903"/>
          </w:tcPr>
          <w:p>
            <w:r/>
            <w:r>
              <w:rPr>
                <w:sz w:val="13"/>
              </w:rPr>
              <w:t>300</w:t>
            </w:r>
          </w:p>
        </w:tc>
        <w:tc>
          <w:tcPr>
            <w:tcW w:type="dxa" w:w="903"/>
          </w:tcPr>
          <w:p>
            <w:r/>
            <w:r>
              <w:rPr>
                <w:sz w:val="13"/>
              </w:rPr>
              <w:t>92.67</w:t>
            </w:r>
          </w:p>
        </w:tc>
        <w:tc>
          <w:tcPr>
            <w:tcW w:type="dxa" w:w="903"/>
          </w:tcPr>
          <w:p>
            <w:r/>
            <w:r>
              <w:rPr>
                <w:sz w:val="13"/>
              </w:rPr>
              <w:t>87.33</w:t>
            </w:r>
          </w:p>
        </w:tc>
        <w:tc>
          <w:tcPr>
            <w:tcW w:type="dxa" w:w="903"/>
          </w:tcPr>
          <w:p>
            <w:r/>
            <w:r>
              <w:rPr>
                <w:sz w:val="13"/>
              </w:rPr>
              <w:t>5.33</w:t>
            </w:r>
          </w:p>
        </w:tc>
        <w:tc>
          <w:tcPr>
            <w:tcW w:type="dxa" w:w="903"/>
          </w:tcPr>
          <w:p>
            <w:r/>
            <w:r>
              <w:rPr>
                <w:sz w:val="13"/>
              </w:rPr>
              <w:t>[+0.67, +10.00]</w:t>
            </w:r>
          </w:p>
        </w:tc>
        <w:tc>
          <w:tcPr>
            <w:tcW w:type="dxa" w:w="903"/>
          </w:tcPr>
          <w:p>
            <w:r/>
            <w:r>
              <w:rPr>
                <w:sz w:val="13"/>
              </w:rPr>
              <w:t>McNemar exact</w:t>
            </w:r>
          </w:p>
        </w:tc>
        <w:tc>
          <w:tcPr>
            <w:tcW w:type="dxa" w:w="903"/>
          </w:tcPr>
          <w:p>
            <w:r/>
            <w:r>
              <w:rPr>
                <w:sz w:val="13"/>
              </w:rPr>
              <w:t>0.04</w:t>
            </w:r>
          </w:p>
        </w:tc>
        <w:tc>
          <w:tcPr>
            <w:tcW w:type="dxa" w:w="903"/>
          </w:tcPr>
          <w:p>
            <w:r/>
            <w:r>
              <w:rPr>
                <w:sz w:val="13"/>
              </w:rPr>
              <w:t>0.12</w:t>
            </w:r>
          </w:p>
        </w:tc>
        <w:tc>
          <w:tcPr>
            <w:tcW w:type="dxa" w:w="903"/>
          </w:tcPr>
          <w:p>
            <w:r/>
            <w:r>
              <w:rPr>
                <w:sz w:val="13"/>
              </w:rPr>
              <w:t>no</w:t>
            </w:r>
          </w:p>
        </w:tc>
      </w:tr>
      <w:tr>
        <w:tc>
          <w:tcPr>
            <w:tcW w:type="dxa" w:w="903"/>
          </w:tcPr>
          <w:p>
            <w:r/>
            <w:r>
              <w:rPr>
                <w:sz w:val="13"/>
              </w:rPr>
              <w:t>One question</w:t>
            </w:r>
          </w:p>
        </w:tc>
        <w:tc>
          <w:tcPr>
            <w:tcW w:type="dxa" w:w="903"/>
          </w:tcPr>
          <w:p>
            <w:r/>
            <w:r>
              <w:rPr>
                <w:sz w:val="13"/>
              </w:rPr>
              <w:t>Initial pipeline + retrieval (RAG)</w:t>
            </w:r>
          </w:p>
        </w:tc>
        <w:tc>
          <w:tcPr>
            <w:tcW w:type="dxa" w:w="903"/>
          </w:tcPr>
          <w:p>
            <w:r/>
            <w:r>
              <w:rPr>
                <w:sz w:val="13"/>
              </w:rPr>
              <w:t>300</w:t>
            </w:r>
          </w:p>
        </w:tc>
        <w:tc>
          <w:tcPr>
            <w:tcW w:type="dxa" w:w="903"/>
          </w:tcPr>
          <w:p>
            <w:r/>
            <w:r>
              <w:rPr>
                <w:sz w:val="13"/>
              </w:rPr>
              <w:t>92.67</w:t>
            </w:r>
          </w:p>
        </w:tc>
        <w:tc>
          <w:tcPr>
            <w:tcW w:type="dxa" w:w="903"/>
          </w:tcPr>
          <w:p>
            <w:r/>
            <w:r>
              <w:rPr>
                <w:sz w:val="13"/>
              </w:rPr>
              <w:t>78</w:t>
            </w:r>
          </w:p>
        </w:tc>
        <w:tc>
          <w:tcPr>
            <w:tcW w:type="dxa" w:w="903"/>
          </w:tcPr>
          <w:p>
            <w:r/>
            <w:r>
              <w:rPr>
                <w:sz w:val="13"/>
              </w:rPr>
              <w:t>14.67</w:t>
            </w:r>
          </w:p>
        </w:tc>
        <w:tc>
          <w:tcPr>
            <w:tcW w:type="dxa" w:w="903"/>
          </w:tcPr>
          <w:p>
            <w:r/>
            <w:r>
              <w:rPr>
                <w:sz w:val="13"/>
              </w:rPr>
              <w:t>[+8.67, +20.33]</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One question</w:t>
            </w:r>
          </w:p>
        </w:tc>
        <w:tc>
          <w:tcPr>
            <w:tcW w:type="dxa" w:w="903"/>
          </w:tcPr>
          <w:p>
            <w:r/>
            <w:r>
              <w:rPr>
                <w:sz w:val="13"/>
              </w:rPr>
              <w:t>RoBERTa d1 + Phi-4-mini d2 (top-1 emotion)</w:t>
            </w:r>
          </w:p>
        </w:tc>
        <w:tc>
          <w:tcPr>
            <w:tcW w:type="dxa" w:w="903"/>
          </w:tcPr>
          <w:p>
            <w:r/>
            <w:r>
              <w:rPr>
                <w:sz w:val="13"/>
              </w:rPr>
              <w:t>300</w:t>
            </w:r>
          </w:p>
        </w:tc>
        <w:tc>
          <w:tcPr>
            <w:tcW w:type="dxa" w:w="903"/>
          </w:tcPr>
          <w:p>
            <w:r/>
            <w:r>
              <w:rPr>
                <w:sz w:val="13"/>
              </w:rPr>
              <w:t>92.67</w:t>
            </w:r>
          </w:p>
        </w:tc>
        <w:tc>
          <w:tcPr>
            <w:tcW w:type="dxa" w:w="903"/>
          </w:tcPr>
          <w:p>
            <w:r/>
            <w:r>
              <w:rPr>
                <w:sz w:val="13"/>
              </w:rPr>
              <w:t>94.67</w:t>
            </w:r>
          </w:p>
        </w:tc>
        <w:tc>
          <w:tcPr>
            <w:tcW w:type="dxa" w:w="903"/>
          </w:tcPr>
          <w:p>
            <w:r/>
            <w:r>
              <w:rPr>
                <w:sz w:val="13"/>
              </w:rPr>
              <w:t>-2</w:t>
            </w:r>
          </w:p>
        </w:tc>
        <w:tc>
          <w:tcPr>
            <w:tcW w:type="dxa" w:w="903"/>
          </w:tcPr>
          <w:p>
            <w:r/>
            <w:r>
              <w:rPr>
                <w:sz w:val="13"/>
              </w:rPr>
              <w:t>[-6.00, +1.67]</w:t>
            </w:r>
          </w:p>
        </w:tc>
        <w:tc>
          <w:tcPr>
            <w:tcW w:type="dxa" w:w="903"/>
          </w:tcPr>
          <w:p>
            <w:r/>
            <w:r>
              <w:rPr>
                <w:sz w:val="13"/>
              </w:rPr>
              <w:t>McNemar exact</w:t>
            </w:r>
          </w:p>
        </w:tc>
        <w:tc>
          <w:tcPr>
            <w:tcW w:type="dxa" w:w="903"/>
          </w:tcPr>
          <w:p>
            <w:r/>
            <w:r>
              <w:rPr>
                <w:sz w:val="13"/>
              </w:rPr>
              <w:t>0.39</w:t>
            </w:r>
          </w:p>
        </w:tc>
        <w:tc>
          <w:tcPr>
            <w:tcW w:type="dxa" w:w="903"/>
          </w:tcPr>
          <w:p>
            <w:r/>
            <w:r>
              <w:rPr>
                <w:sz w:val="13"/>
              </w:rPr>
              <w:t>0.39</w:t>
            </w:r>
          </w:p>
        </w:tc>
        <w:tc>
          <w:tcPr>
            <w:tcW w:type="dxa" w:w="903"/>
          </w:tcPr>
          <w:p>
            <w:r/>
            <w:r>
              <w:rPr>
                <w:sz w:val="13"/>
              </w:rPr>
              <w:t>no</w:t>
            </w:r>
          </w:p>
        </w:tc>
      </w:tr>
      <w:tr>
        <w:tc>
          <w:tcPr>
            <w:tcW w:type="dxa" w:w="903"/>
          </w:tcPr>
          <w:p>
            <w:r/>
            <w:r>
              <w:rPr>
                <w:sz w:val="13"/>
              </w:rPr>
              <w:t>Emotion validation</w:t>
            </w:r>
          </w:p>
        </w:tc>
        <w:tc>
          <w:tcPr>
            <w:tcW w:type="dxa" w:w="903"/>
          </w:tcPr>
          <w:p>
            <w:r/>
            <w:r>
              <w:rPr>
                <w:sz w:val="13"/>
              </w:rPr>
              <w:t>Single model, same generator: Phi-4-mini (4-bit) detects + responds</w:t>
            </w:r>
          </w:p>
        </w:tc>
        <w:tc>
          <w:tcPr>
            <w:tcW w:type="dxa" w:w="903"/>
          </w:tcPr>
          <w:p>
            <w:r/>
            <w:r>
              <w:rPr>
                <w:sz w:val="13"/>
              </w:rPr>
              <w:t>300</w:t>
            </w:r>
          </w:p>
        </w:tc>
        <w:tc>
          <w:tcPr>
            <w:tcW w:type="dxa" w:w="903"/>
          </w:tcPr>
          <w:p>
            <w:r/>
            <w:r>
              <w:rPr>
                <w:sz w:val="13"/>
              </w:rPr>
              <w:t>36.67</w:t>
            </w:r>
          </w:p>
        </w:tc>
        <w:tc>
          <w:tcPr>
            <w:tcW w:type="dxa" w:w="903"/>
          </w:tcPr>
          <w:p>
            <w:r/>
            <w:r>
              <w:rPr>
                <w:sz w:val="13"/>
              </w:rPr>
              <w:t>27</w:t>
            </w:r>
          </w:p>
        </w:tc>
        <w:tc>
          <w:tcPr>
            <w:tcW w:type="dxa" w:w="903"/>
          </w:tcPr>
          <w:p>
            <w:r/>
            <w:r>
              <w:rPr>
                <w:sz w:val="13"/>
              </w:rPr>
              <w:t>9.67</w:t>
            </w:r>
          </w:p>
        </w:tc>
        <w:tc>
          <w:tcPr>
            <w:tcW w:type="dxa" w:w="903"/>
          </w:tcPr>
          <w:p>
            <w:r/>
            <w:r>
              <w:rPr>
                <w:sz w:val="13"/>
              </w:rPr>
              <w:t>[+3.67, +15.33]</w:t>
            </w:r>
          </w:p>
        </w:tc>
        <w:tc>
          <w:tcPr>
            <w:tcW w:type="dxa" w:w="903"/>
          </w:tcPr>
          <w:p>
            <w:r/>
            <w:r>
              <w:rPr>
                <w:sz w:val="13"/>
              </w:rPr>
              <w:t>McNemar exact</w:t>
            </w:r>
          </w:p>
        </w:tc>
        <w:tc>
          <w:tcPr>
            <w:tcW w:type="dxa" w:w="903"/>
          </w:tcPr>
          <w:p>
            <w:r/>
            <w:r>
              <w:rPr>
                <w:sz w:val="13"/>
              </w:rPr>
              <w:t>0</w:t>
            </w:r>
          </w:p>
        </w:tc>
        <w:tc>
          <w:tcPr>
            <w:tcW w:type="dxa" w:w="903"/>
          </w:tcPr>
          <w:p>
            <w:r/>
            <w:r>
              <w:rPr>
                <w:sz w:val="13"/>
              </w:rPr>
              <w:t>0.01</w:t>
            </w:r>
          </w:p>
        </w:tc>
        <w:tc>
          <w:tcPr>
            <w:tcW w:type="dxa" w:w="903"/>
          </w:tcPr>
          <w:p>
            <w:r/>
            <w:r>
              <w:rPr>
                <w:sz w:val="13"/>
              </w:rPr>
              <w:t>YES</w:t>
            </w:r>
          </w:p>
        </w:tc>
      </w:tr>
      <w:tr>
        <w:tc>
          <w:tcPr>
            <w:tcW w:type="dxa" w:w="903"/>
          </w:tcPr>
          <w:p>
            <w:r/>
            <w:r>
              <w:rPr>
                <w:sz w:val="13"/>
              </w:rPr>
              <w:t>Emotion validation</w:t>
            </w:r>
          </w:p>
        </w:tc>
        <w:tc>
          <w:tcPr>
            <w:tcW w:type="dxa" w:w="903"/>
          </w:tcPr>
          <w:p>
            <w:r/>
            <w:r>
              <w:rPr>
                <w:sz w:val="13"/>
              </w:rPr>
              <w:t>Single model, same size: Qwen2.5-1.5B detects + responds</w:t>
            </w:r>
          </w:p>
        </w:tc>
        <w:tc>
          <w:tcPr>
            <w:tcW w:type="dxa" w:w="903"/>
          </w:tcPr>
          <w:p>
            <w:r/>
            <w:r>
              <w:rPr>
                <w:sz w:val="13"/>
              </w:rPr>
              <w:t>300</w:t>
            </w:r>
          </w:p>
        </w:tc>
        <w:tc>
          <w:tcPr>
            <w:tcW w:type="dxa" w:w="903"/>
          </w:tcPr>
          <w:p>
            <w:r/>
            <w:r>
              <w:rPr>
                <w:sz w:val="13"/>
              </w:rPr>
              <w:t>36.67</w:t>
            </w:r>
          </w:p>
        </w:tc>
        <w:tc>
          <w:tcPr>
            <w:tcW w:type="dxa" w:w="903"/>
          </w:tcPr>
          <w:p>
            <w:r/>
            <w:r>
              <w:rPr>
                <w:sz w:val="13"/>
              </w:rPr>
              <w:t>25.67</w:t>
            </w:r>
          </w:p>
        </w:tc>
        <w:tc>
          <w:tcPr>
            <w:tcW w:type="dxa" w:w="903"/>
          </w:tcPr>
          <w:p>
            <w:r/>
            <w:r>
              <w:rPr>
                <w:sz w:val="13"/>
              </w:rPr>
              <w:t>11</w:t>
            </w:r>
          </w:p>
        </w:tc>
        <w:tc>
          <w:tcPr>
            <w:tcW w:type="dxa" w:w="903"/>
          </w:tcPr>
          <w:p>
            <w:r/>
            <w:r>
              <w:rPr>
                <w:sz w:val="13"/>
              </w:rPr>
              <w:t>[+5.00, +17.00]</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Emotion validation</w:t>
            </w:r>
          </w:p>
        </w:tc>
        <w:tc>
          <w:tcPr>
            <w:tcW w:type="dxa" w:w="903"/>
          </w:tcPr>
          <w:p>
            <w:r/>
            <w:r>
              <w:rPr>
                <w:sz w:val="13"/>
              </w:rPr>
              <w:t>Single model, bigger: Qwen2.5-7B (4-bit) detects + responds</w:t>
            </w:r>
          </w:p>
        </w:tc>
        <w:tc>
          <w:tcPr>
            <w:tcW w:type="dxa" w:w="903"/>
          </w:tcPr>
          <w:p>
            <w:r/>
            <w:r>
              <w:rPr>
                <w:sz w:val="13"/>
              </w:rPr>
              <w:t>300</w:t>
            </w:r>
          </w:p>
        </w:tc>
        <w:tc>
          <w:tcPr>
            <w:tcW w:type="dxa" w:w="903"/>
          </w:tcPr>
          <w:p>
            <w:r/>
            <w:r>
              <w:rPr>
                <w:sz w:val="13"/>
              </w:rPr>
              <w:t>36.67</w:t>
            </w:r>
          </w:p>
        </w:tc>
        <w:tc>
          <w:tcPr>
            <w:tcW w:type="dxa" w:w="903"/>
          </w:tcPr>
          <w:p>
            <w:r/>
            <w:r>
              <w:rPr>
                <w:sz w:val="13"/>
              </w:rPr>
              <w:t>32.33</w:t>
            </w:r>
          </w:p>
        </w:tc>
        <w:tc>
          <w:tcPr>
            <w:tcW w:type="dxa" w:w="903"/>
          </w:tcPr>
          <w:p>
            <w:r/>
            <w:r>
              <w:rPr>
                <w:sz w:val="13"/>
              </w:rPr>
              <w:t>4.33</w:t>
            </w:r>
          </w:p>
        </w:tc>
        <w:tc>
          <w:tcPr>
            <w:tcW w:type="dxa" w:w="903"/>
          </w:tcPr>
          <w:p>
            <w:r/>
            <w:r>
              <w:rPr>
                <w:sz w:val="13"/>
              </w:rPr>
              <w:t>[-1.67, +10.33]</w:t>
            </w:r>
          </w:p>
        </w:tc>
        <w:tc>
          <w:tcPr>
            <w:tcW w:type="dxa" w:w="903"/>
          </w:tcPr>
          <w:p>
            <w:r/>
            <w:r>
              <w:rPr>
                <w:sz w:val="13"/>
              </w:rPr>
              <w:t>McNemar exact</w:t>
            </w:r>
          </w:p>
        </w:tc>
        <w:tc>
          <w:tcPr>
            <w:tcW w:type="dxa" w:w="903"/>
          </w:tcPr>
          <w:p>
            <w:r/>
            <w:r>
              <w:rPr>
                <w:sz w:val="13"/>
              </w:rPr>
              <w:t>0.19</w:t>
            </w:r>
          </w:p>
        </w:tc>
        <w:tc>
          <w:tcPr>
            <w:tcW w:type="dxa" w:w="903"/>
          </w:tcPr>
          <w:p>
            <w:r/>
            <w:r>
              <w:rPr>
                <w:sz w:val="13"/>
              </w:rPr>
              <w:t>0.19</w:t>
            </w:r>
          </w:p>
        </w:tc>
        <w:tc>
          <w:tcPr>
            <w:tcW w:type="dxa" w:w="903"/>
          </w:tcPr>
          <w:p>
            <w:r/>
            <w:r>
              <w:rPr>
                <w:sz w:val="13"/>
              </w:rPr>
              <w:t>no</w:t>
            </w:r>
          </w:p>
        </w:tc>
      </w:tr>
      <w:tr>
        <w:tc>
          <w:tcPr>
            <w:tcW w:type="dxa" w:w="903"/>
          </w:tcPr>
          <w:p>
            <w:r/>
            <w:r>
              <w:rPr>
                <w:sz w:val="13"/>
              </w:rPr>
              <w:t>Emotion validation</w:t>
            </w:r>
          </w:p>
        </w:tc>
        <w:tc>
          <w:tcPr>
            <w:tcW w:type="dxa" w:w="903"/>
          </w:tcPr>
          <w:p>
            <w:r/>
            <w:r>
              <w:rPr>
                <w:sz w:val="13"/>
              </w:rPr>
              <w:t>Zero-shot Qwen2.5-1.5B (no detector, generic prompt)</w:t>
            </w:r>
          </w:p>
        </w:tc>
        <w:tc>
          <w:tcPr>
            <w:tcW w:type="dxa" w:w="903"/>
          </w:tcPr>
          <w:p>
            <w:r/>
            <w:r>
              <w:rPr>
                <w:sz w:val="13"/>
              </w:rPr>
              <w:t>300</w:t>
            </w:r>
          </w:p>
        </w:tc>
        <w:tc>
          <w:tcPr>
            <w:tcW w:type="dxa" w:w="903"/>
          </w:tcPr>
          <w:p>
            <w:r/>
            <w:r>
              <w:rPr>
                <w:sz w:val="13"/>
              </w:rPr>
              <w:t>36.67</w:t>
            </w:r>
          </w:p>
        </w:tc>
        <w:tc>
          <w:tcPr>
            <w:tcW w:type="dxa" w:w="903"/>
          </w:tcPr>
          <w:p>
            <w:r/>
            <w:r>
              <w:rPr>
                <w:sz w:val="13"/>
              </w:rPr>
              <w:t>24.67</w:t>
            </w:r>
          </w:p>
        </w:tc>
        <w:tc>
          <w:tcPr>
            <w:tcW w:type="dxa" w:w="903"/>
          </w:tcPr>
          <w:p>
            <w:r/>
            <w:r>
              <w:rPr>
                <w:sz w:val="13"/>
              </w:rPr>
              <w:t>12</w:t>
            </w:r>
          </w:p>
        </w:tc>
        <w:tc>
          <w:tcPr>
            <w:tcW w:type="dxa" w:w="903"/>
          </w:tcPr>
          <w:p>
            <w:r/>
            <w:r>
              <w:rPr>
                <w:sz w:val="13"/>
              </w:rPr>
              <w:t>[+6.00, +17.67]</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Emotion validation</w:t>
            </w:r>
          </w:p>
        </w:tc>
        <w:tc>
          <w:tcPr>
            <w:tcW w:type="dxa" w:w="903"/>
          </w:tcPr>
          <w:p>
            <w:r/>
            <w:r>
              <w:rPr>
                <w:sz w:val="13"/>
              </w:rPr>
              <w:t>Monolithic LoRA fine-tuned Qwen2.5-1.5B (no detector)</w:t>
            </w:r>
          </w:p>
        </w:tc>
        <w:tc>
          <w:tcPr>
            <w:tcW w:type="dxa" w:w="903"/>
          </w:tcPr>
          <w:p>
            <w:r/>
            <w:r>
              <w:rPr>
                <w:sz w:val="13"/>
              </w:rPr>
              <w:t>300</w:t>
            </w:r>
          </w:p>
        </w:tc>
        <w:tc>
          <w:tcPr>
            <w:tcW w:type="dxa" w:w="903"/>
          </w:tcPr>
          <w:p>
            <w:r/>
            <w:r>
              <w:rPr>
                <w:sz w:val="13"/>
              </w:rPr>
              <w:t>36.67</w:t>
            </w:r>
          </w:p>
        </w:tc>
        <w:tc>
          <w:tcPr>
            <w:tcW w:type="dxa" w:w="903"/>
          </w:tcPr>
          <w:p>
            <w:r/>
            <w:r>
              <w:rPr>
                <w:sz w:val="13"/>
              </w:rPr>
              <w:t>18.33</w:t>
            </w:r>
          </w:p>
        </w:tc>
        <w:tc>
          <w:tcPr>
            <w:tcW w:type="dxa" w:w="903"/>
          </w:tcPr>
          <w:p>
            <w:r/>
            <w:r>
              <w:rPr>
                <w:sz w:val="13"/>
              </w:rPr>
              <w:t>18.33</w:t>
            </w:r>
          </w:p>
        </w:tc>
        <w:tc>
          <w:tcPr>
            <w:tcW w:type="dxa" w:w="903"/>
          </w:tcPr>
          <w:p>
            <w:r/>
            <w:r>
              <w:rPr>
                <w:sz w:val="13"/>
              </w:rPr>
              <w:t>[+12.33, +24.33]</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Emotion validation</w:t>
            </w:r>
          </w:p>
        </w:tc>
        <w:tc>
          <w:tcPr>
            <w:tcW w:type="dxa" w:w="903"/>
          </w:tcPr>
          <w:p>
            <w:r/>
            <w:r>
              <w:rPr>
                <w:sz w:val="13"/>
              </w:rPr>
              <w:t>Initial pipeline: GPT-2 Medium d1 + Qwen2.5-1.5B d2</w:t>
            </w:r>
          </w:p>
        </w:tc>
        <w:tc>
          <w:tcPr>
            <w:tcW w:type="dxa" w:w="903"/>
          </w:tcPr>
          <w:p>
            <w:r/>
            <w:r>
              <w:rPr>
                <w:sz w:val="13"/>
              </w:rPr>
              <w:t>300</w:t>
            </w:r>
          </w:p>
        </w:tc>
        <w:tc>
          <w:tcPr>
            <w:tcW w:type="dxa" w:w="903"/>
          </w:tcPr>
          <w:p>
            <w:r/>
            <w:r>
              <w:rPr>
                <w:sz w:val="13"/>
              </w:rPr>
              <w:t>36.67</w:t>
            </w:r>
          </w:p>
        </w:tc>
        <w:tc>
          <w:tcPr>
            <w:tcW w:type="dxa" w:w="903"/>
          </w:tcPr>
          <w:p>
            <w:r/>
            <w:r>
              <w:rPr>
                <w:sz w:val="13"/>
              </w:rPr>
              <w:t>26</w:t>
            </w:r>
          </w:p>
        </w:tc>
        <w:tc>
          <w:tcPr>
            <w:tcW w:type="dxa" w:w="903"/>
          </w:tcPr>
          <w:p>
            <w:r/>
            <w:r>
              <w:rPr>
                <w:sz w:val="13"/>
              </w:rPr>
              <w:t>10.67</w:t>
            </w:r>
          </w:p>
        </w:tc>
        <w:tc>
          <w:tcPr>
            <w:tcW w:type="dxa" w:w="903"/>
          </w:tcPr>
          <w:p>
            <w:r/>
            <w:r>
              <w:rPr>
                <w:sz w:val="13"/>
              </w:rPr>
              <w:t>[+5.00, +16.33]</w:t>
            </w:r>
          </w:p>
        </w:tc>
        <w:tc>
          <w:tcPr>
            <w:tcW w:type="dxa" w:w="903"/>
          </w:tcPr>
          <w:p>
            <w:r/>
            <w:r>
              <w:rPr>
                <w:sz w:val="13"/>
              </w:rPr>
              <w:t>McNemar exact</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Emotion validation</w:t>
            </w:r>
          </w:p>
        </w:tc>
        <w:tc>
          <w:tcPr>
            <w:tcW w:type="dxa" w:w="903"/>
          </w:tcPr>
          <w:p>
            <w:r/>
            <w:r>
              <w:rPr>
                <w:sz w:val="13"/>
              </w:rPr>
              <w:t>Initial pipeline + retrieval (RAG)</w:t>
            </w:r>
          </w:p>
        </w:tc>
        <w:tc>
          <w:tcPr>
            <w:tcW w:type="dxa" w:w="903"/>
          </w:tcPr>
          <w:p>
            <w:r/>
            <w:r>
              <w:rPr>
                <w:sz w:val="13"/>
              </w:rPr>
              <w:t>300</w:t>
            </w:r>
          </w:p>
        </w:tc>
        <w:tc>
          <w:tcPr>
            <w:tcW w:type="dxa" w:w="903"/>
          </w:tcPr>
          <w:p>
            <w:r/>
            <w:r>
              <w:rPr>
                <w:sz w:val="13"/>
              </w:rPr>
              <w:t>36.67</w:t>
            </w:r>
          </w:p>
        </w:tc>
        <w:tc>
          <w:tcPr>
            <w:tcW w:type="dxa" w:w="903"/>
          </w:tcPr>
          <w:p>
            <w:r/>
            <w:r>
              <w:rPr>
                <w:sz w:val="13"/>
              </w:rPr>
              <w:t>27.67</w:t>
            </w:r>
          </w:p>
        </w:tc>
        <w:tc>
          <w:tcPr>
            <w:tcW w:type="dxa" w:w="903"/>
          </w:tcPr>
          <w:p>
            <w:r/>
            <w:r>
              <w:rPr>
                <w:sz w:val="13"/>
              </w:rPr>
              <w:t>9</w:t>
            </w:r>
          </w:p>
        </w:tc>
        <w:tc>
          <w:tcPr>
            <w:tcW w:type="dxa" w:w="903"/>
          </w:tcPr>
          <w:p>
            <w:r/>
            <w:r>
              <w:rPr>
                <w:sz w:val="13"/>
              </w:rPr>
              <w:t>[+3.00, +15.00]</w:t>
            </w:r>
          </w:p>
        </w:tc>
        <w:tc>
          <w:tcPr>
            <w:tcW w:type="dxa" w:w="903"/>
          </w:tcPr>
          <w:p>
            <w:r/>
            <w:r>
              <w:rPr>
                <w:sz w:val="13"/>
              </w:rPr>
              <w:t>McNemar exact</w:t>
            </w:r>
          </w:p>
        </w:tc>
        <w:tc>
          <w:tcPr>
            <w:tcW w:type="dxa" w:w="903"/>
          </w:tcPr>
          <w:p>
            <w:r/>
            <w:r>
              <w:rPr>
                <w:sz w:val="13"/>
              </w:rPr>
              <w:t>0.01</w:t>
            </w:r>
          </w:p>
        </w:tc>
        <w:tc>
          <w:tcPr>
            <w:tcW w:type="dxa" w:w="903"/>
          </w:tcPr>
          <w:p>
            <w:r/>
            <w:r>
              <w:rPr>
                <w:sz w:val="13"/>
              </w:rPr>
              <w:t>0.01</w:t>
            </w:r>
          </w:p>
        </w:tc>
        <w:tc>
          <w:tcPr>
            <w:tcW w:type="dxa" w:w="903"/>
          </w:tcPr>
          <w:p>
            <w:r/>
            <w:r>
              <w:rPr>
                <w:sz w:val="13"/>
              </w:rPr>
              <w:t>YES</w:t>
            </w:r>
          </w:p>
        </w:tc>
      </w:tr>
      <w:tr>
        <w:tc>
          <w:tcPr>
            <w:tcW w:type="dxa" w:w="903"/>
          </w:tcPr>
          <w:p>
            <w:r/>
            <w:r>
              <w:rPr>
                <w:sz w:val="13"/>
              </w:rPr>
              <w:t>Emotion validation</w:t>
            </w:r>
          </w:p>
        </w:tc>
        <w:tc>
          <w:tcPr>
            <w:tcW w:type="dxa" w:w="903"/>
          </w:tcPr>
          <w:p>
            <w:r/>
            <w:r>
              <w:rPr>
                <w:sz w:val="13"/>
              </w:rPr>
              <w:t>RoBERTa d1 + Phi-4-mini d2 (top-1 emotion)</w:t>
            </w:r>
          </w:p>
        </w:tc>
        <w:tc>
          <w:tcPr>
            <w:tcW w:type="dxa" w:w="903"/>
          </w:tcPr>
          <w:p>
            <w:r/>
            <w:r>
              <w:rPr>
                <w:sz w:val="13"/>
              </w:rPr>
              <w:t>300</w:t>
            </w:r>
          </w:p>
        </w:tc>
        <w:tc>
          <w:tcPr>
            <w:tcW w:type="dxa" w:w="903"/>
          </w:tcPr>
          <w:p>
            <w:r/>
            <w:r>
              <w:rPr>
                <w:sz w:val="13"/>
              </w:rPr>
              <w:t>36.67</w:t>
            </w:r>
          </w:p>
        </w:tc>
        <w:tc>
          <w:tcPr>
            <w:tcW w:type="dxa" w:w="903"/>
          </w:tcPr>
          <w:p>
            <w:r/>
            <w:r>
              <w:rPr>
                <w:sz w:val="13"/>
              </w:rPr>
              <w:t>28.33</w:t>
            </w:r>
          </w:p>
        </w:tc>
        <w:tc>
          <w:tcPr>
            <w:tcW w:type="dxa" w:w="903"/>
          </w:tcPr>
          <w:p>
            <w:r/>
            <w:r>
              <w:rPr>
                <w:sz w:val="13"/>
              </w:rPr>
              <w:t>8.33</w:t>
            </w:r>
          </w:p>
        </w:tc>
        <w:tc>
          <w:tcPr>
            <w:tcW w:type="dxa" w:w="903"/>
          </w:tcPr>
          <w:p>
            <w:r/>
            <w:r>
              <w:rPr>
                <w:sz w:val="13"/>
              </w:rPr>
              <w:t>[+3.00, +13.67]</w:t>
            </w:r>
          </w:p>
        </w:tc>
        <w:tc>
          <w:tcPr>
            <w:tcW w:type="dxa" w:w="903"/>
          </w:tcPr>
          <w:p>
            <w:r/>
            <w:r>
              <w:rPr>
                <w:sz w:val="13"/>
              </w:rPr>
              <w:t>McNemar exact</w:t>
            </w:r>
          </w:p>
        </w:tc>
        <w:tc>
          <w:tcPr>
            <w:tcW w:type="dxa" w:w="903"/>
          </w:tcPr>
          <w:p>
            <w:r/>
            <w:r>
              <w:rPr>
                <w:sz w:val="13"/>
              </w:rPr>
              <w:t>0</w:t>
            </w:r>
          </w:p>
        </w:tc>
        <w:tc>
          <w:tcPr>
            <w:tcW w:type="dxa" w:w="903"/>
          </w:tcPr>
          <w:p>
            <w:r/>
            <w:r>
              <w:rPr>
                <w:sz w:val="13"/>
              </w:rPr>
              <w:t>0.01</w:t>
            </w:r>
          </w:p>
        </w:tc>
        <w:tc>
          <w:tcPr>
            <w:tcW w:type="dxa" w:w="903"/>
          </w:tcPr>
          <w:p>
            <w:r/>
            <w:r>
              <w:rPr>
                <w:sz w:val="13"/>
              </w:rPr>
              <w:t>YES</w:t>
            </w:r>
          </w:p>
        </w:tc>
      </w:tr>
      <w:tr>
        <w:tc>
          <w:tcPr>
            <w:tcW w:type="dxa" w:w="903"/>
          </w:tcPr>
          <w:p>
            <w:r/>
            <w:r>
              <w:rPr>
                <w:sz w:val="13"/>
              </w:rPr>
              <w:t>WASSA empathy</w:t>
            </w:r>
          </w:p>
        </w:tc>
        <w:tc>
          <w:tcPr>
            <w:tcW w:type="dxa" w:w="903"/>
          </w:tcPr>
          <w:p>
            <w:r/>
            <w:r>
              <w:rPr>
                <w:sz w:val="13"/>
              </w:rPr>
              <w:t>Single model, same generator: Phi-4-mini (4-bit) detects + responds</w:t>
            </w:r>
          </w:p>
        </w:tc>
        <w:tc>
          <w:tcPr>
            <w:tcW w:type="dxa" w:w="903"/>
          </w:tcPr>
          <w:p>
            <w:r/>
            <w:r>
              <w:rPr>
                <w:sz w:val="13"/>
              </w:rPr>
              <w:t>300</w:t>
            </w:r>
          </w:p>
        </w:tc>
        <w:tc>
          <w:tcPr>
            <w:tcW w:type="dxa" w:w="903"/>
          </w:tcPr>
          <w:p>
            <w:r/>
            <w:r>
              <w:rPr>
                <w:sz w:val="13"/>
              </w:rPr>
              <w:t>5.05</w:t>
            </w:r>
          </w:p>
        </w:tc>
        <w:tc>
          <w:tcPr>
            <w:tcW w:type="dxa" w:w="903"/>
          </w:tcPr>
          <w:p>
            <w:r/>
            <w:r>
              <w:rPr>
                <w:sz w:val="13"/>
              </w:rPr>
              <w:t>4.75</w:t>
            </w:r>
          </w:p>
        </w:tc>
        <w:tc>
          <w:tcPr>
            <w:tcW w:type="dxa" w:w="903"/>
          </w:tcPr>
          <w:p>
            <w:r/>
            <w:r>
              <w:rPr>
                <w:sz w:val="13"/>
              </w:rPr>
              <w:t>0.3</w:t>
            </w:r>
          </w:p>
        </w:tc>
        <w:tc>
          <w:tcPr>
            <w:tcW w:type="dxa" w:w="903"/>
          </w:tcPr>
          <w:p>
            <w:r/>
            <w:r>
              <w:rPr>
                <w:sz w:val="13"/>
              </w:rPr>
              <w:t>[+0.19, +0.41]</w:t>
            </w:r>
          </w:p>
        </w:tc>
        <w:tc>
          <w:tcPr>
            <w:tcW w:type="dxa" w:w="903"/>
          </w:tcPr>
          <w:p>
            <w:r/>
            <w:r>
              <w:rPr>
                <w:sz w:val="13"/>
              </w:rPr>
              <w:t>Wilcoxon signed-rank</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WASSA empathy</w:t>
            </w:r>
          </w:p>
        </w:tc>
        <w:tc>
          <w:tcPr>
            <w:tcW w:type="dxa" w:w="903"/>
          </w:tcPr>
          <w:p>
            <w:r/>
            <w:r>
              <w:rPr>
                <w:sz w:val="13"/>
              </w:rPr>
              <w:t>Single model, same size: Qwen2.5-1.5B detects + responds</w:t>
            </w:r>
          </w:p>
        </w:tc>
        <w:tc>
          <w:tcPr>
            <w:tcW w:type="dxa" w:w="903"/>
          </w:tcPr>
          <w:p>
            <w:r/>
            <w:r>
              <w:rPr>
                <w:sz w:val="13"/>
              </w:rPr>
              <w:t>300</w:t>
            </w:r>
          </w:p>
        </w:tc>
        <w:tc>
          <w:tcPr>
            <w:tcW w:type="dxa" w:w="903"/>
          </w:tcPr>
          <w:p>
            <w:r/>
            <w:r>
              <w:rPr>
                <w:sz w:val="13"/>
              </w:rPr>
              <w:t>5.05</w:t>
            </w:r>
          </w:p>
        </w:tc>
        <w:tc>
          <w:tcPr>
            <w:tcW w:type="dxa" w:w="903"/>
          </w:tcPr>
          <w:p>
            <w:r/>
            <w:r>
              <w:rPr>
                <w:sz w:val="13"/>
              </w:rPr>
              <w:t>4.84</w:t>
            </w:r>
          </w:p>
        </w:tc>
        <w:tc>
          <w:tcPr>
            <w:tcW w:type="dxa" w:w="903"/>
          </w:tcPr>
          <w:p>
            <w:r/>
            <w:r>
              <w:rPr>
                <w:sz w:val="13"/>
              </w:rPr>
              <w:t>0.21</w:t>
            </w:r>
          </w:p>
        </w:tc>
        <w:tc>
          <w:tcPr>
            <w:tcW w:type="dxa" w:w="903"/>
          </w:tcPr>
          <w:p>
            <w:r/>
            <w:r>
              <w:rPr>
                <w:sz w:val="13"/>
              </w:rPr>
              <w:t>[+0.08, +0.35]</w:t>
            </w:r>
          </w:p>
        </w:tc>
        <w:tc>
          <w:tcPr>
            <w:tcW w:type="dxa" w:w="903"/>
          </w:tcPr>
          <w:p>
            <w:r/>
            <w:r>
              <w:rPr>
                <w:sz w:val="13"/>
              </w:rPr>
              <w:t>Wilcoxon signed-rank</w:t>
            </w:r>
          </w:p>
        </w:tc>
        <w:tc>
          <w:tcPr>
            <w:tcW w:type="dxa" w:w="903"/>
          </w:tcPr>
          <w:p>
            <w:r/>
            <w:r>
              <w:rPr>
                <w:sz w:val="13"/>
              </w:rPr>
              <w:t>0.01</w:t>
            </w:r>
          </w:p>
        </w:tc>
        <w:tc>
          <w:tcPr>
            <w:tcW w:type="dxa" w:w="903"/>
          </w:tcPr>
          <w:p>
            <w:r/>
            <w:r>
              <w:rPr>
                <w:sz w:val="13"/>
              </w:rPr>
              <w:t>0.01</w:t>
            </w:r>
          </w:p>
        </w:tc>
        <w:tc>
          <w:tcPr>
            <w:tcW w:type="dxa" w:w="903"/>
          </w:tcPr>
          <w:p>
            <w:r/>
            <w:r>
              <w:rPr>
                <w:sz w:val="13"/>
              </w:rPr>
              <w:t>YES</w:t>
            </w:r>
          </w:p>
        </w:tc>
      </w:tr>
      <w:tr>
        <w:tc>
          <w:tcPr>
            <w:tcW w:type="dxa" w:w="903"/>
          </w:tcPr>
          <w:p>
            <w:r/>
            <w:r>
              <w:rPr>
                <w:sz w:val="13"/>
              </w:rPr>
              <w:t>WASSA empathy</w:t>
            </w:r>
          </w:p>
        </w:tc>
        <w:tc>
          <w:tcPr>
            <w:tcW w:type="dxa" w:w="903"/>
          </w:tcPr>
          <w:p>
            <w:r/>
            <w:r>
              <w:rPr>
                <w:sz w:val="13"/>
              </w:rPr>
              <w:t>Single model, bigger: Qwen2.5-7B (4-bit) detects + responds</w:t>
            </w:r>
          </w:p>
        </w:tc>
        <w:tc>
          <w:tcPr>
            <w:tcW w:type="dxa" w:w="903"/>
          </w:tcPr>
          <w:p>
            <w:r/>
            <w:r>
              <w:rPr>
                <w:sz w:val="13"/>
              </w:rPr>
              <w:t>300</w:t>
            </w:r>
          </w:p>
        </w:tc>
        <w:tc>
          <w:tcPr>
            <w:tcW w:type="dxa" w:w="903"/>
          </w:tcPr>
          <w:p>
            <w:r/>
            <w:r>
              <w:rPr>
                <w:sz w:val="13"/>
              </w:rPr>
              <w:t>5.05</w:t>
            </w:r>
          </w:p>
        </w:tc>
        <w:tc>
          <w:tcPr>
            <w:tcW w:type="dxa" w:w="903"/>
          </w:tcPr>
          <w:p>
            <w:r/>
            <w:r>
              <w:rPr>
                <w:sz w:val="13"/>
              </w:rPr>
              <w:t>5.76</w:t>
            </w:r>
          </w:p>
        </w:tc>
        <w:tc>
          <w:tcPr>
            <w:tcW w:type="dxa" w:w="903"/>
          </w:tcPr>
          <w:p>
            <w:r/>
            <w:r>
              <w:rPr>
                <w:sz w:val="13"/>
              </w:rPr>
              <w:t>-0.71</w:t>
            </w:r>
          </w:p>
        </w:tc>
        <w:tc>
          <w:tcPr>
            <w:tcW w:type="dxa" w:w="903"/>
          </w:tcPr>
          <w:p>
            <w:r/>
            <w:r>
              <w:rPr>
                <w:sz w:val="13"/>
              </w:rPr>
              <w:t>[-0.84, -0.58]</w:t>
            </w:r>
          </w:p>
        </w:tc>
        <w:tc>
          <w:tcPr>
            <w:tcW w:type="dxa" w:w="903"/>
          </w:tcPr>
          <w:p>
            <w:r/>
            <w:r>
              <w:rPr>
                <w:sz w:val="13"/>
              </w:rPr>
              <w:t>Wilcoxon signed-rank</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WASSA empathy</w:t>
            </w:r>
          </w:p>
        </w:tc>
        <w:tc>
          <w:tcPr>
            <w:tcW w:type="dxa" w:w="903"/>
          </w:tcPr>
          <w:p>
            <w:r/>
            <w:r>
              <w:rPr>
                <w:sz w:val="13"/>
              </w:rPr>
              <w:t>Zero-shot Qwen2.5-1.5B (no detector, generic prompt)</w:t>
            </w:r>
          </w:p>
        </w:tc>
        <w:tc>
          <w:tcPr>
            <w:tcW w:type="dxa" w:w="903"/>
          </w:tcPr>
          <w:p>
            <w:r/>
            <w:r>
              <w:rPr>
                <w:sz w:val="13"/>
              </w:rPr>
              <w:t>300</w:t>
            </w:r>
          </w:p>
        </w:tc>
        <w:tc>
          <w:tcPr>
            <w:tcW w:type="dxa" w:w="903"/>
          </w:tcPr>
          <w:p>
            <w:r/>
            <w:r>
              <w:rPr>
                <w:sz w:val="13"/>
              </w:rPr>
              <w:t>5.05</w:t>
            </w:r>
          </w:p>
        </w:tc>
        <w:tc>
          <w:tcPr>
            <w:tcW w:type="dxa" w:w="903"/>
          </w:tcPr>
          <w:p>
            <w:r/>
            <w:r>
              <w:rPr>
                <w:sz w:val="13"/>
              </w:rPr>
              <w:t>4.25</w:t>
            </w:r>
          </w:p>
        </w:tc>
        <w:tc>
          <w:tcPr>
            <w:tcW w:type="dxa" w:w="903"/>
          </w:tcPr>
          <w:p>
            <w:r/>
            <w:r>
              <w:rPr>
                <w:sz w:val="13"/>
              </w:rPr>
              <w:t>0.8</w:t>
            </w:r>
          </w:p>
        </w:tc>
        <w:tc>
          <w:tcPr>
            <w:tcW w:type="dxa" w:w="903"/>
          </w:tcPr>
          <w:p>
            <w:r/>
            <w:r>
              <w:rPr>
                <w:sz w:val="13"/>
              </w:rPr>
              <w:t>[+0.66, +0.94]</w:t>
            </w:r>
          </w:p>
        </w:tc>
        <w:tc>
          <w:tcPr>
            <w:tcW w:type="dxa" w:w="903"/>
          </w:tcPr>
          <w:p>
            <w:r/>
            <w:r>
              <w:rPr>
                <w:sz w:val="13"/>
              </w:rPr>
              <w:t>Wilcoxon signed-rank</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WASSA empathy</w:t>
            </w:r>
          </w:p>
        </w:tc>
        <w:tc>
          <w:tcPr>
            <w:tcW w:type="dxa" w:w="903"/>
          </w:tcPr>
          <w:p>
            <w:r/>
            <w:r>
              <w:rPr>
                <w:sz w:val="13"/>
              </w:rPr>
              <w:t>Monolithic LoRA fine-tuned Qwen2.5-1.5B (no detector)</w:t>
            </w:r>
          </w:p>
        </w:tc>
        <w:tc>
          <w:tcPr>
            <w:tcW w:type="dxa" w:w="903"/>
          </w:tcPr>
          <w:p>
            <w:r/>
            <w:r>
              <w:rPr>
                <w:sz w:val="13"/>
              </w:rPr>
              <w:t>300</w:t>
            </w:r>
          </w:p>
        </w:tc>
        <w:tc>
          <w:tcPr>
            <w:tcW w:type="dxa" w:w="903"/>
          </w:tcPr>
          <w:p>
            <w:r/>
            <w:r>
              <w:rPr>
                <w:sz w:val="13"/>
              </w:rPr>
              <w:t>5.05</w:t>
            </w:r>
          </w:p>
        </w:tc>
        <w:tc>
          <w:tcPr>
            <w:tcW w:type="dxa" w:w="903"/>
          </w:tcPr>
          <w:p>
            <w:r/>
            <w:r>
              <w:rPr>
                <w:sz w:val="13"/>
              </w:rPr>
              <w:t>3.36</w:t>
            </w:r>
          </w:p>
        </w:tc>
        <w:tc>
          <w:tcPr>
            <w:tcW w:type="dxa" w:w="903"/>
          </w:tcPr>
          <w:p>
            <w:r/>
            <w:r>
              <w:rPr>
                <w:sz w:val="13"/>
              </w:rPr>
              <w:t>1.69</w:t>
            </w:r>
          </w:p>
        </w:tc>
        <w:tc>
          <w:tcPr>
            <w:tcW w:type="dxa" w:w="903"/>
          </w:tcPr>
          <w:p>
            <w:r/>
            <w:r>
              <w:rPr>
                <w:sz w:val="13"/>
              </w:rPr>
              <w:t>[+1.48, +1.90]</w:t>
            </w:r>
          </w:p>
        </w:tc>
        <w:tc>
          <w:tcPr>
            <w:tcW w:type="dxa" w:w="903"/>
          </w:tcPr>
          <w:p>
            <w:r/>
            <w:r>
              <w:rPr>
                <w:sz w:val="13"/>
              </w:rPr>
              <w:t>Wilcoxon signed-rank</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WASSA empathy</w:t>
            </w:r>
          </w:p>
        </w:tc>
        <w:tc>
          <w:tcPr>
            <w:tcW w:type="dxa" w:w="903"/>
          </w:tcPr>
          <w:p>
            <w:r/>
            <w:r>
              <w:rPr>
                <w:sz w:val="13"/>
              </w:rPr>
              <w:t>Initial pipeline: GPT-2 Medium d1 + Qwen2.5-1.5B d2</w:t>
            </w:r>
          </w:p>
        </w:tc>
        <w:tc>
          <w:tcPr>
            <w:tcW w:type="dxa" w:w="903"/>
          </w:tcPr>
          <w:p>
            <w:r/>
            <w:r>
              <w:rPr>
                <w:sz w:val="13"/>
              </w:rPr>
              <w:t>300</w:t>
            </w:r>
          </w:p>
        </w:tc>
        <w:tc>
          <w:tcPr>
            <w:tcW w:type="dxa" w:w="903"/>
          </w:tcPr>
          <w:p>
            <w:r/>
            <w:r>
              <w:rPr>
                <w:sz w:val="13"/>
              </w:rPr>
              <w:t>5.05</w:t>
            </w:r>
          </w:p>
        </w:tc>
        <w:tc>
          <w:tcPr>
            <w:tcW w:type="dxa" w:w="903"/>
          </w:tcPr>
          <w:p>
            <w:r/>
            <w:r>
              <w:rPr>
                <w:sz w:val="13"/>
              </w:rPr>
              <w:t>4.8</w:t>
            </w:r>
          </w:p>
        </w:tc>
        <w:tc>
          <w:tcPr>
            <w:tcW w:type="dxa" w:w="903"/>
          </w:tcPr>
          <w:p>
            <w:r/>
            <w:r>
              <w:rPr>
                <w:sz w:val="13"/>
              </w:rPr>
              <w:t>0.25</w:t>
            </w:r>
          </w:p>
        </w:tc>
        <w:tc>
          <w:tcPr>
            <w:tcW w:type="dxa" w:w="903"/>
          </w:tcPr>
          <w:p>
            <w:r/>
            <w:r>
              <w:rPr>
                <w:sz w:val="13"/>
              </w:rPr>
              <w:t>[+0.10, +0.39]</w:t>
            </w:r>
          </w:p>
        </w:tc>
        <w:tc>
          <w:tcPr>
            <w:tcW w:type="dxa" w:w="903"/>
          </w:tcPr>
          <w:p>
            <w:r/>
            <w:r>
              <w:rPr>
                <w:sz w:val="13"/>
              </w:rPr>
              <w:t>Wilcoxon signed-rank</w:t>
            </w:r>
          </w:p>
        </w:tc>
        <w:tc>
          <w:tcPr>
            <w:tcW w:type="dxa" w:w="903"/>
          </w:tcPr>
          <w:p>
            <w:r/>
            <w:r>
              <w:rPr>
                <w:sz w:val="13"/>
              </w:rPr>
              <w:t>0</w:t>
            </w:r>
          </w:p>
        </w:tc>
        <w:tc>
          <w:tcPr>
            <w:tcW w:type="dxa" w:w="903"/>
          </w:tcPr>
          <w:p>
            <w:r/>
            <w:r>
              <w:rPr>
                <w:sz w:val="13"/>
              </w:rPr>
              <w:t>0</w:t>
            </w:r>
          </w:p>
        </w:tc>
        <w:tc>
          <w:tcPr>
            <w:tcW w:type="dxa" w:w="903"/>
          </w:tcPr>
          <w:p>
            <w:r/>
            <w:r>
              <w:rPr>
                <w:sz w:val="13"/>
              </w:rPr>
              <w:t>YES</w:t>
            </w:r>
          </w:p>
        </w:tc>
      </w:tr>
      <w:tr>
        <w:tc>
          <w:tcPr>
            <w:tcW w:type="dxa" w:w="903"/>
          </w:tcPr>
          <w:p>
            <w:r/>
            <w:r>
              <w:rPr>
                <w:sz w:val="13"/>
              </w:rPr>
              <w:t>WASSA empathy</w:t>
            </w:r>
          </w:p>
        </w:tc>
        <w:tc>
          <w:tcPr>
            <w:tcW w:type="dxa" w:w="903"/>
          </w:tcPr>
          <w:p>
            <w:r/>
            <w:r>
              <w:rPr>
                <w:sz w:val="13"/>
              </w:rPr>
              <w:t>Initial pipeline + retrieval (RAG)</w:t>
            </w:r>
          </w:p>
        </w:tc>
        <w:tc>
          <w:tcPr>
            <w:tcW w:type="dxa" w:w="903"/>
          </w:tcPr>
          <w:p>
            <w:r/>
            <w:r>
              <w:rPr>
                <w:sz w:val="13"/>
              </w:rPr>
              <w:t>300</w:t>
            </w:r>
          </w:p>
        </w:tc>
        <w:tc>
          <w:tcPr>
            <w:tcW w:type="dxa" w:w="903"/>
          </w:tcPr>
          <w:p>
            <w:r/>
            <w:r>
              <w:rPr>
                <w:sz w:val="13"/>
              </w:rPr>
              <w:t>5.05</w:t>
            </w:r>
          </w:p>
        </w:tc>
        <w:tc>
          <w:tcPr>
            <w:tcW w:type="dxa" w:w="903"/>
          </w:tcPr>
          <w:p>
            <w:r/>
            <w:r>
              <w:rPr>
                <w:sz w:val="13"/>
              </w:rPr>
              <w:t>4.85</w:t>
            </w:r>
          </w:p>
        </w:tc>
        <w:tc>
          <w:tcPr>
            <w:tcW w:type="dxa" w:w="903"/>
          </w:tcPr>
          <w:p>
            <w:r/>
            <w:r>
              <w:rPr>
                <w:sz w:val="13"/>
              </w:rPr>
              <w:t>0.2</w:t>
            </w:r>
          </w:p>
        </w:tc>
        <w:tc>
          <w:tcPr>
            <w:tcW w:type="dxa" w:w="903"/>
          </w:tcPr>
          <w:p>
            <w:r/>
            <w:r>
              <w:rPr>
                <w:sz w:val="13"/>
              </w:rPr>
              <w:t>[+0.05, +0.36]</w:t>
            </w:r>
          </w:p>
        </w:tc>
        <w:tc>
          <w:tcPr>
            <w:tcW w:type="dxa" w:w="903"/>
          </w:tcPr>
          <w:p>
            <w:r/>
            <w:r>
              <w:rPr>
                <w:sz w:val="13"/>
              </w:rPr>
              <w:t>Wilcoxon signed-rank</w:t>
            </w:r>
          </w:p>
        </w:tc>
        <w:tc>
          <w:tcPr>
            <w:tcW w:type="dxa" w:w="903"/>
          </w:tcPr>
          <w:p>
            <w:r/>
            <w:r>
              <w:rPr>
                <w:sz w:val="13"/>
              </w:rPr>
              <w:t>0.01</w:t>
            </w:r>
          </w:p>
        </w:tc>
        <w:tc>
          <w:tcPr>
            <w:tcW w:type="dxa" w:w="903"/>
          </w:tcPr>
          <w:p>
            <w:r/>
            <w:r>
              <w:rPr>
                <w:sz w:val="13"/>
              </w:rPr>
              <w:t>0.01</w:t>
            </w:r>
          </w:p>
        </w:tc>
        <w:tc>
          <w:tcPr>
            <w:tcW w:type="dxa" w:w="903"/>
          </w:tcPr>
          <w:p>
            <w:r/>
            <w:r>
              <w:rPr>
                <w:sz w:val="13"/>
              </w:rPr>
              <w:t>YES</w:t>
            </w:r>
          </w:p>
        </w:tc>
      </w:tr>
      <w:tr>
        <w:tc>
          <w:tcPr>
            <w:tcW w:type="dxa" w:w="903"/>
          </w:tcPr>
          <w:p>
            <w:r/>
            <w:r>
              <w:rPr>
                <w:sz w:val="13"/>
              </w:rPr>
              <w:t>WASSA empathy</w:t>
            </w:r>
          </w:p>
        </w:tc>
        <w:tc>
          <w:tcPr>
            <w:tcW w:type="dxa" w:w="903"/>
          </w:tcPr>
          <w:p>
            <w:r/>
            <w:r>
              <w:rPr>
                <w:sz w:val="13"/>
              </w:rPr>
              <w:t>RoBERTa d1 + Phi-4-mini d2 (top-1 emotion)</w:t>
            </w:r>
          </w:p>
        </w:tc>
        <w:tc>
          <w:tcPr>
            <w:tcW w:type="dxa" w:w="903"/>
          </w:tcPr>
          <w:p>
            <w:r/>
            <w:r>
              <w:rPr>
                <w:sz w:val="13"/>
              </w:rPr>
              <w:t>300</w:t>
            </w:r>
          </w:p>
        </w:tc>
        <w:tc>
          <w:tcPr>
            <w:tcW w:type="dxa" w:w="903"/>
          </w:tcPr>
          <w:p>
            <w:r/>
            <w:r>
              <w:rPr>
                <w:sz w:val="13"/>
              </w:rPr>
              <w:t>5.05</w:t>
            </w:r>
          </w:p>
        </w:tc>
        <w:tc>
          <w:tcPr>
            <w:tcW w:type="dxa" w:w="903"/>
          </w:tcPr>
          <w:p>
            <w:r/>
            <w:r>
              <w:rPr>
                <w:sz w:val="13"/>
              </w:rPr>
              <w:t>4.89</w:t>
            </w:r>
          </w:p>
        </w:tc>
        <w:tc>
          <w:tcPr>
            <w:tcW w:type="dxa" w:w="903"/>
          </w:tcPr>
          <w:p>
            <w:r/>
            <w:r>
              <w:rPr>
                <w:sz w:val="13"/>
              </w:rPr>
              <w:t>0.16</w:t>
            </w:r>
          </w:p>
        </w:tc>
        <w:tc>
          <w:tcPr>
            <w:tcW w:type="dxa" w:w="903"/>
          </w:tcPr>
          <w:p>
            <w:r/>
            <w:r>
              <w:rPr>
                <w:sz w:val="13"/>
              </w:rPr>
              <w:t>[+0.05, +0.26]</w:t>
            </w:r>
          </w:p>
        </w:tc>
        <w:tc>
          <w:tcPr>
            <w:tcW w:type="dxa" w:w="903"/>
          </w:tcPr>
          <w:p>
            <w:r/>
            <w:r>
              <w:rPr>
                <w:sz w:val="13"/>
              </w:rPr>
              <w:t>Wilcoxon signed-rank</w:t>
            </w:r>
          </w:p>
        </w:tc>
        <w:tc>
          <w:tcPr>
            <w:tcW w:type="dxa" w:w="903"/>
          </w:tcPr>
          <w:p>
            <w:r/>
            <w:r>
              <w:rPr>
                <w:sz w:val="13"/>
              </w:rPr>
              <w:t>0</w:t>
            </w:r>
          </w:p>
        </w:tc>
        <w:tc>
          <w:tcPr>
            <w:tcW w:type="dxa" w:w="903"/>
          </w:tcPr>
          <w:p>
            <w:r/>
            <w:r>
              <w:rPr>
                <w:sz w:val="13"/>
              </w:rPr>
              <w:t>0.01</w:t>
            </w:r>
          </w:p>
        </w:tc>
        <w:tc>
          <w:tcPr>
            <w:tcW w:type="dxa" w:w="903"/>
          </w:tcPr>
          <w:p>
            <w:r/>
            <w:r>
              <w:rPr>
                <w:sz w:val="13"/>
              </w:rPr>
              <w:t>YES</w:t>
            </w:r>
          </w:p>
        </w:tc>
      </w:tr>
    </w:tbl>
    <w:p/>
    <w:p>
      <w:pPr>
        <w:pStyle w:val="Heading2"/>
      </w:pPr>
      <w:r>
        <w:t>5.3.3 Is the Detector the Bottleneck?</w:t>
      </w:r>
    </w:p>
    <w:p>
      <w:r>
        <w:t xml:space="preserve">Two analyses test whether detection errors limit response quality. First, </w:t>
      </w:r>
      <w:r>
        <w:rPr>
          <w:b/>
        </w:rPr>
        <w:t>error propagation</w:t>
      </w:r>
      <w:r>
        <w:t xml:space="preserve">: we split each pipeline's replies by whether the detector's emotion matched the gold label and compare the groups (Table 5.x). In no pipeline does a wrong label significantly reduce rule adherence (for example, initial pipeline 61.2% when right vs 66.0% when wrong, p = 0.40; final system p = 0.096). For the initial pipeline, the one pipeline where WASSA was split this way, it does not reduce WASSA empathy either (4.83 vs 4.78, p = 0.72). Second, a </w:t>
      </w:r>
      <w:r>
        <w:rPr>
          <w:b/>
        </w:rPr>
        <w:t>controlled detector swap</w:t>
      </w:r>
      <w:r>
        <w:t xml:space="preserve">: keeping the generator fixed (Qwen2.5-1.5B) and replacing the GPT-2 detector with the more accurate RoBERTa detector changes neither emotion validation (25.3% vs 26.0%, p = 0.91) nor rule adherence (57.7% vs 63.7%, p = 0.09). By contrast, the detector backbones themselves do differ significantly: RoBERTa-large beats RoBERTa-base on top-1 (+2.9 points, p = 0.0002), and RoBERTa-base beats BERT and ELECTRA on top-5 (p &lt;= 0.0001). Third, and most directly, we </w:t>
      </w:r>
      <w:r>
        <w:rPr>
          <w:b/>
        </w:rPr>
        <w:t>swapped RoBERTa-large into the final system</w:t>
      </w:r>
      <w:r>
        <w:t xml:space="preserve"> and regenerated the same 300 conversations, changing nothing else (Table 5.x). The larger detector was 3.0 points more accurate on these conversations (53.3% vs 50.3%, p = 0.21), but no reply-quality measure improved: all rules 60.0% vs 54.7% (Holm-adjusted p = 0.60), WASSA 5.05 vs 5.01 (p = 0.85), emotion validation 36.7% vs 38.0% (p = 0.85) and one question 92.7% vs 95.7% (p = 0.60). Acknowledgement was nominally lower with the larger detector (66.3% vs 57.7%, unadjusted p = 0.012) but not significantly after correction (p = 0.06). Together these results indicate that </w:t>
      </w:r>
      <w:r>
        <w:rPr>
          <w:b/>
        </w:rPr>
        <w:t>detection accuracy is not the factor limiting reply quality</w:t>
      </w:r>
      <w:r>
        <w:t>, which justifies the smaller detector.</w:t>
      </w:r>
    </w:p>
    <w:p>
      <w:r>
        <w:rPr>
          <w:i/>
          <w:sz w:val="18"/>
        </w:rPr>
        <w:t>Table: error_propagation.csv</w:t>
      </w:r>
    </w:p>
    <w:tbl>
      <w:tblPr>
        <w:tblStyle w:val="TableGrid"/>
        <w:tblW w:type="auto" w:w="0"/>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val="clear" w:color="auto" w:fill="E3EEFB"/>
          </w:tcPr>
          <w:p>
            <w:r>
              <w:rPr>
                <w:b/>
              </w:rPr>
            </w:r>
            <w:r>
              <w:rPr>
                <w:b/>
                <w:sz w:val="13"/>
              </w:rPr>
              <w:t>setting</w:t>
            </w:r>
          </w:p>
        </w:tc>
        <w:tc>
          <w:tcPr>
            <w:tcW w:type="dxa" w:w="828"/>
            <w:shd w:val="clear" w:color="auto" w:fill="E3EEFB"/>
          </w:tcPr>
          <w:p>
            <w:r>
              <w:rPr>
                <w:b/>
              </w:rPr>
            </w:r>
            <w:r>
              <w:rPr>
                <w:b/>
                <w:sz w:val="13"/>
              </w:rPr>
              <w:t>metric</w:t>
            </w:r>
          </w:p>
        </w:tc>
        <w:tc>
          <w:tcPr>
            <w:tcW w:type="dxa" w:w="828"/>
            <w:shd w:val="clear" w:color="auto" w:fill="E3EEFB"/>
          </w:tcPr>
          <w:p>
            <w:r>
              <w:rPr>
                <w:b/>
              </w:rPr>
            </w:r>
            <w:r>
              <w:rPr>
                <w:b/>
                <w:sz w:val="13"/>
              </w:rPr>
              <w:t>n_d1_correct</w:t>
            </w:r>
          </w:p>
        </w:tc>
        <w:tc>
          <w:tcPr>
            <w:tcW w:type="dxa" w:w="828"/>
            <w:shd w:val="clear" w:color="auto" w:fill="E3EEFB"/>
          </w:tcPr>
          <w:p>
            <w:r>
              <w:rPr>
                <w:b/>
              </w:rPr>
            </w:r>
            <w:r>
              <w:rPr>
                <w:b/>
                <w:sz w:val="13"/>
              </w:rPr>
              <w:t>n_d1_wrong</w:t>
            </w:r>
          </w:p>
        </w:tc>
        <w:tc>
          <w:tcPr>
            <w:tcW w:type="dxa" w:w="828"/>
            <w:shd w:val="clear" w:color="auto" w:fill="E3EEFB"/>
          </w:tcPr>
          <w:p>
            <w:r>
              <w:rPr>
                <w:b/>
              </w:rPr>
            </w:r>
            <w:r>
              <w:rPr>
                <w:b/>
                <w:sz w:val="13"/>
              </w:rPr>
              <w:t>mean_when_d1_correct</w:t>
            </w:r>
          </w:p>
        </w:tc>
        <w:tc>
          <w:tcPr>
            <w:tcW w:type="dxa" w:w="828"/>
            <w:shd w:val="clear" w:color="auto" w:fill="E3EEFB"/>
          </w:tcPr>
          <w:p>
            <w:r>
              <w:rPr>
                <w:b/>
              </w:rPr>
            </w:r>
            <w:r>
              <w:rPr>
                <w:b/>
                <w:sz w:val="13"/>
              </w:rPr>
              <w:t>mean_when_d1_wrong</w:t>
            </w:r>
          </w:p>
        </w:tc>
        <w:tc>
          <w:tcPr>
            <w:tcW w:type="dxa" w:w="828"/>
            <w:shd w:val="clear" w:color="auto" w:fill="E3EEFB"/>
          </w:tcPr>
          <w:p>
            <w:r>
              <w:rPr>
                <w:b/>
              </w:rPr>
            </w:r>
            <w:r>
              <w:rPr>
                <w:b/>
                <w:sz w:val="13"/>
              </w:rPr>
              <w:t>diff</w:t>
            </w:r>
          </w:p>
        </w:tc>
        <w:tc>
          <w:tcPr>
            <w:tcW w:type="dxa" w:w="828"/>
            <w:shd w:val="clear" w:color="auto" w:fill="E3EEFB"/>
          </w:tcPr>
          <w:p>
            <w:r>
              <w:rPr>
                <w:b/>
              </w:rPr>
            </w:r>
            <w:r>
              <w:rPr>
                <w:b/>
                <w:sz w:val="13"/>
              </w:rPr>
              <w:t>ci_95_low</w:t>
            </w:r>
          </w:p>
        </w:tc>
        <w:tc>
          <w:tcPr>
            <w:tcW w:type="dxa" w:w="828"/>
            <w:shd w:val="clear" w:color="auto" w:fill="E3EEFB"/>
          </w:tcPr>
          <w:p>
            <w:r>
              <w:rPr>
                <w:b/>
              </w:rPr>
            </w:r>
            <w:r>
              <w:rPr>
                <w:b/>
                <w:sz w:val="13"/>
              </w:rPr>
              <w:t>ci_95_high</w:t>
            </w:r>
          </w:p>
        </w:tc>
        <w:tc>
          <w:tcPr>
            <w:tcW w:type="dxa" w:w="828"/>
            <w:shd w:val="clear" w:color="auto" w:fill="E3EEFB"/>
          </w:tcPr>
          <w:p>
            <w:r>
              <w:rPr>
                <w:b/>
              </w:rPr>
            </w:r>
            <w:r>
              <w:rPr>
                <w:b/>
                <w:sz w:val="13"/>
              </w:rPr>
              <w:t>test</w:t>
            </w:r>
          </w:p>
        </w:tc>
        <w:tc>
          <w:tcPr>
            <w:tcW w:type="dxa" w:w="828"/>
            <w:shd w:val="clear" w:color="auto" w:fill="E3EEFB"/>
          </w:tcPr>
          <w:p>
            <w:r>
              <w:rPr>
                <w:b/>
              </w:rPr>
            </w:r>
            <w:r>
              <w:rPr>
                <w:b/>
                <w:sz w:val="13"/>
              </w:rPr>
              <w:t>p_value</w:t>
            </w:r>
          </w:p>
        </w:tc>
        <w:tc>
          <w:tcPr>
            <w:tcW w:type="dxa" w:w="828"/>
            <w:shd w:val="clear" w:color="auto" w:fill="E3EEFB"/>
          </w:tcPr>
          <w:p>
            <w:r>
              <w:rPr>
                <w:b/>
              </w:rPr>
            </w:r>
            <w:r>
              <w:rPr>
                <w:b/>
                <w:sz w:val="13"/>
              </w:rPr>
              <w:t>significant_damage</w:t>
            </w:r>
          </w:p>
        </w:tc>
      </w:tr>
      <w:tr>
        <w:tc>
          <w:tcPr>
            <w:tcW w:type="dxa" w:w="828"/>
          </w:tcPr>
          <w:p>
            <w:r/>
            <w:r>
              <w:rPr>
                <w:sz w:val="13"/>
              </w:rPr>
              <w:t>prompt_engineered_pipeline</w:t>
            </w:r>
          </w:p>
        </w:tc>
        <w:tc>
          <w:tcPr>
            <w:tcW w:type="dxa" w:w="828"/>
          </w:tcPr>
          <w:p>
            <w:r/>
            <w:r>
              <w:rPr>
                <w:sz w:val="13"/>
              </w:rPr>
              <w:t>rule_adherence_all_rules</w:t>
            </w:r>
          </w:p>
        </w:tc>
        <w:tc>
          <w:tcPr>
            <w:tcW w:type="dxa" w:w="828"/>
          </w:tcPr>
          <w:p>
            <w:r/>
            <w:r>
              <w:rPr>
                <w:sz w:val="13"/>
              </w:rPr>
              <w:t>147</w:t>
            </w:r>
          </w:p>
        </w:tc>
        <w:tc>
          <w:tcPr>
            <w:tcW w:type="dxa" w:w="828"/>
          </w:tcPr>
          <w:p>
            <w:r/>
            <w:r>
              <w:rPr>
                <w:sz w:val="13"/>
              </w:rPr>
              <w:t>153</w:t>
            </w:r>
          </w:p>
        </w:tc>
        <w:tc>
          <w:tcPr>
            <w:tcW w:type="dxa" w:w="828"/>
          </w:tcPr>
          <w:p>
            <w:r/>
            <w:r>
              <w:rPr>
                <w:sz w:val="13"/>
              </w:rPr>
              <w:t>0.61</w:t>
            </w:r>
          </w:p>
        </w:tc>
        <w:tc>
          <w:tcPr>
            <w:tcW w:type="dxa" w:w="828"/>
          </w:tcPr>
          <w:p>
            <w:r/>
            <w:r>
              <w:rPr>
                <w:sz w:val="13"/>
              </w:rPr>
              <w:t>0.66</w:t>
            </w:r>
          </w:p>
        </w:tc>
        <w:tc>
          <w:tcPr>
            <w:tcW w:type="dxa" w:w="828"/>
          </w:tcPr>
          <w:p>
            <w:r/>
            <w:r>
              <w:rPr>
                <w:sz w:val="13"/>
              </w:rPr>
              <w:t>-0.05</w:t>
            </w:r>
          </w:p>
        </w:tc>
        <w:tc>
          <w:tcPr>
            <w:tcW w:type="dxa" w:w="828"/>
          </w:tcPr>
          <w:p>
            <w:r/>
            <w:r>
              <w:rPr>
                <w:sz w:val="13"/>
              </w:rPr>
              <w:t>-0.15</w:t>
            </w:r>
          </w:p>
        </w:tc>
        <w:tc>
          <w:tcPr>
            <w:tcW w:type="dxa" w:w="828"/>
          </w:tcPr>
          <w:p>
            <w:r/>
            <w:r>
              <w:rPr>
                <w:sz w:val="13"/>
              </w:rPr>
              <w:t>0.06</w:t>
            </w:r>
          </w:p>
        </w:tc>
        <w:tc>
          <w:tcPr>
            <w:tcW w:type="dxa" w:w="828"/>
          </w:tcPr>
          <w:p>
            <w:r/>
            <w:r>
              <w:rPr>
                <w:sz w:val="13"/>
              </w:rPr>
              <w:t>Fisher exact</w:t>
            </w:r>
          </w:p>
        </w:tc>
        <w:tc>
          <w:tcPr>
            <w:tcW w:type="dxa" w:w="828"/>
          </w:tcPr>
          <w:p>
            <w:r/>
            <w:r>
              <w:rPr>
                <w:sz w:val="13"/>
              </w:rPr>
              <w:t>0.4</w:t>
            </w:r>
          </w:p>
        </w:tc>
        <w:tc>
          <w:tcPr>
            <w:tcW w:type="dxa" w:w="828"/>
          </w:tcPr>
          <w:p>
            <w:r/>
            <w:r>
              <w:rPr>
                <w:sz w:val="13"/>
              </w:rPr>
              <w:t>False</w:t>
            </w:r>
          </w:p>
        </w:tc>
      </w:tr>
      <w:tr>
        <w:tc>
          <w:tcPr>
            <w:tcW w:type="dxa" w:w="828"/>
          </w:tcPr>
          <w:p>
            <w:r/>
            <w:r>
              <w:rPr>
                <w:sz w:val="13"/>
              </w:rPr>
              <w:t>prompt_engineered_pipeline</w:t>
            </w:r>
          </w:p>
        </w:tc>
        <w:tc>
          <w:tcPr>
            <w:tcW w:type="dxa" w:w="828"/>
          </w:tcPr>
          <w:p>
            <w:r/>
            <w:r>
              <w:rPr>
                <w:sz w:val="13"/>
              </w:rPr>
              <w:t>wassa_empathy_0_10</w:t>
            </w:r>
          </w:p>
        </w:tc>
        <w:tc>
          <w:tcPr>
            <w:tcW w:type="dxa" w:w="828"/>
          </w:tcPr>
          <w:p>
            <w:r/>
            <w:r>
              <w:rPr>
                <w:sz w:val="13"/>
              </w:rPr>
              <w:t>147</w:t>
            </w:r>
          </w:p>
        </w:tc>
        <w:tc>
          <w:tcPr>
            <w:tcW w:type="dxa" w:w="828"/>
          </w:tcPr>
          <w:p>
            <w:r/>
            <w:r>
              <w:rPr>
                <w:sz w:val="13"/>
              </w:rPr>
              <w:t>153</w:t>
            </w:r>
          </w:p>
        </w:tc>
        <w:tc>
          <w:tcPr>
            <w:tcW w:type="dxa" w:w="828"/>
          </w:tcPr>
          <w:p>
            <w:r/>
            <w:r>
              <w:rPr>
                <w:sz w:val="13"/>
              </w:rPr>
              <w:t>4.83</w:t>
            </w:r>
          </w:p>
        </w:tc>
        <w:tc>
          <w:tcPr>
            <w:tcW w:type="dxa" w:w="828"/>
          </w:tcPr>
          <w:p>
            <w:r/>
            <w:r>
              <w:rPr>
                <w:sz w:val="13"/>
              </w:rPr>
              <w:t>4.78</w:t>
            </w:r>
          </w:p>
        </w:tc>
        <w:tc>
          <w:tcPr>
            <w:tcW w:type="dxa" w:w="828"/>
          </w:tcPr>
          <w:p>
            <w:r/>
            <w:r>
              <w:rPr>
                <w:sz w:val="13"/>
              </w:rPr>
              <w:t>0.05</w:t>
            </w:r>
          </w:p>
        </w:tc>
        <w:tc>
          <w:tcPr>
            <w:tcW w:type="dxa" w:w="828"/>
          </w:tcPr>
          <w:p>
            <w:r/>
            <w:r>
              <w:rPr>
                <w:sz w:val="13"/>
              </w:rPr>
              <w:t>-0.24</w:t>
            </w:r>
          </w:p>
        </w:tc>
        <w:tc>
          <w:tcPr>
            <w:tcW w:type="dxa" w:w="828"/>
          </w:tcPr>
          <w:p>
            <w:r/>
            <w:r>
              <w:rPr>
                <w:sz w:val="13"/>
              </w:rPr>
              <w:t>0.35</w:t>
            </w:r>
          </w:p>
        </w:tc>
        <w:tc>
          <w:tcPr>
            <w:tcW w:type="dxa" w:w="828"/>
          </w:tcPr>
          <w:p>
            <w:r/>
            <w:r>
              <w:rPr>
                <w:sz w:val="13"/>
              </w:rPr>
              <w:t>Mann-Whitney U</w:t>
            </w:r>
          </w:p>
        </w:tc>
        <w:tc>
          <w:tcPr>
            <w:tcW w:type="dxa" w:w="828"/>
          </w:tcPr>
          <w:p>
            <w:r/>
            <w:r>
              <w:rPr>
                <w:sz w:val="13"/>
              </w:rPr>
              <w:t>0.72</w:t>
            </w:r>
          </w:p>
        </w:tc>
        <w:tc>
          <w:tcPr>
            <w:tcW w:type="dxa" w:w="828"/>
          </w:tcPr>
          <w:p>
            <w:r/>
            <w:r>
              <w:rPr>
                <w:sz w:val="13"/>
              </w:rPr>
              <w:t>False</w:t>
            </w:r>
          </w:p>
        </w:tc>
      </w:tr>
      <w:tr>
        <w:tc>
          <w:tcPr>
            <w:tcW w:type="dxa" w:w="828"/>
          </w:tcPr>
          <w:p>
            <w:r/>
            <w:r>
              <w:rPr>
                <w:sz w:val="13"/>
              </w:rPr>
              <w:t>prompt_engineered_pipeline</w:t>
            </w:r>
          </w:p>
        </w:tc>
        <w:tc>
          <w:tcPr>
            <w:tcW w:type="dxa" w:w="828"/>
          </w:tcPr>
          <w:p>
            <w:r/>
            <w:r>
              <w:rPr>
                <w:sz w:val="13"/>
              </w:rPr>
              <w:t>validation_match_vs_gold</w:t>
            </w:r>
          </w:p>
        </w:tc>
        <w:tc>
          <w:tcPr>
            <w:tcW w:type="dxa" w:w="828"/>
          </w:tcPr>
          <w:p>
            <w:r/>
            <w:r>
              <w:rPr>
                <w:sz w:val="13"/>
              </w:rPr>
              <w:t>147</w:t>
            </w:r>
          </w:p>
        </w:tc>
        <w:tc>
          <w:tcPr>
            <w:tcW w:type="dxa" w:w="828"/>
          </w:tcPr>
          <w:p>
            <w:r/>
            <w:r>
              <w:rPr>
                <w:sz w:val="13"/>
              </w:rPr>
              <w:t>153</w:t>
            </w:r>
          </w:p>
        </w:tc>
        <w:tc>
          <w:tcPr>
            <w:tcW w:type="dxa" w:w="828"/>
          </w:tcPr>
          <w:p>
            <w:r/>
            <w:r>
              <w:rPr>
                <w:sz w:val="13"/>
              </w:rPr>
              <w:t>0.38</w:t>
            </w:r>
          </w:p>
        </w:tc>
        <w:tc>
          <w:tcPr>
            <w:tcW w:type="dxa" w:w="828"/>
          </w:tcPr>
          <w:p>
            <w:r/>
            <w:r>
              <w:rPr>
                <w:sz w:val="13"/>
              </w:rPr>
              <w:t>0.14</w:t>
            </w:r>
          </w:p>
        </w:tc>
        <w:tc>
          <w:tcPr>
            <w:tcW w:type="dxa" w:w="828"/>
          </w:tcPr>
          <w:p>
            <w:r/>
            <w:r>
              <w:rPr>
                <w:sz w:val="13"/>
              </w:rPr>
              <w:t>0.24</w:t>
            </w:r>
          </w:p>
        </w:tc>
        <w:tc>
          <w:tcPr>
            <w:tcW w:type="dxa" w:w="828"/>
          </w:tcPr>
          <w:p>
            <w:r/>
            <w:r>
              <w:rPr>
                <w:sz w:val="13"/>
              </w:rPr>
              <w:t>0.14</w:t>
            </w:r>
          </w:p>
        </w:tc>
        <w:tc>
          <w:tcPr>
            <w:tcW w:type="dxa" w:w="828"/>
          </w:tcPr>
          <w:p>
            <w:r/>
            <w:r>
              <w:rPr>
                <w:sz w:val="13"/>
              </w:rPr>
              <w:t>0.33</w:t>
            </w:r>
          </w:p>
        </w:tc>
        <w:tc>
          <w:tcPr>
            <w:tcW w:type="dxa" w:w="828"/>
          </w:tcPr>
          <w:p>
            <w:r/>
            <w:r>
              <w:rPr>
                <w:sz w:val="13"/>
              </w:rPr>
              <w:t>Fisher exact</w:t>
            </w:r>
          </w:p>
        </w:tc>
        <w:tc>
          <w:tcPr>
            <w:tcW w:type="dxa" w:w="828"/>
          </w:tcPr>
          <w:p>
            <w:r/>
            <w:r>
              <w:rPr>
                <w:sz w:val="13"/>
              </w:rPr>
              <w:t>0</w:t>
            </w:r>
          </w:p>
        </w:tc>
        <w:tc>
          <w:tcPr>
            <w:tcW w:type="dxa" w:w="828"/>
          </w:tcPr>
          <w:p>
            <w:r/>
            <w:r>
              <w:rPr>
                <w:sz w:val="13"/>
              </w:rPr>
              <w:t>True</w:t>
            </w:r>
          </w:p>
        </w:tc>
      </w:tr>
      <w:tr>
        <w:tc>
          <w:tcPr>
            <w:tcW w:type="dxa" w:w="828"/>
          </w:tcPr>
          <w:p>
            <w:r/>
            <w:r>
              <w:rPr>
                <w:sz w:val="13"/>
              </w:rPr>
              <w:t>bakeoff_qwen</w:t>
            </w:r>
          </w:p>
        </w:tc>
        <w:tc>
          <w:tcPr>
            <w:tcW w:type="dxa" w:w="828"/>
          </w:tcPr>
          <w:p>
            <w:r/>
            <w:r>
              <w:rPr>
                <w:sz w:val="13"/>
              </w:rPr>
              <w:t>rule_adherence_all_rules</w:t>
            </w:r>
          </w:p>
        </w:tc>
        <w:tc>
          <w:tcPr>
            <w:tcW w:type="dxa" w:w="828"/>
          </w:tcPr>
          <w:p>
            <w:r/>
            <w:r>
              <w:rPr>
                <w:sz w:val="13"/>
              </w:rPr>
              <w:t>151</w:t>
            </w:r>
          </w:p>
        </w:tc>
        <w:tc>
          <w:tcPr>
            <w:tcW w:type="dxa" w:w="828"/>
          </w:tcPr>
          <w:p>
            <w:r/>
            <w:r>
              <w:rPr>
                <w:sz w:val="13"/>
              </w:rPr>
              <w:t>149</w:t>
            </w:r>
          </w:p>
        </w:tc>
        <w:tc>
          <w:tcPr>
            <w:tcW w:type="dxa" w:w="828"/>
          </w:tcPr>
          <w:p>
            <w:r/>
            <w:r>
              <w:rPr>
                <w:sz w:val="13"/>
              </w:rPr>
              <w:t>0.6</w:t>
            </w:r>
          </w:p>
        </w:tc>
        <w:tc>
          <w:tcPr>
            <w:tcW w:type="dxa" w:w="828"/>
          </w:tcPr>
          <w:p>
            <w:r/>
            <w:r>
              <w:rPr>
                <w:sz w:val="13"/>
              </w:rPr>
              <w:t>0.55</w:t>
            </w:r>
          </w:p>
        </w:tc>
        <w:tc>
          <w:tcPr>
            <w:tcW w:type="dxa" w:w="828"/>
          </w:tcPr>
          <w:p>
            <w:r/>
            <w:r>
              <w:rPr>
                <w:sz w:val="13"/>
              </w:rPr>
              <w:t>0.05</w:t>
            </w:r>
          </w:p>
        </w:tc>
        <w:tc>
          <w:tcPr>
            <w:tcW w:type="dxa" w:w="828"/>
          </w:tcPr>
          <w:p>
            <w:r/>
            <w:r>
              <w:rPr>
                <w:sz w:val="13"/>
              </w:rPr>
              <w:t>-0.06</w:t>
            </w:r>
          </w:p>
        </w:tc>
        <w:tc>
          <w:tcPr>
            <w:tcW w:type="dxa" w:w="828"/>
          </w:tcPr>
          <w:p>
            <w:r/>
            <w:r>
              <w:rPr>
                <w:sz w:val="13"/>
              </w:rPr>
              <w:t>0.17</w:t>
            </w:r>
          </w:p>
        </w:tc>
        <w:tc>
          <w:tcPr>
            <w:tcW w:type="dxa" w:w="828"/>
          </w:tcPr>
          <w:p>
            <w:r/>
            <w:r>
              <w:rPr>
                <w:sz w:val="13"/>
              </w:rPr>
              <w:t>Fisher exact</w:t>
            </w:r>
          </w:p>
        </w:tc>
        <w:tc>
          <w:tcPr>
            <w:tcW w:type="dxa" w:w="828"/>
          </w:tcPr>
          <w:p>
            <w:r/>
            <w:r>
              <w:rPr>
                <w:sz w:val="13"/>
              </w:rPr>
              <w:t>0.41</w:t>
            </w:r>
          </w:p>
        </w:tc>
        <w:tc>
          <w:tcPr>
            <w:tcW w:type="dxa" w:w="828"/>
          </w:tcPr>
          <w:p>
            <w:r/>
            <w:r>
              <w:rPr>
                <w:sz w:val="13"/>
              </w:rPr>
              <w:t>False</w:t>
            </w:r>
          </w:p>
        </w:tc>
      </w:tr>
      <w:tr>
        <w:tc>
          <w:tcPr>
            <w:tcW w:type="dxa" w:w="828"/>
          </w:tcPr>
          <w:p>
            <w:r/>
            <w:r>
              <w:rPr>
                <w:sz w:val="13"/>
              </w:rPr>
              <w:t>bakeoff_qwen</w:t>
            </w:r>
          </w:p>
        </w:tc>
        <w:tc>
          <w:tcPr>
            <w:tcW w:type="dxa" w:w="828"/>
          </w:tcPr>
          <w:p>
            <w:r/>
            <w:r>
              <w:rPr>
                <w:sz w:val="13"/>
              </w:rPr>
              <w:t>validation_match_vs_gold</w:t>
            </w:r>
          </w:p>
        </w:tc>
        <w:tc>
          <w:tcPr>
            <w:tcW w:type="dxa" w:w="828"/>
          </w:tcPr>
          <w:p>
            <w:r/>
            <w:r>
              <w:rPr>
                <w:sz w:val="13"/>
              </w:rPr>
              <w:t>151</w:t>
            </w:r>
          </w:p>
        </w:tc>
        <w:tc>
          <w:tcPr>
            <w:tcW w:type="dxa" w:w="828"/>
          </w:tcPr>
          <w:p>
            <w:r/>
            <w:r>
              <w:rPr>
                <w:sz w:val="13"/>
              </w:rPr>
              <w:t>149</w:t>
            </w:r>
          </w:p>
        </w:tc>
        <w:tc>
          <w:tcPr>
            <w:tcW w:type="dxa" w:w="828"/>
          </w:tcPr>
          <w:p>
            <w:r/>
            <w:r>
              <w:rPr>
                <w:sz w:val="13"/>
              </w:rPr>
              <w:t>0.38</w:t>
            </w:r>
          </w:p>
        </w:tc>
        <w:tc>
          <w:tcPr>
            <w:tcW w:type="dxa" w:w="828"/>
          </w:tcPr>
          <w:p>
            <w:r/>
            <w:r>
              <w:rPr>
                <w:sz w:val="13"/>
              </w:rPr>
              <w:t>0.12</w:t>
            </w:r>
          </w:p>
        </w:tc>
        <w:tc>
          <w:tcPr>
            <w:tcW w:type="dxa" w:w="828"/>
          </w:tcPr>
          <w:p>
            <w:r/>
            <w:r>
              <w:rPr>
                <w:sz w:val="13"/>
              </w:rPr>
              <w:t>0.26</w:t>
            </w:r>
          </w:p>
        </w:tc>
        <w:tc>
          <w:tcPr>
            <w:tcW w:type="dxa" w:w="828"/>
          </w:tcPr>
          <w:p>
            <w:r/>
            <w:r>
              <w:rPr>
                <w:sz w:val="13"/>
              </w:rPr>
              <w:t>0.17</w:t>
            </w:r>
          </w:p>
        </w:tc>
        <w:tc>
          <w:tcPr>
            <w:tcW w:type="dxa" w:w="828"/>
          </w:tcPr>
          <w:p>
            <w:r/>
            <w:r>
              <w:rPr>
                <w:sz w:val="13"/>
              </w:rPr>
              <w:t>0.36</w:t>
            </w:r>
          </w:p>
        </w:tc>
        <w:tc>
          <w:tcPr>
            <w:tcW w:type="dxa" w:w="828"/>
          </w:tcPr>
          <w:p>
            <w:r/>
            <w:r>
              <w:rPr>
                <w:sz w:val="13"/>
              </w:rPr>
              <w:t>Fisher exact</w:t>
            </w:r>
          </w:p>
        </w:tc>
        <w:tc>
          <w:tcPr>
            <w:tcW w:type="dxa" w:w="828"/>
          </w:tcPr>
          <w:p>
            <w:r/>
            <w:r>
              <w:rPr>
                <w:sz w:val="13"/>
              </w:rPr>
              <w:t>0</w:t>
            </w:r>
          </w:p>
        </w:tc>
        <w:tc>
          <w:tcPr>
            <w:tcW w:type="dxa" w:w="828"/>
          </w:tcPr>
          <w:p>
            <w:r/>
            <w:r>
              <w:rPr>
                <w:sz w:val="13"/>
              </w:rPr>
              <w:t>True</w:t>
            </w:r>
          </w:p>
        </w:tc>
      </w:tr>
      <w:tr>
        <w:tc>
          <w:tcPr>
            <w:tcW w:type="dxa" w:w="828"/>
          </w:tcPr>
          <w:p>
            <w:r/>
            <w:r>
              <w:rPr>
                <w:sz w:val="13"/>
              </w:rPr>
              <w:t>bakeoff_phi</w:t>
            </w:r>
          </w:p>
        </w:tc>
        <w:tc>
          <w:tcPr>
            <w:tcW w:type="dxa" w:w="828"/>
          </w:tcPr>
          <w:p>
            <w:r/>
            <w:r>
              <w:rPr>
                <w:sz w:val="13"/>
              </w:rPr>
              <w:t>rule_adherence_all_rules</w:t>
            </w:r>
          </w:p>
        </w:tc>
        <w:tc>
          <w:tcPr>
            <w:tcW w:type="dxa" w:w="828"/>
          </w:tcPr>
          <w:p>
            <w:r/>
            <w:r>
              <w:rPr>
                <w:sz w:val="13"/>
              </w:rPr>
              <w:t>151</w:t>
            </w:r>
          </w:p>
        </w:tc>
        <w:tc>
          <w:tcPr>
            <w:tcW w:type="dxa" w:w="828"/>
          </w:tcPr>
          <w:p>
            <w:r/>
            <w:r>
              <w:rPr>
                <w:sz w:val="13"/>
              </w:rPr>
              <w:t>149</w:t>
            </w:r>
          </w:p>
        </w:tc>
        <w:tc>
          <w:tcPr>
            <w:tcW w:type="dxa" w:w="828"/>
          </w:tcPr>
          <w:p>
            <w:r/>
            <w:r>
              <w:rPr>
                <w:sz w:val="13"/>
              </w:rPr>
              <w:t>0.64</w:t>
            </w:r>
          </w:p>
        </w:tc>
        <w:tc>
          <w:tcPr>
            <w:tcW w:type="dxa" w:w="828"/>
          </w:tcPr>
          <w:p>
            <w:r/>
            <w:r>
              <w:rPr>
                <w:sz w:val="13"/>
              </w:rPr>
              <w:t>0.67</w:t>
            </w:r>
          </w:p>
        </w:tc>
        <w:tc>
          <w:tcPr>
            <w:tcW w:type="dxa" w:w="828"/>
          </w:tcPr>
          <w:p>
            <w:r/>
            <w:r>
              <w:rPr>
                <w:sz w:val="13"/>
              </w:rPr>
              <w:t>-0.04</w:t>
            </w:r>
          </w:p>
        </w:tc>
        <w:tc>
          <w:tcPr>
            <w:tcW w:type="dxa" w:w="828"/>
          </w:tcPr>
          <w:p>
            <w:r/>
            <w:r>
              <w:rPr>
                <w:sz w:val="13"/>
              </w:rPr>
              <w:t>-0.14</w:t>
            </w:r>
          </w:p>
        </w:tc>
        <w:tc>
          <w:tcPr>
            <w:tcW w:type="dxa" w:w="828"/>
          </w:tcPr>
          <w:p>
            <w:r/>
            <w:r>
              <w:rPr>
                <w:sz w:val="13"/>
              </w:rPr>
              <w:t>0.07</w:t>
            </w:r>
          </w:p>
        </w:tc>
        <w:tc>
          <w:tcPr>
            <w:tcW w:type="dxa" w:w="828"/>
          </w:tcPr>
          <w:p>
            <w:r/>
            <w:r>
              <w:rPr>
                <w:sz w:val="13"/>
              </w:rPr>
              <w:t>Fisher exact</w:t>
            </w:r>
          </w:p>
        </w:tc>
        <w:tc>
          <w:tcPr>
            <w:tcW w:type="dxa" w:w="828"/>
          </w:tcPr>
          <w:p>
            <w:r/>
            <w:r>
              <w:rPr>
                <w:sz w:val="13"/>
              </w:rPr>
              <w:t>0.55</w:t>
            </w:r>
          </w:p>
        </w:tc>
        <w:tc>
          <w:tcPr>
            <w:tcW w:type="dxa" w:w="828"/>
          </w:tcPr>
          <w:p>
            <w:r/>
            <w:r>
              <w:rPr>
                <w:sz w:val="13"/>
              </w:rPr>
              <w:t>False</w:t>
            </w:r>
          </w:p>
        </w:tc>
      </w:tr>
      <w:tr>
        <w:tc>
          <w:tcPr>
            <w:tcW w:type="dxa" w:w="828"/>
          </w:tcPr>
          <w:p>
            <w:r/>
            <w:r>
              <w:rPr>
                <w:sz w:val="13"/>
              </w:rPr>
              <w:t>bakeoff_phi</w:t>
            </w:r>
          </w:p>
        </w:tc>
        <w:tc>
          <w:tcPr>
            <w:tcW w:type="dxa" w:w="828"/>
          </w:tcPr>
          <w:p>
            <w:r/>
            <w:r>
              <w:rPr>
                <w:sz w:val="13"/>
              </w:rPr>
              <w:t>validation_match_vs_gold</w:t>
            </w:r>
          </w:p>
        </w:tc>
        <w:tc>
          <w:tcPr>
            <w:tcW w:type="dxa" w:w="828"/>
          </w:tcPr>
          <w:p>
            <w:r/>
            <w:r>
              <w:rPr>
                <w:sz w:val="13"/>
              </w:rPr>
              <w:t>151</w:t>
            </w:r>
          </w:p>
        </w:tc>
        <w:tc>
          <w:tcPr>
            <w:tcW w:type="dxa" w:w="828"/>
          </w:tcPr>
          <w:p>
            <w:r/>
            <w:r>
              <w:rPr>
                <w:sz w:val="13"/>
              </w:rPr>
              <w:t>149</w:t>
            </w:r>
          </w:p>
        </w:tc>
        <w:tc>
          <w:tcPr>
            <w:tcW w:type="dxa" w:w="828"/>
          </w:tcPr>
          <w:p>
            <w:r/>
            <w:r>
              <w:rPr>
                <w:sz w:val="13"/>
              </w:rPr>
              <w:t>0.46</w:t>
            </w:r>
          </w:p>
        </w:tc>
        <w:tc>
          <w:tcPr>
            <w:tcW w:type="dxa" w:w="828"/>
          </w:tcPr>
          <w:p>
            <w:r/>
            <w:r>
              <w:rPr>
                <w:sz w:val="13"/>
              </w:rPr>
              <w:t>0.1</w:t>
            </w:r>
          </w:p>
        </w:tc>
        <w:tc>
          <w:tcPr>
            <w:tcW w:type="dxa" w:w="828"/>
          </w:tcPr>
          <w:p>
            <w:r/>
            <w:r>
              <w:rPr>
                <w:sz w:val="13"/>
              </w:rPr>
              <w:t>0.36</w:t>
            </w:r>
          </w:p>
        </w:tc>
        <w:tc>
          <w:tcPr>
            <w:tcW w:type="dxa" w:w="828"/>
          </w:tcPr>
          <w:p>
            <w:r/>
            <w:r>
              <w:rPr>
                <w:sz w:val="13"/>
              </w:rPr>
              <w:t>0.27</w:t>
            </w:r>
          </w:p>
        </w:tc>
        <w:tc>
          <w:tcPr>
            <w:tcW w:type="dxa" w:w="828"/>
          </w:tcPr>
          <w:p>
            <w:r/>
            <w:r>
              <w:rPr>
                <w:sz w:val="13"/>
              </w:rPr>
              <w:t>0.45</w:t>
            </w:r>
          </w:p>
        </w:tc>
        <w:tc>
          <w:tcPr>
            <w:tcW w:type="dxa" w:w="828"/>
          </w:tcPr>
          <w:p>
            <w:r/>
            <w:r>
              <w:rPr>
                <w:sz w:val="13"/>
              </w:rPr>
              <w:t>Fisher exact</w:t>
            </w:r>
          </w:p>
        </w:tc>
        <w:tc>
          <w:tcPr>
            <w:tcW w:type="dxa" w:w="828"/>
          </w:tcPr>
          <w:p>
            <w:r/>
            <w:r>
              <w:rPr>
                <w:sz w:val="13"/>
              </w:rPr>
              <w:t>0</w:t>
            </w:r>
          </w:p>
        </w:tc>
        <w:tc>
          <w:tcPr>
            <w:tcW w:type="dxa" w:w="828"/>
          </w:tcPr>
          <w:p>
            <w:r/>
            <w:r>
              <w:rPr>
                <w:sz w:val="13"/>
              </w:rPr>
              <w:t>True</w:t>
            </w:r>
          </w:p>
        </w:tc>
      </w:tr>
      <w:tr>
        <w:tc>
          <w:tcPr>
            <w:tcW w:type="dxa" w:w="828"/>
          </w:tcPr>
          <w:p>
            <w:r/>
            <w:r>
              <w:rPr>
                <w:sz w:val="13"/>
              </w:rPr>
              <w:t>two_stage_qwen</w:t>
            </w:r>
          </w:p>
        </w:tc>
        <w:tc>
          <w:tcPr>
            <w:tcW w:type="dxa" w:w="828"/>
          </w:tcPr>
          <w:p>
            <w:r/>
            <w:r>
              <w:rPr>
                <w:sz w:val="13"/>
              </w:rPr>
              <w:t>rule_adherence_all_rules</w:t>
            </w:r>
          </w:p>
        </w:tc>
        <w:tc>
          <w:tcPr>
            <w:tcW w:type="dxa" w:w="828"/>
          </w:tcPr>
          <w:p>
            <w:r/>
            <w:r>
              <w:rPr>
                <w:sz w:val="13"/>
              </w:rPr>
              <w:t>110</w:t>
            </w:r>
          </w:p>
        </w:tc>
        <w:tc>
          <w:tcPr>
            <w:tcW w:type="dxa" w:w="828"/>
          </w:tcPr>
          <w:p>
            <w:r/>
            <w:r>
              <w:rPr>
                <w:sz w:val="13"/>
              </w:rPr>
              <w:t>190</w:t>
            </w:r>
          </w:p>
        </w:tc>
        <w:tc>
          <w:tcPr>
            <w:tcW w:type="dxa" w:w="828"/>
          </w:tcPr>
          <w:p>
            <w:r/>
            <w:r>
              <w:rPr>
                <w:sz w:val="13"/>
              </w:rPr>
              <w:t>0.34</w:t>
            </w:r>
          </w:p>
        </w:tc>
        <w:tc>
          <w:tcPr>
            <w:tcW w:type="dxa" w:w="828"/>
          </w:tcPr>
          <w:p>
            <w:r/>
            <w:r>
              <w:rPr>
                <w:sz w:val="13"/>
              </w:rPr>
              <w:t>0.38</w:t>
            </w:r>
          </w:p>
        </w:tc>
        <w:tc>
          <w:tcPr>
            <w:tcW w:type="dxa" w:w="828"/>
          </w:tcPr>
          <w:p>
            <w:r/>
            <w:r>
              <w:rPr>
                <w:sz w:val="13"/>
              </w:rPr>
              <w:t>-0.05</w:t>
            </w:r>
          </w:p>
        </w:tc>
        <w:tc>
          <w:tcPr>
            <w:tcW w:type="dxa" w:w="828"/>
          </w:tcPr>
          <w:p>
            <w:r/>
            <w:r>
              <w:rPr>
                <w:sz w:val="13"/>
              </w:rPr>
              <w:t>-0.16</w:t>
            </w:r>
          </w:p>
        </w:tc>
        <w:tc>
          <w:tcPr>
            <w:tcW w:type="dxa" w:w="828"/>
          </w:tcPr>
          <w:p>
            <w:r/>
            <w:r>
              <w:rPr>
                <w:sz w:val="13"/>
              </w:rPr>
              <w:t>0.06</w:t>
            </w:r>
          </w:p>
        </w:tc>
        <w:tc>
          <w:tcPr>
            <w:tcW w:type="dxa" w:w="828"/>
          </w:tcPr>
          <w:p>
            <w:r/>
            <w:r>
              <w:rPr>
                <w:sz w:val="13"/>
              </w:rPr>
              <w:t>Fisher exact</w:t>
            </w:r>
          </w:p>
        </w:tc>
        <w:tc>
          <w:tcPr>
            <w:tcW w:type="dxa" w:w="828"/>
          </w:tcPr>
          <w:p>
            <w:r/>
            <w:r>
              <w:rPr>
                <w:sz w:val="13"/>
              </w:rPr>
              <w:t>0.46</w:t>
            </w:r>
          </w:p>
        </w:tc>
        <w:tc>
          <w:tcPr>
            <w:tcW w:type="dxa" w:w="828"/>
          </w:tcPr>
          <w:p>
            <w:r/>
            <w:r>
              <w:rPr>
                <w:sz w:val="13"/>
              </w:rPr>
              <w:t>False</w:t>
            </w:r>
          </w:p>
        </w:tc>
      </w:tr>
      <w:tr>
        <w:tc>
          <w:tcPr>
            <w:tcW w:type="dxa" w:w="828"/>
          </w:tcPr>
          <w:p>
            <w:r/>
            <w:r>
              <w:rPr>
                <w:sz w:val="13"/>
              </w:rPr>
              <w:t>two_stage_qwen</w:t>
            </w:r>
          </w:p>
        </w:tc>
        <w:tc>
          <w:tcPr>
            <w:tcW w:type="dxa" w:w="828"/>
          </w:tcPr>
          <w:p>
            <w:r/>
            <w:r>
              <w:rPr>
                <w:sz w:val="13"/>
              </w:rPr>
              <w:t>validation_match_vs_gold</w:t>
            </w:r>
          </w:p>
        </w:tc>
        <w:tc>
          <w:tcPr>
            <w:tcW w:type="dxa" w:w="828"/>
          </w:tcPr>
          <w:p>
            <w:r/>
            <w:r>
              <w:rPr>
                <w:sz w:val="13"/>
              </w:rPr>
              <w:t>110</w:t>
            </w:r>
          </w:p>
        </w:tc>
        <w:tc>
          <w:tcPr>
            <w:tcW w:type="dxa" w:w="828"/>
          </w:tcPr>
          <w:p>
            <w:r/>
            <w:r>
              <w:rPr>
                <w:sz w:val="13"/>
              </w:rPr>
              <w:t>190</w:t>
            </w:r>
          </w:p>
        </w:tc>
        <w:tc>
          <w:tcPr>
            <w:tcW w:type="dxa" w:w="828"/>
          </w:tcPr>
          <w:p>
            <w:r/>
            <w:r>
              <w:rPr>
                <w:sz w:val="13"/>
              </w:rPr>
              <w:t>0.45</w:t>
            </w:r>
          </w:p>
        </w:tc>
        <w:tc>
          <w:tcPr>
            <w:tcW w:type="dxa" w:w="828"/>
          </w:tcPr>
          <w:p>
            <w:r/>
            <w:r>
              <w:rPr>
                <w:sz w:val="13"/>
              </w:rPr>
              <w:t>0.16</w:t>
            </w:r>
          </w:p>
        </w:tc>
        <w:tc>
          <w:tcPr>
            <w:tcW w:type="dxa" w:w="828"/>
          </w:tcPr>
          <w:p>
            <w:r/>
            <w:r>
              <w:rPr>
                <w:sz w:val="13"/>
              </w:rPr>
              <w:t>0.29</w:t>
            </w:r>
          </w:p>
        </w:tc>
        <w:tc>
          <w:tcPr>
            <w:tcW w:type="dxa" w:w="828"/>
          </w:tcPr>
          <w:p>
            <w:r/>
            <w:r>
              <w:rPr>
                <w:sz w:val="13"/>
              </w:rPr>
              <w:t>0.18</w:t>
            </w:r>
          </w:p>
        </w:tc>
        <w:tc>
          <w:tcPr>
            <w:tcW w:type="dxa" w:w="828"/>
          </w:tcPr>
          <w:p>
            <w:r/>
            <w:r>
              <w:rPr>
                <w:sz w:val="13"/>
              </w:rPr>
              <w:t>0.4</w:t>
            </w:r>
          </w:p>
        </w:tc>
        <w:tc>
          <w:tcPr>
            <w:tcW w:type="dxa" w:w="828"/>
          </w:tcPr>
          <w:p>
            <w:r/>
            <w:r>
              <w:rPr>
                <w:sz w:val="13"/>
              </w:rPr>
              <w:t>Fisher exact</w:t>
            </w:r>
          </w:p>
        </w:tc>
        <w:tc>
          <w:tcPr>
            <w:tcW w:type="dxa" w:w="828"/>
          </w:tcPr>
          <w:p>
            <w:r/>
            <w:r>
              <w:rPr>
                <w:sz w:val="13"/>
              </w:rPr>
              <w:t>0</w:t>
            </w:r>
          </w:p>
        </w:tc>
        <w:tc>
          <w:tcPr>
            <w:tcW w:type="dxa" w:w="828"/>
          </w:tcPr>
          <w:p>
            <w:r/>
            <w:r>
              <w:rPr>
                <w:sz w:val="13"/>
              </w:rPr>
              <w:t>True</w:t>
            </w:r>
          </w:p>
        </w:tc>
      </w:tr>
      <w:tr>
        <w:tc>
          <w:tcPr>
            <w:tcW w:type="dxa" w:w="828"/>
          </w:tcPr>
          <w:p>
            <w:r/>
            <w:r>
              <w:rPr>
                <w:sz w:val="13"/>
              </w:rPr>
              <w:t>two_stage_phi</w:t>
            </w:r>
          </w:p>
        </w:tc>
        <w:tc>
          <w:tcPr>
            <w:tcW w:type="dxa" w:w="828"/>
          </w:tcPr>
          <w:p>
            <w:r/>
            <w:r>
              <w:rPr>
                <w:sz w:val="13"/>
              </w:rPr>
              <w:t>rule_adherence_all_rules</w:t>
            </w:r>
          </w:p>
        </w:tc>
        <w:tc>
          <w:tcPr>
            <w:tcW w:type="dxa" w:w="828"/>
          </w:tcPr>
          <w:p>
            <w:r/>
            <w:r>
              <w:rPr>
                <w:sz w:val="13"/>
              </w:rPr>
              <w:t>127</w:t>
            </w:r>
          </w:p>
        </w:tc>
        <w:tc>
          <w:tcPr>
            <w:tcW w:type="dxa" w:w="828"/>
          </w:tcPr>
          <w:p>
            <w:r/>
            <w:r>
              <w:rPr>
                <w:sz w:val="13"/>
              </w:rPr>
              <w:t>173</w:t>
            </w:r>
          </w:p>
        </w:tc>
        <w:tc>
          <w:tcPr>
            <w:tcW w:type="dxa" w:w="828"/>
          </w:tcPr>
          <w:p>
            <w:r/>
            <w:r>
              <w:rPr>
                <w:sz w:val="13"/>
              </w:rPr>
              <w:t>0.54</w:t>
            </w:r>
          </w:p>
        </w:tc>
        <w:tc>
          <w:tcPr>
            <w:tcW w:type="dxa" w:w="828"/>
          </w:tcPr>
          <w:p>
            <w:r/>
            <w:r>
              <w:rPr>
                <w:sz w:val="13"/>
              </w:rPr>
              <w:t>0.64</w:t>
            </w:r>
          </w:p>
        </w:tc>
        <w:tc>
          <w:tcPr>
            <w:tcW w:type="dxa" w:w="828"/>
          </w:tcPr>
          <w:p>
            <w:r/>
            <w:r>
              <w:rPr>
                <w:sz w:val="13"/>
              </w:rPr>
              <w:t>-0.1</w:t>
            </w:r>
          </w:p>
        </w:tc>
        <w:tc>
          <w:tcPr>
            <w:tcW w:type="dxa" w:w="828"/>
          </w:tcPr>
          <w:p>
            <w:r/>
            <w:r>
              <w:rPr>
                <w:sz w:val="13"/>
              </w:rPr>
              <w:t>-0.21</w:t>
            </w:r>
          </w:p>
        </w:tc>
        <w:tc>
          <w:tcPr>
            <w:tcW w:type="dxa" w:w="828"/>
          </w:tcPr>
          <w:p>
            <w:r/>
            <w:r>
              <w:rPr>
                <w:sz w:val="13"/>
              </w:rPr>
              <w:t>0.01</w:t>
            </w:r>
          </w:p>
        </w:tc>
        <w:tc>
          <w:tcPr>
            <w:tcW w:type="dxa" w:w="828"/>
          </w:tcPr>
          <w:p>
            <w:r/>
            <w:r>
              <w:rPr>
                <w:sz w:val="13"/>
              </w:rPr>
              <w:t>Fisher exact</w:t>
            </w:r>
          </w:p>
        </w:tc>
        <w:tc>
          <w:tcPr>
            <w:tcW w:type="dxa" w:w="828"/>
          </w:tcPr>
          <w:p>
            <w:r/>
            <w:r>
              <w:rPr>
                <w:sz w:val="13"/>
              </w:rPr>
              <w:t>0.1</w:t>
            </w:r>
          </w:p>
        </w:tc>
        <w:tc>
          <w:tcPr>
            <w:tcW w:type="dxa" w:w="828"/>
          </w:tcPr>
          <w:p>
            <w:r/>
            <w:r>
              <w:rPr>
                <w:sz w:val="13"/>
              </w:rPr>
              <w:t>False</w:t>
            </w:r>
          </w:p>
        </w:tc>
      </w:tr>
      <w:tr>
        <w:tc>
          <w:tcPr>
            <w:tcW w:type="dxa" w:w="828"/>
          </w:tcPr>
          <w:p>
            <w:r/>
            <w:r>
              <w:rPr>
                <w:sz w:val="13"/>
              </w:rPr>
              <w:t>two_stage_phi</w:t>
            </w:r>
          </w:p>
        </w:tc>
        <w:tc>
          <w:tcPr>
            <w:tcW w:type="dxa" w:w="828"/>
          </w:tcPr>
          <w:p>
            <w:r/>
            <w:r>
              <w:rPr>
                <w:sz w:val="13"/>
              </w:rPr>
              <w:t>validation_match_vs_gold</w:t>
            </w:r>
          </w:p>
        </w:tc>
        <w:tc>
          <w:tcPr>
            <w:tcW w:type="dxa" w:w="828"/>
          </w:tcPr>
          <w:p>
            <w:r/>
            <w:r>
              <w:rPr>
                <w:sz w:val="13"/>
              </w:rPr>
              <w:t>127</w:t>
            </w:r>
          </w:p>
        </w:tc>
        <w:tc>
          <w:tcPr>
            <w:tcW w:type="dxa" w:w="828"/>
          </w:tcPr>
          <w:p>
            <w:r/>
            <w:r>
              <w:rPr>
                <w:sz w:val="13"/>
              </w:rPr>
              <w:t>173</w:t>
            </w:r>
          </w:p>
        </w:tc>
        <w:tc>
          <w:tcPr>
            <w:tcW w:type="dxa" w:w="828"/>
          </w:tcPr>
          <w:p>
            <w:r/>
            <w:r>
              <w:rPr>
                <w:sz w:val="13"/>
              </w:rPr>
              <w:t>0.65</w:t>
            </w:r>
          </w:p>
        </w:tc>
        <w:tc>
          <w:tcPr>
            <w:tcW w:type="dxa" w:w="828"/>
          </w:tcPr>
          <w:p>
            <w:r/>
            <w:r>
              <w:rPr>
                <w:sz w:val="13"/>
              </w:rPr>
              <w:t>0.16</w:t>
            </w:r>
          </w:p>
        </w:tc>
        <w:tc>
          <w:tcPr>
            <w:tcW w:type="dxa" w:w="828"/>
          </w:tcPr>
          <w:p>
            <w:r/>
            <w:r>
              <w:rPr>
                <w:sz w:val="13"/>
              </w:rPr>
              <w:t>0.5</w:t>
            </w:r>
          </w:p>
        </w:tc>
        <w:tc>
          <w:tcPr>
            <w:tcW w:type="dxa" w:w="828"/>
          </w:tcPr>
          <w:p>
            <w:r/>
            <w:r>
              <w:rPr>
                <w:sz w:val="13"/>
              </w:rPr>
              <w:t>0.4</w:t>
            </w:r>
          </w:p>
        </w:tc>
        <w:tc>
          <w:tcPr>
            <w:tcW w:type="dxa" w:w="828"/>
          </w:tcPr>
          <w:p>
            <w:r/>
            <w:r>
              <w:rPr>
                <w:sz w:val="13"/>
              </w:rPr>
              <w:t>0.59</w:t>
            </w:r>
          </w:p>
        </w:tc>
        <w:tc>
          <w:tcPr>
            <w:tcW w:type="dxa" w:w="828"/>
          </w:tcPr>
          <w:p>
            <w:r/>
            <w:r>
              <w:rPr>
                <w:sz w:val="13"/>
              </w:rPr>
              <w:t>Fisher exact</w:t>
            </w:r>
          </w:p>
        </w:tc>
        <w:tc>
          <w:tcPr>
            <w:tcW w:type="dxa" w:w="828"/>
          </w:tcPr>
          <w:p>
            <w:r/>
            <w:r>
              <w:rPr>
                <w:sz w:val="13"/>
              </w:rPr>
              <w:t>0</w:t>
            </w:r>
          </w:p>
        </w:tc>
        <w:tc>
          <w:tcPr>
            <w:tcW w:type="dxa" w:w="828"/>
          </w:tcPr>
          <w:p>
            <w:r/>
            <w:r>
              <w:rPr>
                <w:sz w:val="13"/>
              </w:rPr>
              <w:t>True</w:t>
            </w:r>
          </w:p>
        </w:tc>
      </w:tr>
    </w:tbl>
    <w:p/>
    <w:p>
      <w:r>
        <w:rPr>
          <w:i/>
          <w:sz w:val="18"/>
        </w:rPr>
        <w:t>Table: d1_backbone_significance.csv</w:t>
      </w:r>
    </w:p>
    <w:tbl>
      <w:tblPr>
        <w:tblStyle w:val="TableGrid"/>
        <w:tblW w:type="auto" w:w="0"/>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val="clear" w:color="auto" w:fill="E3EEFB"/>
          </w:tcPr>
          <w:p>
            <w:r>
              <w:rPr>
                <w:b/>
              </w:rPr>
            </w:r>
            <w:r>
              <w:rPr>
                <w:b/>
                <w:sz w:val="13"/>
              </w:rPr>
              <w:t>comparison</w:t>
            </w:r>
          </w:p>
        </w:tc>
        <w:tc>
          <w:tcPr>
            <w:tcW w:type="dxa" w:w="828"/>
            <w:shd w:val="clear" w:color="auto" w:fill="E3EEFB"/>
          </w:tcPr>
          <w:p>
            <w:r>
              <w:rPr>
                <w:b/>
              </w:rPr>
            </w:r>
            <w:r>
              <w:rPr>
                <w:b/>
                <w:sz w:val="13"/>
              </w:rPr>
              <w:t>n</w:t>
            </w:r>
          </w:p>
        </w:tc>
        <w:tc>
          <w:tcPr>
            <w:tcW w:type="dxa" w:w="828"/>
            <w:shd w:val="clear" w:color="auto" w:fill="E3EEFB"/>
          </w:tcPr>
          <w:p>
            <w:r>
              <w:rPr>
                <w:b/>
              </w:rPr>
            </w:r>
            <w:r>
              <w:rPr>
                <w:b/>
                <w:sz w:val="13"/>
              </w:rPr>
              <w:t>pipeline_mean</w:t>
            </w:r>
          </w:p>
        </w:tc>
        <w:tc>
          <w:tcPr>
            <w:tcW w:type="dxa" w:w="828"/>
            <w:shd w:val="clear" w:color="auto" w:fill="E3EEFB"/>
          </w:tcPr>
          <w:p>
            <w:r>
              <w:rPr>
                <w:b/>
              </w:rPr>
            </w:r>
            <w:r>
              <w:rPr>
                <w:b/>
                <w:sz w:val="13"/>
              </w:rPr>
              <w:t>baseline_mean</w:t>
            </w:r>
          </w:p>
        </w:tc>
        <w:tc>
          <w:tcPr>
            <w:tcW w:type="dxa" w:w="828"/>
            <w:shd w:val="clear" w:color="auto" w:fill="E3EEFB"/>
          </w:tcPr>
          <w:p>
            <w:r>
              <w:rPr>
                <w:b/>
              </w:rPr>
            </w:r>
            <w:r>
              <w:rPr>
                <w:b/>
                <w:sz w:val="13"/>
              </w:rPr>
              <w:t>diff</w:t>
            </w:r>
          </w:p>
        </w:tc>
        <w:tc>
          <w:tcPr>
            <w:tcW w:type="dxa" w:w="828"/>
            <w:shd w:val="clear" w:color="auto" w:fill="E3EEFB"/>
          </w:tcPr>
          <w:p>
            <w:r>
              <w:rPr>
                <w:b/>
              </w:rPr>
            </w:r>
            <w:r>
              <w:rPr>
                <w:b/>
                <w:sz w:val="13"/>
              </w:rPr>
              <w:t>ci_95_low</w:t>
            </w:r>
          </w:p>
        </w:tc>
        <w:tc>
          <w:tcPr>
            <w:tcW w:type="dxa" w:w="828"/>
            <w:shd w:val="clear" w:color="auto" w:fill="E3EEFB"/>
          </w:tcPr>
          <w:p>
            <w:r>
              <w:rPr>
                <w:b/>
              </w:rPr>
            </w:r>
            <w:r>
              <w:rPr>
                <w:b/>
                <w:sz w:val="13"/>
              </w:rPr>
              <w:t>ci_95_high</w:t>
            </w:r>
          </w:p>
        </w:tc>
        <w:tc>
          <w:tcPr>
            <w:tcW w:type="dxa" w:w="828"/>
            <w:shd w:val="clear" w:color="auto" w:fill="E3EEFB"/>
          </w:tcPr>
          <w:p>
            <w:r>
              <w:rPr>
                <w:b/>
              </w:rPr>
            </w:r>
            <w:r>
              <w:rPr>
                <w:b/>
                <w:sz w:val="13"/>
              </w:rPr>
              <w:t>test</w:t>
            </w:r>
          </w:p>
        </w:tc>
        <w:tc>
          <w:tcPr>
            <w:tcW w:type="dxa" w:w="828"/>
            <w:shd w:val="clear" w:color="auto" w:fill="E3EEFB"/>
          </w:tcPr>
          <w:p>
            <w:r>
              <w:rPr>
                <w:b/>
              </w:rPr>
            </w:r>
            <w:r>
              <w:rPr>
                <w:b/>
                <w:sz w:val="13"/>
              </w:rPr>
              <w:t>p_value</w:t>
            </w:r>
          </w:p>
        </w:tc>
        <w:tc>
          <w:tcPr>
            <w:tcW w:type="dxa" w:w="828"/>
            <w:shd w:val="clear" w:color="auto" w:fill="E3EEFB"/>
          </w:tcPr>
          <w:p>
            <w:r>
              <w:rPr>
                <w:b/>
              </w:rPr>
            </w:r>
            <w:r>
              <w:rPr>
                <w:b/>
                <w:sz w:val="13"/>
              </w:rPr>
              <w:t>significant</w:t>
            </w:r>
          </w:p>
        </w:tc>
        <w:tc>
          <w:tcPr>
            <w:tcW w:type="dxa" w:w="828"/>
            <w:shd w:val="clear" w:color="auto" w:fill="E3EEFB"/>
          </w:tcPr>
          <w:p>
            <w:r>
              <w:rPr>
                <w:b/>
              </w:rPr>
            </w:r>
            <w:r>
              <w:rPr>
                <w:b/>
                <w:sz w:val="13"/>
              </w:rPr>
              <w:t>metric</w:t>
            </w:r>
          </w:p>
        </w:tc>
        <w:tc>
          <w:tcPr>
            <w:tcW w:type="dxa" w:w="828"/>
            <w:shd w:val="clear" w:color="auto" w:fill="E3EEFB"/>
          </w:tcPr>
          <w:p>
            <w:r>
              <w:rPr>
                <w:b/>
              </w:rPr>
            </w:r>
            <w:r>
              <w:rPr>
                <w:b/>
                <w:sz w:val="13"/>
              </w:rPr>
              <w:t>question</w:t>
            </w:r>
          </w:p>
        </w:tc>
      </w:tr>
      <w:tr>
        <w:tc>
          <w:tcPr>
            <w:tcW w:type="dxa" w:w="828"/>
          </w:tcPr>
          <w:p>
            <w:r/>
            <w:r>
              <w:rPr>
                <w:sz w:val="13"/>
              </w:rPr>
              <w:t>roberta-base vs google__electra-base-discriminator</w:t>
            </w:r>
          </w:p>
        </w:tc>
        <w:tc>
          <w:tcPr>
            <w:tcW w:type="dxa" w:w="828"/>
          </w:tcPr>
          <w:p>
            <w:r/>
            <w:r>
              <w:rPr>
                <w:sz w:val="13"/>
              </w:rPr>
              <w:t>2542</w:t>
            </w:r>
          </w:p>
        </w:tc>
        <w:tc>
          <w:tcPr>
            <w:tcW w:type="dxa" w:w="828"/>
          </w:tcPr>
          <w:p>
            <w:r/>
            <w:r>
              <w:rPr>
                <w:sz w:val="13"/>
              </w:rPr>
              <w:t>0.5</w:t>
            </w:r>
          </w:p>
        </w:tc>
        <w:tc>
          <w:tcPr>
            <w:tcW w:type="dxa" w:w="828"/>
          </w:tcPr>
          <w:p>
            <w:r/>
            <w:r>
              <w:rPr>
                <w:sz w:val="13"/>
              </w:rPr>
              <w:t>0.5</w:t>
            </w:r>
          </w:p>
        </w:tc>
        <w:tc>
          <w:tcPr>
            <w:tcW w:type="dxa" w:w="828"/>
          </w:tcPr>
          <w:p>
            <w:r/>
            <w:r>
              <w:rPr>
                <w:sz w:val="13"/>
              </w:rPr>
              <w:t>-0</w:t>
            </w:r>
          </w:p>
        </w:tc>
        <w:tc>
          <w:tcPr>
            <w:tcW w:type="dxa" w:w="828"/>
          </w:tcPr>
          <w:p>
            <w:r/>
            <w:r>
              <w:rPr>
                <w:sz w:val="13"/>
              </w:rPr>
              <w:t>-0.02</w:t>
            </w:r>
          </w:p>
        </w:tc>
        <w:tc>
          <w:tcPr>
            <w:tcW w:type="dxa" w:w="828"/>
          </w:tcPr>
          <w:p>
            <w:r/>
            <w:r>
              <w:rPr>
                <w:sz w:val="13"/>
              </w:rPr>
              <w:t>0.01</w:t>
            </w:r>
          </w:p>
        </w:tc>
        <w:tc>
          <w:tcPr>
            <w:tcW w:type="dxa" w:w="828"/>
          </w:tcPr>
          <w:p>
            <w:r/>
            <w:r>
              <w:rPr>
                <w:sz w:val="13"/>
              </w:rPr>
              <w:t>McNemar exact</w:t>
            </w:r>
          </w:p>
        </w:tc>
        <w:tc>
          <w:tcPr>
            <w:tcW w:type="dxa" w:w="828"/>
          </w:tcPr>
          <w:p>
            <w:r/>
            <w:r>
              <w:rPr>
                <w:sz w:val="13"/>
              </w:rPr>
              <w:t>0.96</w:t>
            </w:r>
          </w:p>
        </w:tc>
        <w:tc>
          <w:tcPr>
            <w:tcW w:type="dxa" w:w="828"/>
          </w:tcPr>
          <w:p>
            <w:r/>
            <w:r>
              <w:rPr>
                <w:sz w:val="13"/>
              </w:rPr>
              <w:t>False</w:t>
            </w:r>
          </w:p>
        </w:tc>
        <w:tc>
          <w:tcPr>
            <w:tcW w:type="dxa" w:w="828"/>
          </w:tcPr>
          <w:p>
            <w:r/>
            <w:r>
              <w:rPr>
                <w:sz w:val="13"/>
              </w:rPr>
              <w:t>top1</w:t>
            </w:r>
          </w:p>
        </w:tc>
        <w:tc>
          <w:tcPr>
            <w:tcW w:type="dxa" w:w="828"/>
          </w:tcPr>
          <w:p>
            <w:r/>
            <w:r>
              <w:rPr>
                <w:sz w:val="13"/>
              </w:rPr>
              <w:t>Why RoBERTa over ELECTRA? (same size class)</w:t>
            </w:r>
          </w:p>
        </w:tc>
      </w:tr>
      <w:tr>
        <w:tc>
          <w:tcPr>
            <w:tcW w:type="dxa" w:w="828"/>
          </w:tcPr>
          <w:p>
            <w:r/>
            <w:r>
              <w:rPr>
                <w:sz w:val="13"/>
              </w:rPr>
              <w:t>roberta-base vs google__electra-base-discriminator</w:t>
            </w:r>
          </w:p>
        </w:tc>
        <w:tc>
          <w:tcPr>
            <w:tcW w:type="dxa" w:w="828"/>
          </w:tcPr>
          <w:p>
            <w:r/>
            <w:r>
              <w:rPr>
                <w:sz w:val="13"/>
              </w:rPr>
              <w:t>2542</w:t>
            </w:r>
          </w:p>
        </w:tc>
        <w:tc>
          <w:tcPr>
            <w:tcW w:type="dxa" w:w="828"/>
          </w:tcPr>
          <w:p>
            <w:r/>
            <w:r>
              <w:rPr>
                <w:sz w:val="13"/>
              </w:rPr>
              <w:t>0.85</w:t>
            </w:r>
          </w:p>
        </w:tc>
        <w:tc>
          <w:tcPr>
            <w:tcW w:type="dxa" w:w="828"/>
          </w:tcPr>
          <w:p>
            <w:r/>
            <w:r>
              <w:rPr>
                <w:sz w:val="13"/>
              </w:rPr>
              <w:t>0.83</w:t>
            </w:r>
          </w:p>
        </w:tc>
        <w:tc>
          <w:tcPr>
            <w:tcW w:type="dxa" w:w="828"/>
          </w:tcPr>
          <w:p>
            <w:r/>
            <w:r>
              <w:rPr>
                <w:sz w:val="13"/>
              </w:rPr>
              <w:t>0.02</w:t>
            </w:r>
          </w:p>
        </w:tc>
        <w:tc>
          <w:tcPr>
            <w:tcW w:type="dxa" w:w="828"/>
          </w:tcPr>
          <w:p>
            <w:r/>
            <w:r>
              <w:rPr>
                <w:sz w:val="13"/>
              </w:rPr>
              <w:t>0.01</w:t>
            </w:r>
          </w:p>
        </w:tc>
        <w:tc>
          <w:tcPr>
            <w:tcW w:type="dxa" w:w="828"/>
          </w:tcPr>
          <w:p>
            <w:r/>
            <w:r>
              <w:rPr>
                <w:sz w:val="13"/>
              </w:rPr>
              <w:t>0.04</w:t>
            </w:r>
          </w:p>
        </w:tc>
        <w:tc>
          <w:tcPr>
            <w:tcW w:type="dxa" w:w="828"/>
          </w:tcPr>
          <w:p>
            <w:r/>
            <w:r>
              <w:rPr>
                <w:sz w:val="13"/>
              </w:rPr>
              <w:t>McNemar exact</w:t>
            </w:r>
          </w:p>
        </w:tc>
        <w:tc>
          <w:tcPr>
            <w:tcW w:type="dxa" w:w="828"/>
          </w:tcPr>
          <w:p>
            <w:r/>
            <w:r>
              <w:rPr>
                <w:sz w:val="13"/>
              </w:rPr>
              <w:t>0</w:t>
            </w:r>
          </w:p>
        </w:tc>
        <w:tc>
          <w:tcPr>
            <w:tcW w:type="dxa" w:w="828"/>
          </w:tcPr>
          <w:p>
            <w:r/>
            <w:r>
              <w:rPr>
                <w:sz w:val="13"/>
              </w:rPr>
              <w:t>True</w:t>
            </w:r>
          </w:p>
        </w:tc>
        <w:tc>
          <w:tcPr>
            <w:tcW w:type="dxa" w:w="828"/>
          </w:tcPr>
          <w:p>
            <w:r/>
            <w:r>
              <w:rPr>
                <w:sz w:val="13"/>
              </w:rPr>
              <w:t>top5</w:t>
            </w:r>
          </w:p>
        </w:tc>
        <w:tc>
          <w:tcPr>
            <w:tcW w:type="dxa" w:w="828"/>
          </w:tcPr>
          <w:p>
            <w:r/>
            <w:r>
              <w:rPr>
                <w:sz w:val="13"/>
              </w:rPr>
              <w:t>Why RoBERTa over ELECTRA? (same size class)</w:t>
            </w:r>
          </w:p>
        </w:tc>
      </w:tr>
      <w:tr>
        <w:tc>
          <w:tcPr>
            <w:tcW w:type="dxa" w:w="828"/>
          </w:tcPr>
          <w:p>
            <w:r/>
            <w:r>
              <w:rPr>
                <w:sz w:val="13"/>
              </w:rPr>
              <w:t>roberta-base vs bert-base-uncased</w:t>
            </w:r>
          </w:p>
        </w:tc>
        <w:tc>
          <w:tcPr>
            <w:tcW w:type="dxa" w:w="828"/>
          </w:tcPr>
          <w:p>
            <w:r/>
            <w:r>
              <w:rPr>
                <w:sz w:val="13"/>
              </w:rPr>
              <w:t>2542</w:t>
            </w:r>
          </w:p>
        </w:tc>
        <w:tc>
          <w:tcPr>
            <w:tcW w:type="dxa" w:w="828"/>
          </w:tcPr>
          <w:p>
            <w:r/>
            <w:r>
              <w:rPr>
                <w:sz w:val="13"/>
              </w:rPr>
              <w:t>0.5</w:t>
            </w:r>
          </w:p>
        </w:tc>
        <w:tc>
          <w:tcPr>
            <w:tcW w:type="dxa" w:w="828"/>
          </w:tcPr>
          <w:p>
            <w:r/>
            <w:r>
              <w:rPr>
                <w:sz w:val="13"/>
              </w:rPr>
              <w:t>0.49</w:t>
            </w:r>
          </w:p>
        </w:tc>
        <w:tc>
          <w:tcPr>
            <w:tcW w:type="dxa" w:w="828"/>
          </w:tcPr>
          <w:p>
            <w:r/>
            <w:r>
              <w:rPr>
                <w:sz w:val="13"/>
              </w:rPr>
              <w:t>0.01</w:t>
            </w:r>
          </w:p>
        </w:tc>
        <w:tc>
          <w:tcPr>
            <w:tcW w:type="dxa" w:w="828"/>
          </w:tcPr>
          <w:p>
            <w:r/>
            <w:r>
              <w:rPr>
                <w:sz w:val="13"/>
              </w:rPr>
              <w:t>-0</w:t>
            </w:r>
          </w:p>
        </w:tc>
        <w:tc>
          <w:tcPr>
            <w:tcW w:type="dxa" w:w="828"/>
          </w:tcPr>
          <w:p>
            <w:r/>
            <w:r>
              <w:rPr>
                <w:sz w:val="13"/>
              </w:rPr>
              <w:t>0.03</w:t>
            </w:r>
          </w:p>
        </w:tc>
        <w:tc>
          <w:tcPr>
            <w:tcW w:type="dxa" w:w="828"/>
          </w:tcPr>
          <w:p>
            <w:r/>
            <w:r>
              <w:rPr>
                <w:sz w:val="13"/>
              </w:rPr>
              <w:t>McNemar exact</w:t>
            </w:r>
          </w:p>
        </w:tc>
        <w:tc>
          <w:tcPr>
            <w:tcW w:type="dxa" w:w="828"/>
          </w:tcPr>
          <w:p>
            <w:r/>
            <w:r>
              <w:rPr>
                <w:sz w:val="13"/>
              </w:rPr>
              <w:t>0.11</w:t>
            </w:r>
          </w:p>
        </w:tc>
        <w:tc>
          <w:tcPr>
            <w:tcW w:type="dxa" w:w="828"/>
          </w:tcPr>
          <w:p>
            <w:r/>
            <w:r>
              <w:rPr>
                <w:sz w:val="13"/>
              </w:rPr>
              <w:t>False</w:t>
            </w:r>
          </w:p>
        </w:tc>
        <w:tc>
          <w:tcPr>
            <w:tcW w:type="dxa" w:w="828"/>
          </w:tcPr>
          <w:p>
            <w:r/>
            <w:r>
              <w:rPr>
                <w:sz w:val="13"/>
              </w:rPr>
              <w:t>top1</w:t>
            </w:r>
          </w:p>
        </w:tc>
        <w:tc>
          <w:tcPr>
            <w:tcW w:type="dxa" w:w="828"/>
          </w:tcPr>
          <w:p>
            <w:r/>
            <w:r>
              <w:rPr>
                <w:sz w:val="13"/>
              </w:rPr>
              <w:t>Why RoBERTa over BERT? (same size class)</w:t>
            </w:r>
          </w:p>
        </w:tc>
      </w:tr>
      <w:tr>
        <w:tc>
          <w:tcPr>
            <w:tcW w:type="dxa" w:w="828"/>
          </w:tcPr>
          <w:p>
            <w:r/>
            <w:r>
              <w:rPr>
                <w:sz w:val="13"/>
              </w:rPr>
              <w:t>roberta-base vs bert-base-uncased</w:t>
            </w:r>
          </w:p>
        </w:tc>
        <w:tc>
          <w:tcPr>
            <w:tcW w:type="dxa" w:w="828"/>
          </w:tcPr>
          <w:p>
            <w:r/>
            <w:r>
              <w:rPr>
                <w:sz w:val="13"/>
              </w:rPr>
              <w:t>2542</w:t>
            </w:r>
          </w:p>
        </w:tc>
        <w:tc>
          <w:tcPr>
            <w:tcW w:type="dxa" w:w="828"/>
          </w:tcPr>
          <w:p>
            <w:r/>
            <w:r>
              <w:rPr>
                <w:sz w:val="13"/>
              </w:rPr>
              <w:t>0.85</w:t>
            </w:r>
          </w:p>
        </w:tc>
        <w:tc>
          <w:tcPr>
            <w:tcW w:type="dxa" w:w="828"/>
          </w:tcPr>
          <w:p>
            <w:r/>
            <w:r>
              <w:rPr>
                <w:sz w:val="13"/>
              </w:rPr>
              <w:t>0.82</w:t>
            </w:r>
          </w:p>
        </w:tc>
        <w:tc>
          <w:tcPr>
            <w:tcW w:type="dxa" w:w="828"/>
          </w:tcPr>
          <w:p>
            <w:r/>
            <w:r>
              <w:rPr>
                <w:sz w:val="13"/>
              </w:rPr>
              <w:t>0.03</w:t>
            </w:r>
          </w:p>
        </w:tc>
        <w:tc>
          <w:tcPr>
            <w:tcW w:type="dxa" w:w="828"/>
          </w:tcPr>
          <w:p>
            <w:r/>
            <w:r>
              <w:rPr>
                <w:sz w:val="13"/>
              </w:rPr>
              <w:t>0.02</w:t>
            </w:r>
          </w:p>
        </w:tc>
        <w:tc>
          <w:tcPr>
            <w:tcW w:type="dxa" w:w="828"/>
          </w:tcPr>
          <w:p>
            <w:r/>
            <w:r>
              <w:rPr>
                <w:sz w:val="13"/>
              </w:rPr>
              <w:t>0.05</w:t>
            </w:r>
          </w:p>
        </w:tc>
        <w:tc>
          <w:tcPr>
            <w:tcW w:type="dxa" w:w="828"/>
          </w:tcPr>
          <w:p>
            <w:r/>
            <w:r>
              <w:rPr>
                <w:sz w:val="13"/>
              </w:rPr>
              <w:t>McNemar exact</w:t>
            </w:r>
          </w:p>
        </w:tc>
        <w:tc>
          <w:tcPr>
            <w:tcW w:type="dxa" w:w="828"/>
          </w:tcPr>
          <w:p>
            <w:r/>
            <w:r>
              <w:rPr>
                <w:sz w:val="13"/>
              </w:rPr>
              <w:t>0</w:t>
            </w:r>
          </w:p>
        </w:tc>
        <w:tc>
          <w:tcPr>
            <w:tcW w:type="dxa" w:w="828"/>
          </w:tcPr>
          <w:p>
            <w:r/>
            <w:r>
              <w:rPr>
                <w:sz w:val="13"/>
              </w:rPr>
              <w:t>True</w:t>
            </w:r>
          </w:p>
        </w:tc>
        <w:tc>
          <w:tcPr>
            <w:tcW w:type="dxa" w:w="828"/>
          </w:tcPr>
          <w:p>
            <w:r/>
            <w:r>
              <w:rPr>
                <w:sz w:val="13"/>
              </w:rPr>
              <w:t>top5</w:t>
            </w:r>
          </w:p>
        </w:tc>
        <w:tc>
          <w:tcPr>
            <w:tcW w:type="dxa" w:w="828"/>
          </w:tcPr>
          <w:p>
            <w:r/>
            <w:r>
              <w:rPr>
                <w:sz w:val="13"/>
              </w:rPr>
              <w:t>Why RoBERTa over BERT? (same size class)</w:t>
            </w:r>
          </w:p>
        </w:tc>
      </w:tr>
      <w:tr>
        <w:tc>
          <w:tcPr>
            <w:tcW w:type="dxa" w:w="828"/>
          </w:tcPr>
          <w:p>
            <w:r/>
            <w:r>
              <w:rPr>
                <w:sz w:val="13"/>
              </w:rPr>
              <w:t>roberta-large vs roberta-base</w:t>
            </w:r>
          </w:p>
        </w:tc>
        <w:tc>
          <w:tcPr>
            <w:tcW w:type="dxa" w:w="828"/>
          </w:tcPr>
          <w:p>
            <w:r/>
            <w:r>
              <w:rPr>
                <w:sz w:val="13"/>
              </w:rPr>
              <w:t>2542</w:t>
            </w:r>
          </w:p>
        </w:tc>
        <w:tc>
          <w:tcPr>
            <w:tcW w:type="dxa" w:w="828"/>
          </w:tcPr>
          <w:p>
            <w:r/>
            <w:r>
              <w:rPr>
                <w:sz w:val="13"/>
              </w:rPr>
              <w:t>0.53</w:t>
            </w:r>
          </w:p>
        </w:tc>
        <w:tc>
          <w:tcPr>
            <w:tcW w:type="dxa" w:w="828"/>
          </w:tcPr>
          <w:p>
            <w:r/>
            <w:r>
              <w:rPr>
                <w:sz w:val="13"/>
              </w:rPr>
              <w:t>0.5</w:t>
            </w:r>
          </w:p>
        </w:tc>
        <w:tc>
          <w:tcPr>
            <w:tcW w:type="dxa" w:w="828"/>
          </w:tcPr>
          <w:p>
            <w:r/>
            <w:r>
              <w:rPr>
                <w:sz w:val="13"/>
              </w:rPr>
              <w:t>0.03</w:t>
            </w:r>
          </w:p>
        </w:tc>
        <w:tc>
          <w:tcPr>
            <w:tcW w:type="dxa" w:w="828"/>
          </w:tcPr>
          <w:p>
            <w:r/>
            <w:r>
              <w:rPr>
                <w:sz w:val="13"/>
              </w:rPr>
              <w:t>0.01</w:t>
            </w:r>
          </w:p>
        </w:tc>
        <w:tc>
          <w:tcPr>
            <w:tcW w:type="dxa" w:w="828"/>
          </w:tcPr>
          <w:p>
            <w:r/>
            <w:r>
              <w:rPr>
                <w:sz w:val="13"/>
              </w:rPr>
              <w:t>0.04</w:t>
            </w:r>
          </w:p>
        </w:tc>
        <w:tc>
          <w:tcPr>
            <w:tcW w:type="dxa" w:w="828"/>
          </w:tcPr>
          <w:p>
            <w:r/>
            <w:r>
              <w:rPr>
                <w:sz w:val="13"/>
              </w:rPr>
              <w:t>McNemar exact</w:t>
            </w:r>
          </w:p>
        </w:tc>
        <w:tc>
          <w:tcPr>
            <w:tcW w:type="dxa" w:w="828"/>
          </w:tcPr>
          <w:p>
            <w:r/>
            <w:r>
              <w:rPr>
                <w:sz w:val="13"/>
              </w:rPr>
              <w:t>0</w:t>
            </w:r>
          </w:p>
        </w:tc>
        <w:tc>
          <w:tcPr>
            <w:tcW w:type="dxa" w:w="828"/>
          </w:tcPr>
          <w:p>
            <w:r/>
            <w:r>
              <w:rPr>
                <w:sz w:val="13"/>
              </w:rPr>
              <w:t>True</w:t>
            </w:r>
          </w:p>
        </w:tc>
        <w:tc>
          <w:tcPr>
            <w:tcW w:type="dxa" w:w="828"/>
          </w:tcPr>
          <w:p>
            <w:r/>
            <w:r>
              <w:rPr>
                <w:sz w:val="13"/>
              </w:rPr>
              <w:t>top1</w:t>
            </w:r>
          </w:p>
        </w:tc>
        <w:tc>
          <w:tcPr>
            <w:tcW w:type="dxa" w:w="828"/>
          </w:tcPr>
          <w:p>
            <w:r/>
            <w:r>
              <w:rPr>
                <w:sz w:val="13"/>
              </w:rPr>
              <w:t>Is the larger model's advantage real? (why not bigger)</w:t>
            </w:r>
          </w:p>
        </w:tc>
      </w:tr>
      <w:tr>
        <w:tc>
          <w:tcPr>
            <w:tcW w:type="dxa" w:w="828"/>
          </w:tcPr>
          <w:p>
            <w:r/>
            <w:r>
              <w:rPr>
                <w:sz w:val="13"/>
              </w:rPr>
              <w:t>roberta-large vs roberta-base</w:t>
            </w:r>
          </w:p>
        </w:tc>
        <w:tc>
          <w:tcPr>
            <w:tcW w:type="dxa" w:w="828"/>
          </w:tcPr>
          <w:p>
            <w:r/>
            <w:r>
              <w:rPr>
                <w:sz w:val="13"/>
              </w:rPr>
              <w:t>2542</w:t>
            </w:r>
          </w:p>
        </w:tc>
        <w:tc>
          <w:tcPr>
            <w:tcW w:type="dxa" w:w="828"/>
          </w:tcPr>
          <w:p>
            <w:r/>
            <w:r>
              <w:rPr>
                <w:sz w:val="13"/>
              </w:rPr>
              <w:t>0.87</w:t>
            </w:r>
          </w:p>
        </w:tc>
        <w:tc>
          <w:tcPr>
            <w:tcW w:type="dxa" w:w="828"/>
          </w:tcPr>
          <w:p>
            <w:r/>
            <w:r>
              <w:rPr>
                <w:sz w:val="13"/>
              </w:rPr>
              <w:t>0.85</w:t>
            </w:r>
          </w:p>
        </w:tc>
        <w:tc>
          <w:tcPr>
            <w:tcW w:type="dxa" w:w="828"/>
          </w:tcPr>
          <w:p>
            <w:r/>
            <w:r>
              <w:rPr>
                <w:sz w:val="13"/>
              </w:rPr>
              <w:t>0.02</w:t>
            </w:r>
          </w:p>
        </w:tc>
        <w:tc>
          <w:tcPr>
            <w:tcW w:type="dxa" w:w="828"/>
          </w:tcPr>
          <w:p>
            <w:r/>
            <w:r>
              <w:rPr>
                <w:sz w:val="13"/>
              </w:rPr>
              <w:t>0.01</w:t>
            </w:r>
          </w:p>
        </w:tc>
        <w:tc>
          <w:tcPr>
            <w:tcW w:type="dxa" w:w="828"/>
          </w:tcPr>
          <w:p>
            <w:r/>
            <w:r>
              <w:rPr>
                <w:sz w:val="13"/>
              </w:rPr>
              <w:t>0.03</w:t>
            </w:r>
          </w:p>
        </w:tc>
        <w:tc>
          <w:tcPr>
            <w:tcW w:type="dxa" w:w="828"/>
          </w:tcPr>
          <w:p>
            <w:r/>
            <w:r>
              <w:rPr>
                <w:sz w:val="13"/>
              </w:rPr>
              <w:t>McNemar exact</w:t>
            </w:r>
          </w:p>
        </w:tc>
        <w:tc>
          <w:tcPr>
            <w:tcW w:type="dxa" w:w="828"/>
          </w:tcPr>
          <w:p>
            <w:r/>
            <w:r>
              <w:rPr>
                <w:sz w:val="13"/>
              </w:rPr>
              <w:t>0</w:t>
            </w:r>
          </w:p>
        </w:tc>
        <w:tc>
          <w:tcPr>
            <w:tcW w:type="dxa" w:w="828"/>
          </w:tcPr>
          <w:p>
            <w:r/>
            <w:r>
              <w:rPr>
                <w:sz w:val="13"/>
              </w:rPr>
              <w:t>True</w:t>
            </w:r>
          </w:p>
        </w:tc>
        <w:tc>
          <w:tcPr>
            <w:tcW w:type="dxa" w:w="828"/>
          </w:tcPr>
          <w:p>
            <w:r/>
            <w:r>
              <w:rPr>
                <w:sz w:val="13"/>
              </w:rPr>
              <w:t>top5</w:t>
            </w:r>
          </w:p>
        </w:tc>
        <w:tc>
          <w:tcPr>
            <w:tcW w:type="dxa" w:w="828"/>
          </w:tcPr>
          <w:p>
            <w:r/>
            <w:r>
              <w:rPr>
                <w:sz w:val="13"/>
              </w:rPr>
              <w:t>Is the larger model's advantage real? (why not bigger)</w:t>
            </w:r>
          </w:p>
        </w:tc>
      </w:tr>
    </w:tbl>
    <w:p/>
    <w:p>
      <w:r>
        <w:rPr>
          <w:i/>
          <w:sz w:val="18"/>
        </w:rPr>
        <w:t>Table: detector_sensitivity_robertalarge.csv</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val="clear" w:color="auto" w:fill="E3EEFB"/>
          </w:tcPr>
          <w:p>
            <w:r>
              <w:rPr>
                <w:b/>
              </w:rPr>
            </w:r>
            <w:r>
              <w:rPr>
                <w:b/>
                <w:sz w:val="13"/>
              </w:rPr>
              <w:t>Group</w:t>
            </w:r>
          </w:p>
        </w:tc>
        <w:tc>
          <w:tcPr>
            <w:tcW w:type="dxa" w:w="994"/>
            <w:shd w:val="clear" w:color="auto" w:fill="E3EEFB"/>
          </w:tcPr>
          <w:p>
            <w:r>
              <w:rPr>
                <w:b/>
              </w:rPr>
            </w:r>
            <w:r>
              <w:rPr>
                <w:b/>
                <w:sz w:val="13"/>
              </w:rPr>
              <w:t>Measure</w:t>
            </w:r>
          </w:p>
        </w:tc>
        <w:tc>
          <w:tcPr>
            <w:tcW w:type="dxa" w:w="994"/>
            <w:shd w:val="clear" w:color="auto" w:fill="E3EEFB"/>
          </w:tcPr>
          <w:p>
            <w:r>
              <w:rPr>
                <w:b/>
              </w:rPr>
            </w:r>
            <w:r>
              <w:rPr>
                <w:b/>
                <w:sz w:val="13"/>
              </w:rPr>
              <w:t>RoBERTa-base d1 (%)</w:t>
            </w:r>
          </w:p>
        </w:tc>
        <w:tc>
          <w:tcPr>
            <w:tcW w:type="dxa" w:w="994"/>
            <w:shd w:val="clear" w:color="auto" w:fill="E3EEFB"/>
          </w:tcPr>
          <w:p>
            <w:r>
              <w:rPr>
                <w:b/>
              </w:rPr>
            </w:r>
            <w:r>
              <w:rPr>
                <w:b/>
                <w:sz w:val="13"/>
              </w:rPr>
              <w:t>RoBERTa-large d1 (%)</w:t>
            </w:r>
          </w:p>
        </w:tc>
        <w:tc>
          <w:tcPr>
            <w:tcW w:type="dxa" w:w="994"/>
            <w:shd w:val="clear" w:color="auto" w:fill="E3EEFB"/>
          </w:tcPr>
          <w:p>
            <w:r>
              <w:rPr>
                <w:b/>
              </w:rPr>
            </w:r>
            <w:r>
              <w:rPr>
                <w:b/>
                <w:sz w:val="13"/>
              </w:rPr>
              <w:t>Difference</w:t>
            </w:r>
          </w:p>
        </w:tc>
        <w:tc>
          <w:tcPr>
            <w:tcW w:type="dxa" w:w="994"/>
            <w:shd w:val="clear" w:color="auto" w:fill="E3EEFB"/>
          </w:tcPr>
          <w:p>
            <w:r>
              <w:rPr>
                <w:b/>
              </w:rPr>
            </w:r>
            <w:r>
              <w:rPr>
                <w:b/>
                <w:sz w:val="13"/>
              </w:rPr>
              <w:t>95% CI</w:t>
            </w:r>
          </w:p>
        </w:tc>
        <w:tc>
          <w:tcPr>
            <w:tcW w:type="dxa" w:w="994"/>
            <w:shd w:val="clear" w:color="auto" w:fill="E3EEFB"/>
          </w:tcPr>
          <w:p>
            <w:r>
              <w:rPr>
                <w:b/>
              </w:rPr>
            </w:r>
            <w:r>
              <w:rPr>
                <w:b/>
                <w:sz w:val="13"/>
              </w:rPr>
              <w:t>Test</w:t>
            </w:r>
          </w:p>
        </w:tc>
        <w:tc>
          <w:tcPr>
            <w:tcW w:type="dxa" w:w="994"/>
            <w:shd w:val="clear" w:color="auto" w:fill="E3EEFB"/>
          </w:tcPr>
          <w:p>
            <w:r>
              <w:rPr>
                <w:b/>
              </w:rPr>
            </w:r>
            <w:r>
              <w:rPr>
                <w:b/>
                <w:sz w:val="13"/>
              </w:rPr>
              <w:t>p</w:t>
            </w:r>
          </w:p>
        </w:tc>
        <w:tc>
          <w:tcPr>
            <w:tcW w:type="dxa" w:w="994"/>
            <w:shd w:val="clear" w:color="auto" w:fill="E3EEFB"/>
          </w:tcPr>
          <w:p>
            <w:r>
              <w:rPr>
                <w:b/>
              </w:rPr>
            </w:r>
            <w:r>
              <w:rPr>
                <w:b/>
                <w:sz w:val="13"/>
              </w:rPr>
              <w:t>p (Holm over reply-quality measures)</w:t>
            </w:r>
          </w:p>
        </w:tc>
        <w:tc>
          <w:tcPr>
            <w:tcW w:type="dxa" w:w="994"/>
            <w:shd w:val="clear" w:color="auto" w:fill="E3EEFB"/>
          </w:tcPr>
          <w:p>
            <w:r>
              <w:rPr>
                <w:b/>
              </w:rPr>
            </w:r>
            <w:r>
              <w:rPr>
                <w:b/>
                <w:sz w:val="13"/>
              </w:rPr>
              <w:t>Significant?</w:t>
            </w:r>
          </w:p>
        </w:tc>
      </w:tr>
      <w:tr>
        <w:tc>
          <w:tcPr>
            <w:tcW w:type="dxa" w:w="994"/>
          </w:tcPr>
          <w:p>
            <w:r/>
            <w:r>
              <w:rPr>
                <w:sz w:val="13"/>
              </w:rPr>
              <w:t>Detection</w:t>
            </w:r>
          </w:p>
        </w:tc>
        <w:tc>
          <w:tcPr>
            <w:tcW w:type="dxa" w:w="994"/>
          </w:tcPr>
          <w:p>
            <w:r/>
            <w:r>
              <w:rPr>
                <w:sz w:val="13"/>
              </w:rPr>
              <w:t>d1 top-1 correct</w:t>
            </w:r>
          </w:p>
        </w:tc>
        <w:tc>
          <w:tcPr>
            <w:tcW w:type="dxa" w:w="994"/>
          </w:tcPr>
          <w:p>
            <w:r/>
            <w:r>
              <w:rPr>
                <w:sz w:val="13"/>
              </w:rPr>
              <w:t>50.3</w:t>
            </w:r>
          </w:p>
        </w:tc>
        <w:tc>
          <w:tcPr>
            <w:tcW w:type="dxa" w:w="994"/>
          </w:tcPr>
          <w:p>
            <w:r/>
            <w:r>
              <w:rPr>
                <w:sz w:val="13"/>
              </w:rPr>
              <w:t>53.3</w:t>
            </w:r>
          </w:p>
        </w:tc>
        <w:tc>
          <w:tcPr>
            <w:tcW w:type="dxa" w:w="994"/>
          </w:tcPr>
          <w:p>
            <w:r/>
            <w:r>
              <w:rPr>
                <w:sz w:val="13"/>
              </w:rPr>
              <w:t>3</w:t>
            </w:r>
          </w:p>
        </w:tc>
        <w:tc>
          <w:tcPr>
            <w:tcW w:type="dxa" w:w="994"/>
          </w:tcPr>
          <w:p>
            <w:r/>
            <w:r>
              <w:rPr>
                <w:sz w:val="13"/>
              </w:rPr>
              <w:t>[-1.0, +7.3]</w:t>
            </w:r>
          </w:p>
        </w:tc>
        <w:tc>
          <w:tcPr>
            <w:tcW w:type="dxa" w:w="994"/>
          </w:tcPr>
          <w:p>
            <w:r/>
            <w:r>
              <w:rPr>
                <w:sz w:val="13"/>
              </w:rPr>
              <w:t>McNemar exact</w:t>
            </w:r>
          </w:p>
        </w:tc>
        <w:tc>
          <w:tcPr>
            <w:tcW w:type="dxa" w:w="994"/>
          </w:tcPr>
          <w:p>
            <w:r/>
            <w:r>
              <w:rPr>
                <w:sz w:val="13"/>
              </w:rPr>
              <w:t>0.21</w:t>
            </w:r>
          </w:p>
        </w:tc>
        <w:tc>
          <w:tcPr>
            <w:tcW w:type="dxa" w:w="994"/>
          </w:tcPr>
          <w:p>
            <w:r/>
          </w:p>
        </w:tc>
        <w:tc>
          <w:tcPr>
            <w:tcW w:type="dxa" w:w="994"/>
          </w:tcPr>
          <w:p>
            <w:r/>
            <w:r>
              <w:rPr>
                <w:sz w:val="13"/>
              </w:rPr>
              <w:t>no</w:t>
            </w:r>
          </w:p>
        </w:tc>
      </w:tr>
      <w:tr>
        <w:tc>
          <w:tcPr>
            <w:tcW w:type="dxa" w:w="994"/>
          </w:tcPr>
          <w:p>
            <w:r/>
            <w:r>
              <w:rPr>
                <w:sz w:val="13"/>
              </w:rPr>
              <w:t>Detection</w:t>
            </w:r>
          </w:p>
        </w:tc>
        <w:tc>
          <w:tcPr>
            <w:tcW w:type="dxa" w:w="994"/>
          </w:tcPr>
          <w:p>
            <w:r/>
            <w:r>
              <w:rPr>
                <w:sz w:val="13"/>
              </w:rPr>
              <w:t>True emotion in d1 top-3</w:t>
            </w:r>
          </w:p>
        </w:tc>
        <w:tc>
          <w:tcPr>
            <w:tcW w:type="dxa" w:w="994"/>
          </w:tcPr>
          <w:p>
            <w:r/>
            <w:r>
              <w:rPr>
                <w:sz w:val="13"/>
              </w:rPr>
              <w:t>78</w:t>
            </w:r>
          </w:p>
        </w:tc>
        <w:tc>
          <w:tcPr>
            <w:tcW w:type="dxa" w:w="994"/>
          </w:tcPr>
          <w:p>
            <w:r/>
            <w:r>
              <w:rPr>
                <w:sz w:val="13"/>
              </w:rPr>
              <w:t>79.3</w:t>
            </w:r>
          </w:p>
        </w:tc>
        <w:tc>
          <w:tcPr>
            <w:tcW w:type="dxa" w:w="994"/>
          </w:tcPr>
          <w:p>
            <w:r/>
            <w:r>
              <w:rPr>
                <w:sz w:val="13"/>
              </w:rPr>
              <w:t>1.3</w:t>
            </w:r>
          </w:p>
        </w:tc>
        <w:tc>
          <w:tcPr>
            <w:tcW w:type="dxa" w:w="994"/>
          </w:tcPr>
          <w:p>
            <w:r/>
            <w:r>
              <w:rPr>
                <w:sz w:val="13"/>
              </w:rPr>
              <w:t>[-2.0, +4.7]</w:t>
            </w:r>
          </w:p>
        </w:tc>
        <w:tc>
          <w:tcPr>
            <w:tcW w:type="dxa" w:w="994"/>
          </w:tcPr>
          <w:p>
            <w:r/>
            <w:r>
              <w:rPr>
                <w:sz w:val="13"/>
              </w:rPr>
              <w:t>McNemar exact</w:t>
            </w:r>
          </w:p>
        </w:tc>
        <w:tc>
          <w:tcPr>
            <w:tcW w:type="dxa" w:w="994"/>
          </w:tcPr>
          <w:p>
            <w:r/>
            <w:r>
              <w:rPr>
                <w:sz w:val="13"/>
              </w:rPr>
              <w:t>0.54</w:t>
            </w:r>
          </w:p>
        </w:tc>
        <w:tc>
          <w:tcPr>
            <w:tcW w:type="dxa" w:w="994"/>
          </w:tcPr>
          <w:p>
            <w:r/>
          </w:p>
        </w:tc>
        <w:tc>
          <w:tcPr>
            <w:tcW w:type="dxa" w:w="994"/>
          </w:tcPr>
          <w:p>
            <w:r/>
            <w:r>
              <w:rPr>
                <w:sz w:val="13"/>
              </w:rPr>
              <w:t>no</w:t>
            </w:r>
          </w:p>
        </w:tc>
      </w:tr>
      <w:tr>
        <w:tc>
          <w:tcPr>
            <w:tcW w:type="dxa" w:w="994"/>
          </w:tcPr>
          <w:p>
            <w:r/>
            <w:r>
              <w:rPr>
                <w:sz w:val="13"/>
              </w:rPr>
              <w:t>Detection</w:t>
            </w:r>
          </w:p>
        </w:tc>
        <w:tc>
          <w:tcPr>
            <w:tcW w:type="dxa" w:w="994"/>
          </w:tcPr>
          <w:p>
            <w:r/>
            <w:r>
              <w:rPr>
                <w:sz w:val="13"/>
              </w:rPr>
              <w:t>Stage-1 pick correct</w:t>
            </w:r>
          </w:p>
        </w:tc>
        <w:tc>
          <w:tcPr>
            <w:tcW w:type="dxa" w:w="994"/>
          </w:tcPr>
          <w:p>
            <w:r/>
            <w:r>
              <w:rPr>
                <w:sz w:val="13"/>
              </w:rPr>
              <w:t>42.3</w:t>
            </w:r>
          </w:p>
        </w:tc>
        <w:tc>
          <w:tcPr>
            <w:tcW w:type="dxa" w:w="994"/>
          </w:tcPr>
          <w:p>
            <w:r/>
            <w:r>
              <w:rPr>
                <w:sz w:val="13"/>
              </w:rPr>
              <w:t>44.7</w:t>
            </w:r>
          </w:p>
        </w:tc>
        <w:tc>
          <w:tcPr>
            <w:tcW w:type="dxa" w:w="994"/>
          </w:tcPr>
          <w:p>
            <w:r/>
            <w:r>
              <w:rPr>
                <w:sz w:val="13"/>
              </w:rPr>
              <w:t>2.3</w:t>
            </w:r>
          </w:p>
        </w:tc>
        <w:tc>
          <w:tcPr>
            <w:tcW w:type="dxa" w:w="994"/>
          </w:tcPr>
          <w:p>
            <w:r/>
            <w:r>
              <w:rPr>
                <w:sz w:val="13"/>
              </w:rPr>
              <w:t>[-2.3, +7.0]</w:t>
            </w:r>
          </w:p>
        </w:tc>
        <w:tc>
          <w:tcPr>
            <w:tcW w:type="dxa" w:w="994"/>
          </w:tcPr>
          <w:p>
            <w:r/>
            <w:r>
              <w:rPr>
                <w:sz w:val="13"/>
              </w:rPr>
              <w:t>McNemar exact</w:t>
            </w:r>
          </w:p>
        </w:tc>
        <w:tc>
          <w:tcPr>
            <w:tcW w:type="dxa" w:w="994"/>
          </w:tcPr>
          <w:p>
            <w:r/>
            <w:r>
              <w:rPr>
                <w:sz w:val="13"/>
              </w:rPr>
              <w:t>0.39</w:t>
            </w:r>
          </w:p>
        </w:tc>
        <w:tc>
          <w:tcPr>
            <w:tcW w:type="dxa" w:w="994"/>
          </w:tcPr>
          <w:p>
            <w:r/>
          </w:p>
        </w:tc>
        <w:tc>
          <w:tcPr>
            <w:tcW w:type="dxa" w:w="994"/>
          </w:tcPr>
          <w:p>
            <w:r/>
            <w:r>
              <w:rPr>
                <w:sz w:val="13"/>
              </w:rPr>
              <w:t>no</w:t>
            </w:r>
          </w:p>
        </w:tc>
      </w:tr>
      <w:tr>
        <w:tc>
          <w:tcPr>
            <w:tcW w:type="dxa" w:w="994"/>
          </w:tcPr>
          <w:p>
            <w:r/>
            <w:r>
              <w:rPr>
                <w:sz w:val="13"/>
              </w:rPr>
              <w:t>Reply quality</w:t>
            </w:r>
          </w:p>
        </w:tc>
        <w:tc>
          <w:tcPr>
            <w:tcW w:type="dxa" w:w="994"/>
          </w:tcPr>
          <w:p>
            <w:r/>
            <w:r>
              <w:rPr>
                <w:sz w:val="13"/>
              </w:rPr>
              <w:t>All rules</w:t>
            </w:r>
          </w:p>
        </w:tc>
        <w:tc>
          <w:tcPr>
            <w:tcW w:type="dxa" w:w="994"/>
          </w:tcPr>
          <w:p>
            <w:r/>
            <w:r>
              <w:rPr>
                <w:sz w:val="13"/>
              </w:rPr>
              <w:t>60</w:t>
            </w:r>
          </w:p>
        </w:tc>
        <w:tc>
          <w:tcPr>
            <w:tcW w:type="dxa" w:w="994"/>
          </w:tcPr>
          <w:p>
            <w:r/>
            <w:r>
              <w:rPr>
                <w:sz w:val="13"/>
              </w:rPr>
              <w:t>54.7</w:t>
            </w:r>
          </w:p>
        </w:tc>
        <w:tc>
          <w:tcPr>
            <w:tcW w:type="dxa" w:w="994"/>
          </w:tcPr>
          <w:p>
            <w:r/>
            <w:r>
              <w:rPr>
                <w:sz w:val="13"/>
              </w:rPr>
              <w:t>-5.3</w:t>
            </w:r>
          </w:p>
        </w:tc>
        <w:tc>
          <w:tcPr>
            <w:tcW w:type="dxa" w:w="994"/>
          </w:tcPr>
          <w:p>
            <w:r/>
            <w:r>
              <w:rPr>
                <w:sz w:val="13"/>
              </w:rPr>
              <w:t>[-12.3, +1.7]</w:t>
            </w:r>
          </w:p>
        </w:tc>
        <w:tc>
          <w:tcPr>
            <w:tcW w:type="dxa" w:w="994"/>
          </w:tcPr>
          <w:p>
            <w:r/>
            <w:r>
              <w:rPr>
                <w:sz w:val="13"/>
              </w:rPr>
              <w:t>McNemar exact</w:t>
            </w:r>
          </w:p>
        </w:tc>
        <w:tc>
          <w:tcPr>
            <w:tcW w:type="dxa" w:w="994"/>
          </w:tcPr>
          <w:p>
            <w:r/>
            <w:r>
              <w:rPr>
                <w:sz w:val="13"/>
              </w:rPr>
              <w:t>0.16</w:t>
            </w:r>
          </w:p>
        </w:tc>
        <w:tc>
          <w:tcPr>
            <w:tcW w:type="dxa" w:w="994"/>
          </w:tcPr>
          <w:p>
            <w:r/>
            <w:r>
              <w:rPr>
                <w:sz w:val="13"/>
              </w:rPr>
              <w:t>0.6</w:t>
            </w:r>
          </w:p>
        </w:tc>
        <w:tc>
          <w:tcPr>
            <w:tcW w:type="dxa" w:w="994"/>
          </w:tcPr>
          <w:p>
            <w:r/>
            <w:r>
              <w:rPr>
                <w:sz w:val="13"/>
              </w:rPr>
              <w:t>no</w:t>
            </w:r>
          </w:p>
        </w:tc>
      </w:tr>
      <w:tr>
        <w:tc>
          <w:tcPr>
            <w:tcW w:type="dxa" w:w="994"/>
          </w:tcPr>
          <w:p>
            <w:r/>
            <w:r>
              <w:rPr>
                <w:sz w:val="13"/>
              </w:rPr>
              <w:t>Reply quality</w:t>
            </w:r>
          </w:p>
        </w:tc>
        <w:tc>
          <w:tcPr>
            <w:tcW w:type="dxa" w:w="994"/>
          </w:tcPr>
          <w:p>
            <w:r/>
            <w:r>
              <w:rPr>
                <w:sz w:val="13"/>
              </w:rPr>
              <w:t>Acknowledgement</w:t>
            </w:r>
          </w:p>
        </w:tc>
        <w:tc>
          <w:tcPr>
            <w:tcW w:type="dxa" w:w="994"/>
          </w:tcPr>
          <w:p>
            <w:r/>
            <w:r>
              <w:rPr>
                <w:sz w:val="13"/>
              </w:rPr>
              <w:t>66.3</w:t>
            </w:r>
          </w:p>
        </w:tc>
        <w:tc>
          <w:tcPr>
            <w:tcW w:type="dxa" w:w="994"/>
          </w:tcPr>
          <w:p>
            <w:r/>
            <w:r>
              <w:rPr>
                <w:sz w:val="13"/>
              </w:rPr>
              <w:t>57.7</w:t>
            </w:r>
          </w:p>
        </w:tc>
        <w:tc>
          <w:tcPr>
            <w:tcW w:type="dxa" w:w="994"/>
          </w:tcPr>
          <w:p>
            <w:r/>
            <w:r>
              <w:rPr>
                <w:sz w:val="13"/>
              </w:rPr>
              <w:t>-8.7</w:t>
            </w:r>
          </w:p>
        </w:tc>
        <w:tc>
          <w:tcPr>
            <w:tcW w:type="dxa" w:w="994"/>
          </w:tcPr>
          <w:p>
            <w:r/>
            <w:r>
              <w:rPr>
                <w:sz w:val="13"/>
              </w:rPr>
              <w:t>[-15.0, -2.0]</w:t>
            </w:r>
          </w:p>
        </w:tc>
        <w:tc>
          <w:tcPr>
            <w:tcW w:type="dxa" w:w="994"/>
          </w:tcPr>
          <w:p>
            <w:r/>
            <w:r>
              <w:rPr>
                <w:sz w:val="13"/>
              </w:rPr>
              <w:t>McNemar exact</w:t>
            </w:r>
          </w:p>
        </w:tc>
        <w:tc>
          <w:tcPr>
            <w:tcW w:type="dxa" w:w="994"/>
          </w:tcPr>
          <w:p>
            <w:r/>
            <w:r>
              <w:rPr>
                <w:sz w:val="13"/>
              </w:rPr>
              <w:t>0.01</w:t>
            </w:r>
          </w:p>
        </w:tc>
        <w:tc>
          <w:tcPr>
            <w:tcW w:type="dxa" w:w="994"/>
          </w:tcPr>
          <w:p>
            <w:r/>
            <w:r>
              <w:rPr>
                <w:sz w:val="13"/>
              </w:rPr>
              <w:t>0.06</w:t>
            </w:r>
          </w:p>
        </w:tc>
        <w:tc>
          <w:tcPr>
            <w:tcW w:type="dxa" w:w="994"/>
          </w:tcPr>
          <w:p>
            <w:r/>
            <w:r>
              <w:rPr>
                <w:sz w:val="13"/>
              </w:rPr>
              <w:t>no</w:t>
            </w:r>
          </w:p>
        </w:tc>
      </w:tr>
      <w:tr>
        <w:tc>
          <w:tcPr>
            <w:tcW w:type="dxa" w:w="994"/>
          </w:tcPr>
          <w:p>
            <w:r/>
            <w:r>
              <w:rPr>
                <w:sz w:val="13"/>
              </w:rPr>
              <w:t>Reply quality</w:t>
            </w:r>
          </w:p>
        </w:tc>
        <w:tc>
          <w:tcPr>
            <w:tcW w:type="dxa" w:w="994"/>
          </w:tcPr>
          <w:p>
            <w:r/>
            <w:r>
              <w:rPr>
                <w:sz w:val="13"/>
              </w:rPr>
              <w:t>One question</w:t>
            </w:r>
          </w:p>
        </w:tc>
        <w:tc>
          <w:tcPr>
            <w:tcW w:type="dxa" w:w="994"/>
          </w:tcPr>
          <w:p>
            <w:r/>
            <w:r>
              <w:rPr>
                <w:sz w:val="13"/>
              </w:rPr>
              <w:t>92.7</w:t>
            </w:r>
          </w:p>
        </w:tc>
        <w:tc>
          <w:tcPr>
            <w:tcW w:type="dxa" w:w="994"/>
          </w:tcPr>
          <w:p>
            <w:r/>
            <w:r>
              <w:rPr>
                <w:sz w:val="13"/>
              </w:rPr>
              <w:t>95.7</w:t>
            </w:r>
          </w:p>
        </w:tc>
        <w:tc>
          <w:tcPr>
            <w:tcW w:type="dxa" w:w="994"/>
          </w:tcPr>
          <w:p>
            <w:r/>
            <w:r>
              <w:rPr>
                <w:sz w:val="13"/>
              </w:rPr>
              <w:t>3</w:t>
            </w:r>
          </w:p>
        </w:tc>
        <w:tc>
          <w:tcPr>
            <w:tcW w:type="dxa" w:w="994"/>
          </w:tcPr>
          <w:p>
            <w:r/>
            <w:r>
              <w:rPr>
                <w:sz w:val="13"/>
              </w:rPr>
              <w:t>[-0.7, +6.7]</w:t>
            </w:r>
          </w:p>
        </w:tc>
        <w:tc>
          <w:tcPr>
            <w:tcW w:type="dxa" w:w="994"/>
          </w:tcPr>
          <w:p>
            <w:r/>
            <w:r>
              <w:rPr>
                <w:sz w:val="13"/>
              </w:rPr>
              <w:t>McNemar exact</w:t>
            </w:r>
          </w:p>
        </w:tc>
        <w:tc>
          <w:tcPr>
            <w:tcW w:type="dxa" w:w="994"/>
          </w:tcPr>
          <w:p>
            <w:r/>
            <w:r>
              <w:rPr>
                <w:sz w:val="13"/>
              </w:rPr>
              <w:t>0.15</w:t>
            </w:r>
          </w:p>
        </w:tc>
        <w:tc>
          <w:tcPr>
            <w:tcW w:type="dxa" w:w="994"/>
          </w:tcPr>
          <w:p>
            <w:r/>
            <w:r>
              <w:rPr>
                <w:sz w:val="13"/>
              </w:rPr>
              <w:t>0.6</w:t>
            </w:r>
          </w:p>
        </w:tc>
        <w:tc>
          <w:tcPr>
            <w:tcW w:type="dxa" w:w="994"/>
          </w:tcPr>
          <w:p>
            <w:r/>
            <w:r>
              <w:rPr>
                <w:sz w:val="13"/>
              </w:rPr>
              <w:t>no</w:t>
            </w:r>
          </w:p>
        </w:tc>
      </w:tr>
      <w:tr>
        <w:tc>
          <w:tcPr>
            <w:tcW w:type="dxa" w:w="994"/>
          </w:tcPr>
          <w:p>
            <w:r/>
            <w:r>
              <w:rPr>
                <w:sz w:val="13"/>
              </w:rPr>
              <w:t>Reply quality</w:t>
            </w:r>
          </w:p>
        </w:tc>
        <w:tc>
          <w:tcPr>
            <w:tcW w:type="dxa" w:w="994"/>
          </w:tcPr>
          <w:p>
            <w:r/>
            <w:r>
              <w:rPr>
                <w:sz w:val="13"/>
              </w:rPr>
              <w:t>Emotion validation</w:t>
            </w:r>
          </w:p>
        </w:tc>
        <w:tc>
          <w:tcPr>
            <w:tcW w:type="dxa" w:w="994"/>
          </w:tcPr>
          <w:p>
            <w:r/>
            <w:r>
              <w:rPr>
                <w:sz w:val="13"/>
              </w:rPr>
              <w:t>36.7</w:t>
            </w:r>
          </w:p>
        </w:tc>
        <w:tc>
          <w:tcPr>
            <w:tcW w:type="dxa" w:w="994"/>
          </w:tcPr>
          <w:p>
            <w:r/>
            <w:r>
              <w:rPr>
                <w:sz w:val="13"/>
              </w:rPr>
              <w:t>38</w:t>
            </w:r>
          </w:p>
        </w:tc>
        <w:tc>
          <w:tcPr>
            <w:tcW w:type="dxa" w:w="994"/>
          </w:tcPr>
          <w:p>
            <w:r/>
            <w:r>
              <w:rPr>
                <w:sz w:val="13"/>
              </w:rPr>
              <w:t>1.3</w:t>
            </w:r>
          </w:p>
        </w:tc>
        <w:tc>
          <w:tcPr>
            <w:tcW w:type="dxa" w:w="994"/>
          </w:tcPr>
          <w:p>
            <w:r/>
            <w:r>
              <w:rPr>
                <w:sz w:val="13"/>
              </w:rPr>
              <w:t>[-3.3, +6.0]</w:t>
            </w:r>
          </w:p>
        </w:tc>
        <w:tc>
          <w:tcPr>
            <w:tcW w:type="dxa" w:w="994"/>
          </w:tcPr>
          <w:p>
            <w:r/>
            <w:r>
              <w:rPr>
                <w:sz w:val="13"/>
              </w:rPr>
              <w:t>McNemar exact</w:t>
            </w:r>
          </w:p>
        </w:tc>
        <w:tc>
          <w:tcPr>
            <w:tcW w:type="dxa" w:w="994"/>
          </w:tcPr>
          <w:p>
            <w:r/>
            <w:r>
              <w:rPr>
                <w:sz w:val="13"/>
              </w:rPr>
              <w:t>0.68</w:t>
            </w:r>
          </w:p>
        </w:tc>
        <w:tc>
          <w:tcPr>
            <w:tcW w:type="dxa" w:w="994"/>
          </w:tcPr>
          <w:p>
            <w:r/>
            <w:r>
              <w:rPr>
                <w:sz w:val="13"/>
              </w:rPr>
              <w:t>0.85</w:t>
            </w:r>
          </w:p>
        </w:tc>
        <w:tc>
          <w:tcPr>
            <w:tcW w:type="dxa" w:w="994"/>
          </w:tcPr>
          <w:p>
            <w:r/>
            <w:r>
              <w:rPr>
                <w:sz w:val="13"/>
              </w:rPr>
              <w:t>no</w:t>
            </w:r>
          </w:p>
        </w:tc>
      </w:tr>
      <w:tr>
        <w:tc>
          <w:tcPr>
            <w:tcW w:type="dxa" w:w="994"/>
          </w:tcPr>
          <w:p>
            <w:r/>
            <w:r>
              <w:rPr>
                <w:sz w:val="13"/>
              </w:rPr>
              <w:t>Reply quality</w:t>
            </w:r>
          </w:p>
        </w:tc>
        <w:tc>
          <w:tcPr>
            <w:tcW w:type="dxa" w:w="994"/>
          </w:tcPr>
          <w:p>
            <w:r/>
            <w:r>
              <w:rPr>
                <w:sz w:val="13"/>
              </w:rPr>
              <w:t>WASSA empathy (0-10 points, not %)</w:t>
            </w:r>
          </w:p>
        </w:tc>
        <w:tc>
          <w:tcPr>
            <w:tcW w:type="dxa" w:w="994"/>
          </w:tcPr>
          <w:p>
            <w:r/>
            <w:r>
              <w:rPr>
                <w:sz w:val="13"/>
              </w:rPr>
              <w:t>5.05</w:t>
            </w:r>
          </w:p>
        </w:tc>
        <w:tc>
          <w:tcPr>
            <w:tcW w:type="dxa" w:w="994"/>
          </w:tcPr>
          <w:p>
            <w:r/>
            <w:r>
              <w:rPr>
                <w:sz w:val="13"/>
              </w:rPr>
              <w:t>5.01</w:t>
            </w:r>
          </w:p>
        </w:tc>
        <w:tc>
          <w:tcPr>
            <w:tcW w:type="dxa" w:w="994"/>
          </w:tcPr>
          <w:p>
            <w:r/>
            <w:r>
              <w:rPr>
                <w:sz w:val="13"/>
              </w:rPr>
              <w:t>-0.04</w:t>
            </w:r>
          </w:p>
        </w:tc>
        <w:tc>
          <w:tcPr>
            <w:tcW w:type="dxa" w:w="994"/>
          </w:tcPr>
          <w:p>
            <w:r/>
            <w:r>
              <w:rPr>
                <w:sz w:val="13"/>
              </w:rPr>
              <w:t>[-0.14, +0.06]</w:t>
            </w:r>
          </w:p>
        </w:tc>
        <w:tc>
          <w:tcPr>
            <w:tcW w:type="dxa" w:w="994"/>
          </w:tcPr>
          <w:p>
            <w:r/>
            <w:r>
              <w:rPr>
                <w:sz w:val="13"/>
              </w:rPr>
              <w:t>Wilcoxon signed-rank</w:t>
            </w:r>
          </w:p>
        </w:tc>
        <w:tc>
          <w:tcPr>
            <w:tcW w:type="dxa" w:w="994"/>
          </w:tcPr>
          <w:p>
            <w:r/>
            <w:r>
              <w:rPr>
                <w:sz w:val="13"/>
              </w:rPr>
              <w:t>0.43</w:t>
            </w:r>
          </w:p>
        </w:tc>
        <w:tc>
          <w:tcPr>
            <w:tcW w:type="dxa" w:w="994"/>
          </w:tcPr>
          <w:p>
            <w:r/>
            <w:r>
              <w:rPr>
                <w:sz w:val="13"/>
              </w:rPr>
              <w:t>0.85</w:t>
            </w:r>
          </w:p>
        </w:tc>
        <w:tc>
          <w:tcPr>
            <w:tcW w:type="dxa" w:w="994"/>
          </w:tcPr>
          <w:p>
            <w:r/>
            <w:r>
              <w:rPr>
                <w:sz w:val="13"/>
              </w:rPr>
              <w:t>no</w:t>
            </w:r>
          </w:p>
        </w:tc>
      </w:tr>
    </w:tbl>
    <w:p/>
    <w:p>
      <w:pPr>
        <w:pStyle w:val="Heading2"/>
      </w:pPr>
      <w:r>
        <w:t>5.3.4 The Stage-1 Emotion Pick</w:t>
      </w:r>
    </w:p>
    <w:p>
      <w:r>
        <w:t>The generator's stage-1 choice matches the gold label in 42.3% of conversations, versus 50.3% for the detector's top-1 on the same conversations. The difference of -8.0 points (95% CI [-13.3, -2.7]; McNemar p = 0.005; 46 conversations where only the top-1 was right, 22 where only the pick was right) is significant. The two-stage design's improvements in 5.3.2 therefore cannot be explained by more accurate emotion selection (Section 5.6).</w:t>
      </w:r>
    </w:p>
    <w:p>
      <w:r>
        <w:rPr>
          <w:i/>
          <w:sz w:val="18"/>
        </w:rPr>
        <w:t>Table: two_stage_selection_accuracy.csv</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Quantity</w:t>
            </w:r>
          </w:p>
        </w:tc>
        <w:tc>
          <w:tcPr>
            <w:tcW w:type="dxa" w:w="4968"/>
            <w:shd w:val="clear" w:color="auto" w:fill="E3EEFB"/>
          </w:tcPr>
          <w:p>
            <w:r>
              <w:rPr>
                <w:b/>
              </w:rPr>
            </w:r>
            <w:r>
              <w:rPr>
                <w:b/>
                <w:sz w:val="16"/>
              </w:rPr>
              <w:t>Value</w:t>
            </w:r>
          </w:p>
        </w:tc>
      </w:tr>
      <w:tr>
        <w:tc>
          <w:tcPr>
            <w:tcW w:type="dxa" w:w="4968"/>
          </w:tcPr>
          <w:p>
            <w:r/>
            <w:r>
              <w:rPr>
                <w:sz w:val="16"/>
              </w:rPr>
              <w:t>Stage-1 reply parsed to a valid candidate</w:t>
            </w:r>
          </w:p>
        </w:tc>
        <w:tc>
          <w:tcPr>
            <w:tcW w:type="dxa" w:w="4968"/>
          </w:tcPr>
          <w:p>
            <w:r/>
            <w:r>
              <w:rPr>
                <w:sz w:val="16"/>
              </w:rPr>
              <w:t>100.0%</w:t>
            </w:r>
          </w:p>
        </w:tc>
      </w:tr>
      <w:tr>
        <w:tc>
          <w:tcPr>
            <w:tcW w:type="dxa" w:w="4968"/>
          </w:tcPr>
          <w:p>
            <w:r/>
            <w:r>
              <w:rPr>
                <w:sz w:val="16"/>
              </w:rPr>
              <w:t>True emotion inside d1's top-3</w:t>
            </w:r>
          </w:p>
        </w:tc>
        <w:tc>
          <w:tcPr>
            <w:tcW w:type="dxa" w:w="4968"/>
          </w:tcPr>
          <w:p>
            <w:r/>
            <w:r>
              <w:rPr>
                <w:sz w:val="16"/>
              </w:rPr>
              <w:t>78.0%</w:t>
            </w:r>
          </w:p>
        </w:tc>
      </w:tr>
      <w:tr>
        <w:tc>
          <w:tcPr>
            <w:tcW w:type="dxa" w:w="4968"/>
          </w:tcPr>
          <w:p>
            <w:r/>
            <w:r>
              <w:rPr>
                <w:sz w:val="16"/>
              </w:rPr>
              <w:t>d1 top-1 equals true emotion</w:t>
            </w:r>
          </w:p>
        </w:tc>
        <w:tc>
          <w:tcPr>
            <w:tcW w:type="dxa" w:w="4968"/>
          </w:tcPr>
          <w:p>
            <w:r/>
            <w:r>
              <w:rPr>
                <w:sz w:val="16"/>
              </w:rPr>
              <w:t>50.3%</w:t>
            </w:r>
          </w:p>
        </w:tc>
      </w:tr>
      <w:tr>
        <w:tc>
          <w:tcPr>
            <w:tcW w:type="dxa" w:w="4968"/>
          </w:tcPr>
          <w:p>
            <w:r/>
            <w:r>
              <w:rPr>
                <w:sz w:val="16"/>
              </w:rPr>
              <w:t>d2's pick equals true emotion</w:t>
            </w:r>
          </w:p>
        </w:tc>
        <w:tc>
          <w:tcPr>
            <w:tcW w:type="dxa" w:w="4968"/>
          </w:tcPr>
          <w:p>
            <w:r/>
            <w:r>
              <w:rPr>
                <w:sz w:val="16"/>
              </w:rPr>
              <w:t>42.3%</w:t>
            </w:r>
          </w:p>
        </w:tc>
      </w:tr>
      <w:tr>
        <w:tc>
          <w:tcPr>
            <w:tcW w:type="dxa" w:w="4968"/>
          </w:tcPr>
          <w:p>
            <w:r/>
            <w:r>
              <w:rPr>
                <w:sz w:val="16"/>
              </w:rPr>
              <w:t>d2 overrode d1's top-1</w:t>
            </w:r>
          </w:p>
        </w:tc>
        <w:tc>
          <w:tcPr>
            <w:tcW w:type="dxa" w:w="4968"/>
          </w:tcPr>
          <w:p>
            <w:r/>
            <w:r>
              <w:rPr>
                <w:sz w:val="16"/>
              </w:rPr>
              <w:t>40.7%</w:t>
            </w:r>
          </w:p>
        </w:tc>
      </w:tr>
      <w:tr>
        <w:tc>
          <w:tcPr>
            <w:tcW w:type="dxa" w:w="4968"/>
          </w:tcPr>
          <w:p>
            <w:r/>
            <w:r>
              <w:rPr>
                <w:sz w:val="16"/>
              </w:rPr>
              <w:t>Cases only d1 top-1 was right / only d2 pick was right</w:t>
            </w:r>
          </w:p>
        </w:tc>
        <w:tc>
          <w:tcPr>
            <w:tcW w:type="dxa" w:w="4968"/>
          </w:tcPr>
          <w:p>
            <w:r/>
            <w:r>
              <w:rPr>
                <w:sz w:val="16"/>
              </w:rPr>
              <w:t>46 / 22</w:t>
            </w:r>
          </w:p>
        </w:tc>
      </w:tr>
      <w:tr>
        <w:tc>
          <w:tcPr>
            <w:tcW w:type="dxa" w:w="4968"/>
          </w:tcPr>
          <w:p>
            <w:r/>
            <w:r>
              <w:rPr>
                <w:sz w:val="16"/>
              </w:rPr>
              <w:t>Pick minus top-1 accuracy, 95% bootstrap CI</w:t>
            </w:r>
          </w:p>
        </w:tc>
        <w:tc>
          <w:tcPr>
            <w:tcW w:type="dxa" w:w="4968"/>
          </w:tcPr>
          <w:p>
            <w:r/>
            <w:r>
              <w:rPr>
                <w:sz w:val="16"/>
              </w:rPr>
              <w:t>-8.0% [-13.3%, -2.7%]</w:t>
            </w:r>
          </w:p>
        </w:tc>
      </w:tr>
      <w:tr>
        <w:tc>
          <w:tcPr>
            <w:tcW w:type="dxa" w:w="4968"/>
          </w:tcPr>
          <w:p>
            <w:r/>
            <w:r>
              <w:rPr>
                <w:sz w:val="16"/>
              </w:rPr>
              <w:t>McNemar exact p (pick vs top-1)</w:t>
            </w:r>
          </w:p>
        </w:tc>
        <w:tc>
          <w:tcPr>
            <w:tcW w:type="dxa" w:w="4968"/>
          </w:tcPr>
          <w:p>
            <w:r/>
            <w:r>
              <w:rPr>
                <w:sz w:val="16"/>
              </w:rPr>
              <w:t>0.0049</w:t>
            </w:r>
          </w:p>
        </w:tc>
      </w:tr>
      <w:tr>
        <w:tc>
          <w:tcPr>
            <w:tcW w:type="dxa" w:w="4968"/>
          </w:tcPr>
          <w:p>
            <w:r/>
            <w:r>
              <w:rPr>
                <w:sz w:val="16"/>
              </w:rPr>
              <w:t>N</w:t>
            </w:r>
          </w:p>
        </w:tc>
        <w:tc>
          <w:tcPr>
            <w:tcW w:type="dxa" w:w="4968"/>
          </w:tcPr>
          <w:p>
            <w:r/>
            <w:r>
              <w:rPr>
                <w:sz w:val="16"/>
              </w:rPr>
              <w:t>300</w:t>
            </w:r>
          </w:p>
        </w:tc>
      </w:tr>
    </w:tbl>
    <w:p/>
    <w:p>
      <w:pPr>
        <w:pStyle w:val="Heading2"/>
      </w:pPr>
      <w:r>
        <w:t>5.3.5 Confounding by Reply Length</w:t>
      </w:r>
    </w:p>
    <w:p>
      <w:r>
        <w:t xml:space="preserve">WASSA scores correlate positively with reply length within every system (Spearman rho from 0.14 to 0.54, all p &lt; 0.02; Table 5.x). A system that writes longer replies can therefore gain WASSA points without being more empathetic. This affects two comparisons. It explains Gemma-3-4B's higher WASSA score (Section 5.4). And it strengthens, rather than weakens, the final system's WASSA advantage over top-1 Phi prompting, because the final system achieves the higher score with </w:t>
      </w:r>
      <w:r>
        <w:rPr>
          <w:i/>
        </w:rPr>
        <w:t>shorter</w:t>
      </w:r>
      <w:r>
        <w:t xml:space="preserve"> replies (57.1 vs 80.4 words). The larger single model's advantage cannot be explained by length either: its replies average 52.9 words.</w:t>
      </w:r>
    </w:p>
    <w:p>
      <w:r>
        <w:rPr>
          <w:i/>
          <w:sz w:val="18"/>
        </w:rPr>
        <w:t>Table: length_vs_wassa_correlation.csv</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E3EEFB"/>
          </w:tcPr>
          <w:p>
            <w:r>
              <w:rPr>
                <w:b/>
              </w:rPr>
            </w:r>
            <w:r>
              <w:rPr>
                <w:b/>
                <w:sz w:val="16"/>
              </w:rPr>
              <w:t>System</w:t>
            </w:r>
          </w:p>
        </w:tc>
        <w:tc>
          <w:tcPr>
            <w:tcW w:type="dxa" w:w="1656"/>
            <w:shd w:val="clear" w:color="auto" w:fill="E3EEFB"/>
          </w:tcPr>
          <w:p>
            <w:r>
              <w:rPr>
                <w:b/>
              </w:rPr>
            </w:r>
            <w:r>
              <w:rPr>
                <w:b/>
                <w:sz w:val="16"/>
              </w:rPr>
              <w:t>Mean words</w:t>
            </w:r>
          </w:p>
        </w:tc>
        <w:tc>
          <w:tcPr>
            <w:tcW w:type="dxa" w:w="1656"/>
            <w:shd w:val="clear" w:color="auto" w:fill="E3EEFB"/>
          </w:tcPr>
          <w:p>
            <w:r>
              <w:rPr>
                <w:b/>
              </w:rPr>
            </w:r>
            <w:r>
              <w:rPr>
                <w:b/>
                <w:sz w:val="16"/>
              </w:rPr>
              <w:t>Length OK (%)</w:t>
            </w:r>
          </w:p>
        </w:tc>
        <w:tc>
          <w:tcPr>
            <w:tcW w:type="dxa" w:w="1656"/>
            <w:shd w:val="clear" w:color="auto" w:fill="E3EEFB"/>
          </w:tcPr>
          <w:p>
            <w:r>
              <w:rPr>
                <w:b/>
              </w:rPr>
            </w:r>
            <w:r>
              <w:rPr>
                <w:b/>
                <w:sz w:val="16"/>
              </w:rPr>
              <w:t>WASSA mean</w:t>
            </w:r>
          </w:p>
        </w:tc>
        <w:tc>
          <w:tcPr>
            <w:tcW w:type="dxa" w:w="1656"/>
            <w:shd w:val="clear" w:color="auto" w:fill="E3EEFB"/>
          </w:tcPr>
          <w:p>
            <w:r>
              <w:rPr>
                <w:b/>
              </w:rPr>
            </w:r>
            <w:r>
              <w:rPr>
                <w:b/>
                <w:sz w:val="16"/>
              </w:rPr>
              <w:t>Spearman rho (length vs WASSA)</w:t>
            </w:r>
          </w:p>
        </w:tc>
        <w:tc>
          <w:tcPr>
            <w:tcW w:type="dxa" w:w="1656"/>
            <w:shd w:val="clear" w:color="auto" w:fill="E3EEFB"/>
          </w:tcPr>
          <w:p>
            <w:r>
              <w:rPr>
                <w:b/>
              </w:rPr>
            </w:r>
            <w:r>
              <w:rPr>
                <w:b/>
                <w:sz w:val="16"/>
              </w:rPr>
              <w:t>p</w:t>
            </w:r>
          </w:p>
        </w:tc>
      </w:tr>
      <w:tr>
        <w:tc>
          <w:tcPr>
            <w:tcW w:type="dxa" w:w="1656"/>
          </w:tcPr>
          <w:p>
            <w:r/>
            <w:r>
              <w:rPr>
                <w:sz w:val="16"/>
              </w:rPr>
              <w:t>Zero-shot Qwen2.5-1.5B (no detector, generic prompt)</w:t>
            </w:r>
          </w:p>
        </w:tc>
        <w:tc>
          <w:tcPr>
            <w:tcW w:type="dxa" w:w="1656"/>
          </w:tcPr>
          <w:p>
            <w:r/>
            <w:r>
              <w:rPr>
                <w:sz w:val="16"/>
              </w:rPr>
              <w:t>75.9</w:t>
            </w:r>
          </w:p>
        </w:tc>
        <w:tc>
          <w:tcPr>
            <w:tcW w:type="dxa" w:w="1656"/>
          </w:tcPr>
          <w:p>
            <w:r/>
            <w:r>
              <w:rPr>
                <w:sz w:val="16"/>
              </w:rPr>
              <w:t>83.7</w:t>
            </w:r>
          </w:p>
        </w:tc>
        <w:tc>
          <w:tcPr>
            <w:tcW w:type="dxa" w:w="1656"/>
          </w:tcPr>
          <w:p>
            <w:r/>
            <w:r>
              <w:rPr>
                <w:sz w:val="16"/>
              </w:rPr>
              <w:t>4.25</w:t>
            </w:r>
          </w:p>
        </w:tc>
        <w:tc>
          <w:tcPr>
            <w:tcW w:type="dxa" w:w="1656"/>
          </w:tcPr>
          <w:p>
            <w:r/>
            <w:r>
              <w:rPr>
                <w:sz w:val="16"/>
              </w:rPr>
              <w:t>0.54</w:t>
            </w:r>
          </w:p>
        </w:tc>
        <w:tc>
          <w:tcPr>
            <w:tcW w:type="dxa" w:w="1656"/>
          </w:tcPr>
          <w:p>
            <w:r/>
            <w:r>
              <w:rPr>
                <w:sz w:val="16"/>
              </w:rPr>
              <w:t>0</w:t>
            </w:r>
          </w:p>
        </w:tc>
      </w:tr>
      <w:tr>
        <w:tc>
          <w:tcPr>
            <w:tcW w:type="dxa" w:w="1656"/>
          </w:tcPr>
          <w:p>
            <w:r/>
            <w:r>
              <w:rPr>
                <w:sz w:val="16"/>
              </w:rPr>
              <w:t>Monolithic LoRA fine-tuned Qwen2.5-1.5B (no detector)</w:t>
            </w:r>
          </w:p>
        </w:tc>
        <w:tc>
          <w:tcPr>
            <w:tcW w:type="dxa" w:w="1656"/>
          </w:tcPr>
          <w:p>
            <w:r/>
            <w:r>
              <w:rPr>
                <w:sz w:val="16"/>
              </w:rPr>
              <w:t>10</w:t>
            </w:r>
          </w:p>
        </w:tc>
        <w:tc>
          <w:tcPr>
            <w:tcW w:type="dxa" w:w="1656"/>
          </w:tcPr>
          <w:p>
            <w:r/>
            <w:r>
              <w:rPr>
                <w:sz w:val="16"/>
              </w:rPr>
              <w:t>100</w:t>
            </w:r>
          </w:p>
        </w:tc>
        <w:tc>
          <w:tcPr>
            <w:tcW w:type="dxa" w:w="1656"/>
          </w:tcPr>
          <w:p>
            <w:r/>
            <w:r>
              <w:rPr>
                <w:sz w:val="16"/>
              </w:rPr>
              <w:t>3.36</w:t>
            </w:r>
          </w:p>
        </w:tc>
        <w:tc>
          <w:tcPr>
            <w:tcW w:type="dxa" w:w="1656"/>
          </w:tcPr>
          <w:p>
            <w:r/>
            <w:r>
              <w:rPr>
                <w:sz w:val="16"/>
              </w:rPr>
              <w:t>0.57</w:t>
            </w:r>
          </w:p>
        </w:tc>
        <w:tc>
          <w:tcPr>
            <w:tcW w:type="dxa" w:w="1656"/>
          </w:tcPr>
          <w:p>
            <w:r/>
            <w:r>
              <w:rPr>
                <w:sz w:val="16"/>
              </w:rPr>
              <w:t>0</w:t>
            </w:r>
          </w:p>
        </w:tc>
      </w:tr>
      <w:tr>
        <w:tc>
          <w:tcPr>
            <w:tcW w:type="dxa" w:w="1656"/>
          </w:tcPr>
          <w:p>
            <w:r/>
            <w:r>
              <w:rPr>
                <w:sz w:val="16"/>
              </w:rPr>
              <w:t>Single model, same size: Qwen2.5-1.5B detects + responds</w:t>
            </w:r>
          </w:p>
        </w:tc>
        <w:tc>
          <w:tcPr>
            <w:tcW w:type="dxa" w:w="1656"/>
          </w:tcPr>
          <w:p>
            <w:r/>
            <w:r>
              <w:rPr>
                <w:sz w:val="16"/>
              </w:rPr>
              <w:t>42</w:t>
            </w:r>
          </w:p>
        </w:tc>
        <w:tc>
          <w:tcPr>
            <w:tcW w:type="dxa" w:w="1656"/>
          </w:tcPr>
          <w:p>
            <w:r/>
            <w:r>
              <w:rPr>
                <w:sz w:val="16"/>
              </w:rPr>
              <w:t>100</w:t>
            </w:r>
          </w:p>
        </w:tc>
        <w:tc>
          <w:tcPr>
            <w:tcW w:type="dxa" w:w="1656"/>
          </w:tcPr>
          <w:p>
            <w:r/>
            <w:r>
              <w:rPr>
                <w:sz w:val="16"/>
              </w:rPr>
              <w:t>4.84</w:t>
            </w:r>
          </w:p>
        </w:tc>
        <w:tc>
          <w:tcPr>
            <w:tcW w:type="dxa" w:w="1656"/>
          </w:tcPr>
          <w:p>
            <w:r/>
            <w:r>
              <w:rPr>
                <w:sz w:val="16"/>
              </w:rPr>
              <w:t>0.2</w:t>
            </w:r>
          </w:p>
        </w:tc>
        <w:tc>
          <w:tcPr>
            <w:tcW w:type="dxa" w:w="1656"/>
          </w:tcPr>
          <w:p>
            <w:r/>
            <w:r>
              <w:rPr>
                <w:sz w:val="16"/>
              </w:rPr>
              <w:t>0</w:t>
            </w:r>
          </w:p>
        </w:tc>
      </w:tr>
      <w:tr>
        <w:tc>
          <w:tcPr>
            <w:tcW w:type="dxa" w:w="1656"/>
          </w:tcPr>
          <w:p>
            <w:r/>
            <w:r>
              <w:rPr>
                <w:sz w:val="16"/>
              </w:rPr>
              <w:t>Single model, same generator: Phi-4-mini (4-bit) detects + responds</w:t>
            </w:r>
          </w:p>
        </w:tc>
        <w:tc>
          <w:tcPr>
            <w:tcW w:type="dxa" w:w="1656"/>
          </w:tcPr>
          <w:p>
            <w:r/>
            <w:r>
              <w:rPr>
                <w:sz w:val="16"/>
              </w:rPr>
              <w:t>73.5</w:t>
            </w:r>
          </w:p>
        </w:tc>
        <w:tc>
          <w:tcPr>
            <w:tcW w:type="dxa" w:w="1656"/>
          </w:tcPr>
          <w:p>
            <w:r/>
            <w:r>
              <w:rPr>
                <w:sz w:val="16"/>
              </w:rPr>
              <w:t>99.3</w:t>
            </w:r>
          </w:p>
        </w:tc>
        <w:tc>
          <w:tcPr>
            <w:tcW w:type="dxa" w:w="1656"/>
          </w:tcPr>
          <w:p>
            <w:r/>
            <w:r>
              <w:rPr>
                <w:sz w:val="16"/>
              </w:rPr>
              <w:t>4.75</w:t>
            </w:r>
          </w:p>
        </w:tc>
        <w:tc>
          <w:tcPr>
            <w:tcW w:type="dxa" w:w="1656"/>
          </w:tcPr>
          <w:p>
            <w:r/>
            <w:r>
              <w:rPr>
                <w:sz w:val="16"/>
              </w:rPr>
              <w:t>0.1</w:t>
            </w:r>
          </w:p>
        </w:tc>
        <w:tc>
          <w:tcPr>
            <w:tcW w:type="dxa" w:w="1656"/>
          </w:tcPr>
          <w:p>
            <w:r/>
            <w:r>
              <w:rPr>
                <w:sz w:val="16"/>
              </w:rPr>
              <w:t>0.09</w:t>
            </w:r>
          </w:p>
        </w:tc>
      </w:tr>
      <w:tr>
        <w:tc>
          <w:tcPr>
            <w:tcW w:type="dxa" w:w="1656"/>
          </w:tcPr>
          <w:p>
            <w:r/>
            <w:r>
              <w:rPr>
                <w:sz w:val="16"/>
              </w:rPr>
              <w:t>Single model, bigger: Qwen2.5-7B (4-bit) detects + responds</w:t>
            </w:r>
          </w:p>
        </w:tc>
        <w:tc>
          <w:tcPr>
            <w:tcW w:type="dxa" w:w="1656"/>
          </w:tcPr>
          <w:p>
            <w:r/>
            <w:r>
              <w:rPr>
                <w:sz w:val="16"/>
              </w:rPr>
              <w:t>52.9</w:t>
            </w:r>
          </w:p>
        </w:tc>
        <w:tc>
          <w:tcPr>
            <w:tcW w:type="dxa" w:w="1656"/>
          </w:tcPr>
          <w:p>
            <w:r/>
            <w:r>
              <w:rPr>
                <w:sz w:val="16"/>
              </w:rPr>
              <w:t>100</w:t>
            </w:r>
          </w:p>
        </w:tc>
        <w:tc>
          <w:tcPr>
            <w:tcW w:type="dxa" w:w="1656"/>
          </w:tcPr>
          <w:p>
            <w:r/>
            <w:r>
              <w:rPr>
                <w:sz w:val="16"/>
              </w:rPr>
              <w:t>5.76</w:t>
            </w:r>
          </w:p>
        </w:tc>
        <w:tc>
          <w:tcPr>
            <w:tcW w:type="dxa" w:w="1656"/>
          </w:tcPr>
          <w:p>
            <w:r/>
            <w:r>
              <w:rPr>
                <w:sz w:val="16"/>
              </w:rPr>
              <w:t>0.19</w:t>
            </w:r>
          </w:p>
        </w:tc>
        <w:tc>
          <w:tcPr>
            <w:tcW w:type="dxa" w:w="1656"/>
          </w:tcPr>
          <w:p>
            <w:r/>
            <w:r>
              <w:rPr>
                <w:sz w:val="16"/>
              </w:rPr>
              <w:t>0</w:t>
            </w:r>
          </w:p>
        </w:tc>
      </w:tr>
      <w:tr>
        <w:tc>
          <w:tcPr>
            <w:tcW w:type="dxa" w:w="1656"/>
          </w:tcPr>
          <w:p>
            <w:r/>
            <w:r>
              <w:rPr>
                <w:sz w:val="16"/>
              </w:rPr>
              <w:t>Initial pipeline: GPT-2 Medium d1 + Qwen2.5-1.5B d2</w:t>
            </w:r>
          </w:p>
        </w:tc>
        <w:tc>
          <w:tcPr>
            <w:tcW w:type="dxa" w:w="1656"/>
          </w:tcPr>
          <w:p>
            <w:r/>
            <w:r>
              <w:rPr>
                <w:sz w:val="16"/>
              </w:rPr>
              <w:t>35.2</w:t>
            </w:r>
          </w:p>
        </w:tc>
        <w:tc>
          <w:tcPr>
            <w:tcW w:type="dxa" w:w="1656"/>
          </w:tcPr>
          <w:p>
            <w:r/>
            <w:r>
              <w:rPr>
                <w:sz w:val="16"/>
              </w:rPr>
              <w:t>100</w:t>
            </w:r>
          </w:p>
        </w:tc>
        <w:tc>
          <w:tcPr>
            <w:tcW w:type="dxa" w:w="1656"/>
          </w:tcPr>
          <w:p>
            <w:r/>
            <w:r>
              <w:rPr>
                <w:sz w:val="16"/>
              </w:rPr>
              <w:t>4.8</w:t>
            </w:r>
          </w:p>
        </w:tc>
        <w:tc>
          <w:tcPr>
            <w:tcW w:type="dxa" w:w="1656"/>
          </w:tcPr>
          <w:p>
            <w:r/>
            <w:r>
              <w:rPr>
                <w:sz w:val="16"/>
              </w:rPr>
              <w:t>0.33</w:t>
            </w:r>
          </w:p>
        </w:tc>
        <w:tc>
          <w:tcPr>
            <w:tcW w:type="dxa" w:w="1656"/>
          </w:tcPr>
          <w:p>
            <w:r/>
            <w:r>
              <w:rPr>
                <w:sz w:val="16"/>
              </w:rPr>
              <w:t>0</w:t>
            </w:r>
          </w:p>
        </w:tc>
      </w:tr>
      <w:tr>
        <w:tc>
          <w:tcPr>
            <w:tcW w:type="dxa" w:w="1656"/>
          </w:tcPr>
          <w:p>
            <w:r/>
            <w:r>
              <w:rPr>
                <w:sz w:val="16"/>
              </w:rPr>
              <w:t>Initial pipeline + retrieval (RAG)</w:t>
            </w:r>
          </w:p>
        </w:tc>
        <w:tc>
          <w:tcPr>
            <w:tcW w:type="dxa" w:w="1656"/>
          </w:tcPr>
          <w:p>
            <w:r/>
            <w:r>
              <w:rPr>
                <w:sz w:val="16"/>
              </w:rPr>
              <w:t>34</w:t>
            </w:r>
          </w:p>
        </w:tc>
        <w:tc>
          <w:tcPr>
            <w:tcW w:type="dxa" w:w="1656"/>
          </w:tcPr>
          <w:p>
            <w:r/>
            <w:r>
              <w:rPr>
                <w:sz w:val="16"/>
              </w:rPr>
              <w:t>100</w:t>
            </w:r>
          </w:p>
        </w:tc>
        <w:tc>
          <w:tcPr>
            <w:tcW w:type="dxa" w:w="1656"/>
          </w:tcPr>
          <w:p>
            <w:r/>
            <w:r>
              <w:rPr>
                <w:sz w:val="16"/>
              </w:rPr>
              <w:t>4.85</w:t>
            </w:r>
          </w:p>
        </w:tc>
        <w:tc>
          <w:tcPr>
            <w:tcW w:type="dxa" w:w="1656"/>
          </w:tcPr>
          <w:p>
            <w:r/>
            <w:r>
              <w:rPr>
                <w:sz w:val="16"/>
              </w:rPr>
              <w:t>0.24</w:t>
            </w:r>
          </w:p>
        </w:tc>
        <w:tc>
          <w:tcPr>
            <w:tcW w:type="dxa" w:w="1656"/>
          </w:tcPr>
          <w:p>
            <w:r/>
            <w:r>
              <w:rPr>
                <w:sz w:val="16"/>
              </w:rPr>
              <w:t>0</w:t>
            </w:r>
          </w:p>
        </w:tc>
      </w:tr>
      <w:tr>
        <w:tc>
          <w:tcPr>
            <w:tcW w:type="dxa" w:w="1656"/>
          </w:tcPr>
          <w:p>
            <w:r/>
            <w:r>
              <w:rPr>
                <w:sz w:val="16"/>
              </w:rPr>
              <w:t>RoBERTa d1 + Qwen2.5-1.5B d2 (top-1 emotion)</w:t>
            </w:r>
          </w:p>
        </w:tc>
        <w:tc>
          <w:tcPr>
            <w:tcW w:type="dxa" w:w="1656"/>
          </w:tcPr>
          <w:p>
            <w:r/>
            <w:r>
              <w:rPr>
                <w:sz w:val="16"/>
              </w:rPr>
              <w:t>34.7</w:t>
            </w:r>
          </w:p>
        </w:tc>
        <w:tc>
          <w:tcPr>
            <w:tcW w:type="dxa" w:w="1656"/>
          </w:tcPr>
          <w:p>
            <w:r/>
            <w:r>
              <w:rPr>
                <w:sz w:val="16"/>
              </w:rPr>
              <w:t>100</w:t>
            </w:r>
          </w:p>
        </w:tc>
        <w:tc>
          <w:tcPr>
            <w:tcW w:type="dxa" w:w="1656"/>
          </w:tcPr>
          <w:p>
            <w:r/>
            <w:r>
              <w:rPr>
                <w:sz w:val="16"/>
              </w:rPr>
              <w:t>4.78</w:t>
            </w:r>
          </w:p>
        </w:tc>
        <w:tc>
          <w:tcPr>
            <w:tcW w:type="dxa" w:w="1656"/>
          </w:tcPr>
          <w:p>
            <w:r/>
            <w:r>
              <w:rPr>
                <w:sz w:val="16"/>
              </w:rPr>
              <w:t>0.29</w:t>
            </w:r>
          </w:p>
        </w:tc>
        <w:tc>
          <w:tcPr>
            <w:tcW w:type="dxa" w:w="1656"/>
          </w:tcPr>
          <w:p>
            <w:r/>
            <w:r>
              <w:rPr>
                <w:sz w:val="16"/>
              </w:rPr>
              <w:t>0</w:t>
            </w:r>
          </w:p>
        </w:tc>
      </w:tr>
      <w:tr>
        <w:tc>
          <w:tcPr>
            <w:tcW w:type="dxa" w:w="1656"/>
          </w:tcPr>
          <w:p>
            <w:r/>
            <w:r>
              <w:rPr>
                <w:sz w:val="16"/>
              </w:rPr>
              <w:t>RoBERTa d1 + Gemma-3-4B d2 (top-1 emotion)</w:t>
            </w:r>
          </w:p>
        </w:tc>
        <w:tc>
          <w:tcPr>
            <w:tcW w:type="dxa" w:w="1656"/>
          </w:tcPr>
          <w:p>
            <w:r/>
            <w:r>
              <w:rPr>
                <w:sz w:val="16"/>
              </w:rPr>
              <w:t>133.3</w:t>
            </w:r>
          </w:p>
        </w:tc>
        <w:tc>
          <w:tcPr>
            <w:tcW w:type="dxa" w:w="1656"/>
          </w:tcPr>
          <w:p>
            <w:r/>
            <w:r>
              <w:rPr>
                <w:sz w:val="16"/>
              </w:rPr>
              <w:t>27.7</w:t>
            </w:r>
          </w:p>
        </w:tc>
        <w:tc>
          <w:tcPr>
            <w:tcW w:type="dxa" w:w="1656"/>
          </w:tcPr>
          <w:p>
            <w:r/>
            <w:r>
              <w:rPr>
                <w:sz w:val="16"/>
              </w:rPr>
              <w:t>5.3</w:t>
            </w:r>
          </w:p>
        </w:tc>
        <w:tc>
          <w:tcPr>
            <w:tcW w:type="dxa" w:w="1656"/>
          </w:tcPr>
          <w:p>
            <w:r/>
            <w:r>
              <w:rPr>
                <w:sz w:val="16"/>
              </w:rPr>
              <w:t>0.31</w:t>
            </w:r>
          </w:p>
        </w:tc>
        <w:tc>
          <w:tcPr>
            <w:tcW w:type="dxa" w:w="1656"/>
          </w:tcPr>
          <w:p>
            <w:r/>
            <w:r>
              <w:rPr>
                <w:sz w:val="16"/>
              </w:rPr>
              <w:t>0</w:t>
            </w:r>
          </w:p>
        </w:tc>
      </w:tr>
      <w:tr>
        <w:tc>
          <w:tcPr>
            <w:tcW w:type="dxa" w:w="1656"/>
          </w:tcPr>
          <w:p>
            <w:r/>
            <w:r>
              <w:rPr>
                <w:sz w:val="16"/>
              </w:rPr>
              <w:t>RoBERTa d1 + Phi-4-mini d2 (top-1 emotion)</w:t>
            </w:r>
          </w:p>
        </w:tc>
        <w:tc>
          <w:tcPr>
            <w:tcW w:type="dxa" w:w="1656"/>
          </w:tcPr>
          <w:p>
            <w:r/>
            <w:r>
              <w:rPr>
                <w:sz w:val="16"/>
              </w:rPr>
              <w:t>80.4</w:t>
            </w:r>
          </w:p>
        </w:tc>
        <w:tc>
          <w:tcPr>
            <w:tcW w:type="dxa" w:w="1656"/>
          </w:tcPr>
          <w:p>
            <w:r/>
            <w:r>
              <w:rPr>
                <w:sz w:val="16"/>
              </w:rPr>
              <w:t>96</w:t>
            </w:r>
          </w:p>
        </w:tc>
        <w:tc>
          <w:tcPr>
            <w:tcW w:type="dxa" w:w="1656"/>
          </w:tcPr>
          <w:p>
            <w:r/>
            <w:r>
              <w:rPr>
                <w:sz w:val="16"/>
              </w:rPr>
              <w:t>4.89</w:t>
            </w:r>
          </w:p>
        </w:tc>
        <w:tc>
          <w:tcPr>
            <w:tcW w:type="dxa" w:w="1656"/>
          </w:tcPr>
          <w:p>
            <w:r/>
            <w:r>
              <w:rPr>
                <w:sz w:val="16"/>
              </w:rPr>
              <w:t>0.14</w:t>
            </w:r>
          </w:p>
        </w:tc>
        <w:tc>
          <w:tcPr>
            <w:tcW w:type="dxa" w:w="1656"/>
          </w:tcPr>
          <w:p>
            <w:r/>
            <w:r>
              <w:rPr>
                <w:sz w:val="16"/>
              </w:rPr>
              <w:t>0.02</w:t>
            </w:r>
          </w:p>
        </w:tc>
      </w:tr>
      <w:tr>
        <w:tc>
          <w:tcPr>
            <w:tcW w:type="dxa" w:w="1656"/>
          </w:tcPr>
          <w:p>
            <w:r/>
            <w:r>
              <w:rPr>
                <w:sz w:val="16"/>
              </w:rPr>
              <w:t>Two-stage: RoBERTa top-3 -&gt; Qwen2.5-1.5B picks + per-emotion prompt</w:t>
            </w:r>
          </w:p>
        </w:tc>
        <w:tc>
          <w:tcPr>
            <w:tcW w:type="dxa" w:w="1656"/>
          </w:tcPr>
          <w:p>
            <w:r/>
            <w:r>
              <w:rPr>
                <w:sz w:val="16"/>
              </w:rPr>
              <w:t>44.1</w:t>
            </w:r>
          </w:p>
        </w:tc>
        <w:tc>
          <w:tcPr>
            <w:tcW w:type="dxa" w:w="1656"/>
          </w:tcPr>
          <w:p>
            <w:r/>
            <w:r>
              <w:rPr>
                <w:sz w:val="16"/>
              </w:rPr>
              <w:t>99.7</w:t>
            </w:r>
          </w:p>
        </w:tc>
        <w:tc>
          <w:tcPr>
            <w:tcW w:type="dxa" w:w="1656"/>
          </w:tcPr>
          <w:p>
            <w:r/>
            <w:r>
              <w:rPr>
                <w:sz w:val="16"/>
              </w:rPr>
              <w:t>4.76</w:t>
            </w:r>
          </w:p>
        </w:tc>
        <w:tc>
          <w:tcPr>
            <w:tcW w:type="dxa" w:w="1656"/>
          </w:tcPr>
          <w:p>
            <w:r/>
            <w:r>
              <w:rPr>
                <w:sz w:val="16"/>
              </w:rPr>
              <w:t>0.21</w:t>
            </w:r>
          </w:p>
        </w:tc>
        <w:tc>
          <w:tcPr>
            <w:tcW w:type="dxa" w:w="1656"/>
          </w:tcPr>
          <w:p>
            <w:r/>
            <w:r>
              <w:rPr>
                <w:sz w:val="16"/>
              </w:rPr>
              <w:t>0</w:t>
            </w:r>
          </w:p>
        </w:tc>
      </w:tr>
      <w:tr>
        <w:tc>
          <w:tcPr>
            <w:tcW w:type="dxa" w:w="1656"/>
          </w:tcPr>
          <w:p>
            <w:r/>
            <w:r>
              <w:rPr>
                <w:sz w:val="16"/>
              </w:rPr>
              <w:t>FINAL SYSTEM - Two-stage: RoBERTa top-3 -&gt; Phi-4-mini picks + per-emotion prompt</w:t>
            </w:r>
          </w:p>
        </w:tc>
        <w:tc>
          <w:tcPr>
            <w:tcW w:type="dxa" w:w="1656"/>
          </w:tcPr>
          <w:p>
            <w:r/>
            <w:r>
              <w:rPr>
                <w:sz w:val="16"/>
              </w:rPr>
              <w:t>57.1</w:t>
            </w:r>
          </w:p>
        </w:tc>
        <w:tc>
          <w:tcPr>
            <w:tcW w:type="dxa" w:w="1656"/>
          </w:tcPr>
          <w:p>
            <w:r/>
            <w:r>
              <w:rPr>
                <w:sz w:val="16"/>
              </w:rPr>
              <w:t>100</w:t>
            </w:r>
          </w:p>
        </w:tc>
        <w:tc>
          <w:tcPr>
            <w:tcW w:type="dxa" w:w="1656"/>
          </w:tcPr>
          <w:p>
            <w:r/>
            <w:r>
              <w:rPr>
                <w:sz w:val="16"/>
              </w:rPr>
              <w:t>5.05</w:t>
            </w:r>
          </w:p>
        </w:tc>
        <w:tc>
          <w:tcPr>
            <w:tcW w:type="dxa" w:w="1656"/>
          </w:tcPr>
          <w:p>
            <w:r/>
            <w:r>
              <w:rPr>
                <w:sz w:val="16"/>
              </w:rPr>
              <w:t>0.26</w:t>
            </w:r>
          </w:p>
        </w:tc>
        <w:tc>
          <w:tcPr>
            <w:tcW w:type="dxa" w:w="1656"/>
          </w:tcPr>
          <w:p>
            <w:r/>
            <w:r>
              <w:rPr>
                <w:sz w:val="16"/>
              </w:rPr>
              <w:t>0</w:t>
            </w:r>
          </w:p>
        </w:tc>
      </w:tr>
    </w:tbl>
    <w:p/>
    <w:p>
      <w:pPr>
        <w:pStyle w:val="Heading2"/>
      </w:pPr>
      <w:r>
        <w:t>5.3.6 Validity of the WASSA Classifier</w:t>
      </w:r>
    </w:p>
    <w:p>
      <w:r>
        <w:t xml:space="preserve">Because WASSA scores support several claims, we checked how far they can be trusted, on the replies that were also scored by the AI judges (Table 5.x). At the </w:t>
      </w:r>
      <w:r>
        <w:rPr>
          <w:b/>
        </w:rPr>
        <w:t>system level</w:t>
      </w:r>
      <w:r>
        <w:t xml:space="preserve">, WASSA ranks the five systems in exactly the same order as the judges' mean empathy score (Spearman rho = 1.00). At the </w:t>
      </w:r>
      <w:r>
        <w:rPr>
          <w:b/>
        </w:rPr>
        <w:t>reply level</w:t>
      </w:r>
      <w:r>
        <w:t xml:space="preserve">, agreement is moderate (rho = 0.41, p &lt; 0.001) and remains after controlling for reply length (partial rho = 0.45). This shows the agreement is not merely a shared preference for longer replies. </w:t>
      </w:r>
      <w:r>
        <w:rPr>
          <w:b/>
        </w:rPr>
        <w:t>Within a single system</w:t>
      </w:r>
      <w:r>
        <w:t>, however, agreement is weak (rho = 0.13 to 0.24, none significant), compared with 0.75 to 0.79 between the judges themselves. We therefore use WASSA only to compare system averages over 300 conversations, the purpose for which this evidence supports it, and never to judge individual replies. The model's provenance (an ACL 2024 shared-task system trained on human ratings of conversation turns, r = .544 against humans) and its limitations are listed in the same table.</w:t>
      </w:r>
    </w:p>
    <w:p>
      <w:r>
        <w:rPr>
          <w:i/>
          <w:sz w:val="18"/>
        </w:rPr>
        <w:t>Table: wassa_validity.csv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Aspect</w:t>
            </w:r>
          </w:p>
        </w:tc>
        <w:tc>
          <w:tcPr>
            <w:tcW w:type="dxa" w:w="2484"/>
            <w:shd w:val="clear" w:color="auto" w:fill="E3EEFB"/>
          </w:tcPr>
          <w:p>
            <w:r>
              <w:rPr>
                <w:b/>
              </w:rPr>
            </w:r>
            <w:r>
              <w:rPr>
                <w:b/>
                <w:sz w:val="16"/>
              </w:rPr>
              <w:t>Check</w:t>
            </w:r>
          </w:p>
        </w:tc>
        <w:tc>
          <w:tcPr>
            <w:tcW w:type="dxa" w:w="2484"/>
            <w:shd w:val="clear" w:color="auto" w:fill="E3EEFB"/>
          </w:tcPr>
          <w:p>
            <w:r>
              <w:rPr>
                <w:b/>
              </w:rPr>
            </w:r>
            <w:r>
              <w:rPr>
                <w:b/>
                <w:sz w:val="16"/>
              </w:rPr>
              <w:t>Result</w:t>
            </w:r>
          </w:p>
        </w:tc>
        <w:tc>
          <w:tcPr>
            <w:tcW w:type="dxa" w:w="2484"/>
            <w:shd w:val="clear" w:color="auto" w:fill="E3EEFB"/>
          </w:tcPr>
          <w:p>
            <w:r>
              <w:rPr>
                <w:b/>
              </w:rPr>
            </w:r>
            <w:r>
              <w:rPr>
                <w:b/>
                <w:sz w:val="16"/>
              </w:rPr>
              <w:t>Source</w:t>
            </w:r>
          </w:p>
        </w:tc>
      </w:tr>
      <w:tr>
        <w:tc>
          <w:tcPr>
            <w:tcW w:type="dxa" w:w="2484"/>
          </w:tcPr>
          <w:p>
            <w:r/>
            <w:r>
              <w:rPr>
                <w:sz w:val="16"/>
              </w:rPr>
              <w:t>Recognition</w:t>
            </w:r>
          </w:p>
        </w:tc>
        <w:tc>
          <w:tcPr>
            <w:tcW w:type="dxa" w:w="2484"/>
          </w:tcPr>
          <w:p>
            <w:r/>
            <w:r>
              <w:rPr>
                <w:sz w:val="16"/>
              </w:rPr>
              <w:t>Where it comes from</w:t>
            </w:r>
          </w:p>
        </w:tc>
        <w:tc>
          <w:tcPr>
            <w:tcW w:type="dxa" w:w="2484"/>
          </w:tcPr>
          <w:p>
            <w:r/>
            <w:r>
              <w:rPr>
                <w:sz w:val="16"/>
              </w:rPr>
              <w:t>WASSA 2024 shared task at ACL 2024 (14 teams); system paper hyy33, ACL Anthology 2024.wassa-1.39</w:t>
            </w:r>
          </w:p>
        </w:tc>
        <w:tc>
          <w:tcPr>
            <w:tcW w:type="dxa" w:w="2484"/>
          </w:tcPr>
          <w:p>
            <w:r/>
            <w:r>
              <w:rPr>
                <w:sz w:val="16"/>
              </w:rPr>
              <w:t>Findings paper 2024.wassa-1.30</w:t>
            </w:r>
          </w:p>
        </w:tc>
      </w:tr>
      <w:tr>
        <w:tc>
          <w:tcPr>
            <w:tcW w:type="dxa" w:w="2484"/>
          </w:tcPr>
          <w:p>
            <w:r/>
            <w:r>
              <w:rPr>
                <w:sz w:val="16"/>
              </w:rPr>
              <w:t>Recognition</w:t>
            </w:r>
          </w:p>
        </w:tc>
        <w:tc>
          <w:tcPr>
            <w:tcW w:type="dxa" w:w="2484"/>
          </w:tcPr>
          <w:p>
            <w:r/>
            <w:r>
              <w:rPr>
                <w:sz w:val="16"/>
              </w:rPr>
              <w:t>What it was trained on</w:t>
            </w:r>
          </w:p>
        </w:tc>
        <w:tc>
          <w:tcPr>
            <w:tcW w:type="dxa" w:w="2484"/>
          </w:tcPr>
          <w:p>
            <w:r/>
            <w:r>
              <w:rPr>
                <w:sz w:val="16"/>
              </w:rPr>
              <w:t>Third-party human empathy ratings (ordinal 1-5) of individual conversation turns (Track 2, CONV-Turn)</w:t>
            </w:r>
          </w:p>
        </w:tc>
        <w:tc>
          <w:tcPr>
            <w:tcW w:type="dxa" w:w="2484"/>
          </w:tcPr>
          <w:p>
            <w:r/>
            <w:r>
              <w:rPr>
                <w:sz w:val="16"/>
              </w:rPr>
              <w:t>Findings paper</w:t>
            </w:r>
          </w:p>
        </w:tc>
      </w:tr>
      <w:tr>
        <w:tc>
          <w:tcPr>
            <w:tcW w:type="dxa" w:w="2484"/>
          </w:tcPr>
          <w:p>
            <w:r/>
            <w:r>
              <w:rPr>
                <w:sz w:val="16"/>
              </w:rPr>
              <w:t>Recognition</w:t>
            </w:r>
          </w:p>
        </w:tc>
        <w:tc>
          <w:tcPr>
            <w:tcW w:type="dxa" w:w="2484"/>
          </w:tcPr>
          <w:p>
            <w:r/>
            <w:r>
              <w:rPr>
                <w:sz w:val="16"/>
              </w:rPr>
              <w:t>Accuracy against humans on the task test set</w:t>
            </w:r>
          </w:p>
        </w:tc>
        <w:tc>
          <w:tcPr>
            <w:tcW w:type="dxa" w:w="2484"/>
          </w:tcPr>
          <w:p>
            <w:r/>
            <w:r>
              <w:rPr>
                <w:sz w:val="16"/>
              </w:rPr>
              <w:t>Pearson r = .544 for empathy; 5th of 9 teams on the track average in the findings table (the authors report 4th)</w:t>
            </w:r>
          </w:p>
        </w:tc>
        <w:tc>
          <w:tcPr>
            <w:tcW w:type="dxa" w:w="2484"/>
          </w:tcPr>
          <w:p>
            <w:r/>
            <w:r>
              <w:rPr>
                <w:sz w:val="16"/>
              </w:rPr>
              <w:t>Findings paper, Table 3</w:t>
            </w:r>
          </w:p>
        </w:tc>
      </w:tr>
      <w:tr>
        <w:tc>
          <w:tcPr>
            <w:tcW w:type="dxa" w:w="2484"/>
          </w:tcPr>
          <w:p>
            <w:r/>
            <w:r>
              <w:rPr>
                <w:sz w:val="16"/>
              </w:rPr>
              <w:t>Recognition</w:t>
            </w:r>
          </w:p>
        </w:tc>
        <w:tc>
          <w:tcPr>
            <w:tcW w:type="dxa" w:w="2484"/>
          </w:tcPr>
          <w:p>
            <w:r/>
            <w:r>
              <w:rPr>
                <w:sz w:val="16"/>
              </w:rPr>
              <w:t>Caveat</w:t>
            </w:r>
          </w:p>
        </w:tc>
        <w:tc>
          <w:tcPr>
            <w:tcW w:type="dxa" w:w="2484"/>
          </w:tcPr>
          <w:p>
            <w:r/>
            <w:r>
              <w:rPr>
                <w:sz w:val="16"/>
              </w:rPr>
              <w:t>The organisers' RoBERTa-base baseline reached r = .694 on empathy; the best team reached .582</w:t>
            </w:r>
          </w:p>
        </w:tc>
        <w:tc>
          <w:tcPr>
            <w:tcW w:type="dxa" w:w="2484"/>
          </w:tcPr>
          <w:p>
            <w:r/>
            <w:r>
              <w:rPr>
                <w:sz w:val="16"/>
              </w:rPr>
              <w:t>Findings paper, Table 3</w:t>
            </w:r>
          </w:p>
        </w:tc>
      </w:tr>
      <w:tr>
        <w:tc>
          <w:tcPr>
            <w:tcW w:type="dxa" w:w="2484"/>
          </w:tcPr>
          <w:p>
            <w:r/>
            <w:r>
              <w:rPr>
                <w:sz w:val="16"/>
              </w:rPr>
              <w:t>Recognition</w:t>
            </w:r>
          </w:p>
        </w:tc>
        <w:tc>
          <w:tcPr>
            <w:tcW w:type="dxa" w:w="2484"/>
          </w:tcPr>
          <w:p>
            <w:r/>
            <w:r>
              <w:rPr>
                <w:sz w:val="16"/>
              </w:rPr>
              <w:t>Output format</w:t>
            </w:r>
          </w:p>
        </w:tc>
        <w:tc>
          <w:tcPr>
            <w:tcW w:type="dxa" w:w="2484"/>
          </w:tcPr>
          <w:p>
            <w:r/>
            <w:r>
              <w:rPr>
                <w:sz w:val="16"/>
              </w:rPr>
              <w:t>11 ordinal classes (argmax); our replies receive classes 1-7; the authors do not document how ratings map to classes</w:t>
            </w:r>
          </w:p>
        </w:tc>
        <w:tc>
          <w:tcPr>
            <w:tcW w:type="dxa" w:w="2484"/>
          </w:tcPr>
          <w:p>
            <w:r/>
            <w:r>
              <w:rPr>
                <w:sz w:val="16"/>
              </w:rPr>
              <w:t>Checkpoint metadata; our scores</w:t>
            </w:r>
          </w:p>
        </w:tc>
      </w:tr>
      <w:tr>
        <w:tc>
          <w:tcPr>
            <w:tcW w:type="dxa" w:w="2484"/>
          </w:tcPr>
          <w:p>
            <w:r/>
            <w:r>
              <w:rPr>
                <w:sz w:val="16"/>
              </w:rPr>
              <w:t>Our data</w:t>
            </w:r>
          </w:p>
        </w:tc>
        <w:tc>
          <w:tcPr>
            <w:tcW w:type="dxa" w:w="2484"/>
          </w:tcPr>
          <w:p>
            <w:r/>
            <w:r>
              <w:rPr>
                <w:sz w:val="16"/>
              </w:rPr>
              <w:t>System-level ranking vs AI-judge panel (8 systems)</w:t>
            </w:r>
          </w:p>
        </w:tc>
        <w:tc>
          <w:tcPr>
            <w:tcW w:type="dxa" w:w="2484"/>
          </w:tcPr>
          <w:p>
            <w:r/>
            <w:r>
              <w:rPr>
                <w:sz w:val="16"/>
              </w:rPr>
              <w:t>Spearman rho = 0.74</w:t>
            </w:r>
          </w:p>
        </w:tc>
        <w:tc>
          <w:tcPr>
            <w:tcW w:type="dxa" w:w="2484"/>
          </w:tcPr>
          <w:p>
            <w:r/>
            <w:r>
              <w:rPr>
                <w:sz w:val="16"/>
              </w:rPr>
              <w:t>computed</w:t>
            </w:r>
          </w:p>
        </w:tc>
      </w:tr>
      <w:tr>
        <w:tc>
          <w:tcPr>
            <w:tcW w:type="dxa" w:w="2484"/>
          </w:tcPr>
          <w:p>
            <w:r/>
            <w:r>
              <w:rPr>
                <w:sz w:val="16"/>
              </w:rPr>
              <w:t>Our data</w:t>
            </w:r>
          </w:p>
        </w:tc>
        <w:tc>
          <w:tcPr>
            <w:tcW w:type="dxa" w:w="2484"/>
          </w:tcPr>
          <w:p>
            <w:r/>
            <w:r>
              <w:rPr>
                <w:sz w:val="16"/>
              </w:rPr>
              <w:t>Per-reply agreement with the judges' mean empathy</w:t>
            </w:r>
          </w:p>
        </w:tc>
        <w:tc>
          <w:tcPr>
            <w:tcW w:type="dxa" w:w="2484"/>
          </w:tcPr>
          <w:p>
            <w:r/>
            <w:r>
              <w:rPr>
                <w:sz w:val="16"/>
              </w:rPr>
              <w:t>rho = 0.30 (p = 2.0e-12, N = 512)</w:t>
            </w:r>
          </w:p>
        </w:tc>
        <w:tc>
          <w:tcPr>
            <w:tcW w:type="dxa" w:w="2484"/>
          </w:tcPr>
          <w:p>
            <w:r/>
            <w:r>
              <w:rPr>
                <w:sz w:val="16"/>
              </w:rPr>
              <w:t>computed</w:t>
            </w:r>
          </w:p>
        </w:tc>
      </w:tr>
      <w:tr>
        <w:tc>
          <w:tcPr>
            <w:tcW w:type="dxa" w:w="2484"/>
          </w:tcPr>
          <w:p>
            <w:r/>
            <w:r>
              <w:rPr>
                <w:sz w:val="16"/>
              </w:rPr>
              <w:t>Our data</w:t>
            </w:r>
          </w:p>
        </w:tc>
        <w:tc>
          <w:tcPr>
            <w:tcW w:type="dxa" w:w="2484"/>
          </w:tcPr>
          <w:p>
            <w:r/>
            <w:r>
              <w:rPr>
                <w:sz w:val="16"/>
              </w:rPr>
              <w:t>Same, controlling for reply length</w:t>
            </w:r>
          </w:p>
        </w:tc>
        <w:tc>
          <w:tcPr>
            <w:tcW w:type="dxa" w:w="2484"/>
          </w:tcPr>
          <w:p>
            <w:r/>
            <w:r>
              <w:rPr>
                <w:sz w:val="16"/>
              </w:rPr>
              <w:t>partial rho = 0.25 (p = 1.7e-08)</w:t>
            </w:r>
          </w:p>
        </w:tc>
        <w:tc>
          <w:tcPr>
            <w:tcW w:type="dxa" w:w="2484"/>
          </w:tcPr>
          <w:p>
            <w:r/>
            <w:r>
              <w:rPr>
                <w:sz w:val="16"/>
              </w:rPr>
              <w:t>computed</w:t>
            </w:r>
          </w:p>
        </w:tc>
      </w:tr>
      <w:tr>
        <w:tc>
          <w:tcPr>
            <w:tcW w:type="dxa" w:w="2484"/>
          </w:tcPr>
          <w:p>
            <w:r/>
            <w:r>
              <w:rPr>
                <w:sz w:val="16"/>
              </w:rPr>
              <w:t>Our data</w:t>
            </w:r>
          </w:p>
        </w:tc>
        <w:tc>
          <w:tcPr>
            <w:tcW w:type="dxa" w:w="2484"/>
          </w:tcPr>
          <w:p>
            <w:r/>
            <w:r>
              <w:rPr>
                <w:sz w:val="16"/>
              </w:rPr>
              <w:t>Agreement within a single system</w:t>
            </w:r>
          </w:p>
        </w:tc>
        <w:tc>
          <w:tcPr>
            <w:tcW w:type="dxa" w:w="2484"/>
          </w:tcPr>
          <w:p>
            <w:r/>
            <w:r>
              <w:rPr>
                <w:sz w:val="16"/>
              </w:rPr>
              <w:t>rho = 0.05 to 0.41; 4 of 8 significant</w:t>
            </w:r>
          </w:p>
        </w:tc>
        <w:tc>
          <w:tcPr>
            <w:tcW w:type="dxa" w:w="2484"/>
          </w:tcPr>
          <w:p>
            <w:r/>
            <w:r>
              <w:rPr>
                <w:sz w:val="16"/>
              </w:rPr>
              <w:t>computed</w:t>
            </w:r>
          </w:p>
        </w:tc>
      </w:tr>
      <w:tr>
        <w:tc>
          <w:tcPr>
            <w:tcW w:type="dxa" w:w="2484"/>
          </w:tcPr>
          <w:p>
            <w:r/>
            <w:r>
              <w:rPr>
                <w:sz w:val="16"/>
              </w:rPr>
              <w:t>Our data</w:t>
            </w:r>
          </w:p>
        </w:tc>
        <w:tc>
          <w:tcPr>
            <w:tcW w:type="dxa" w:w="2484"/>
          </w:tcPr>
          <w:p>
            <w:r/>
            <w:r>
              <w:rPr>
                <w:sz w:val="16"/>
              </w:rPr>
              <w:t>For reference: judge vs judge on empathy</w:t>
            </w:r>
          </w:p>
        </w:tc>
        <w:tc>
          <w:tcPr>
            <w:tcW w:type="dxa" w:w="2484"/>
          </w:tcPr>
          <w:p>
            <w:r/>
            <w:r>
              <w:rPr>
                <w:sz w:val="16"/>
              </w:rPr>
              <w:t>rho = 0.69</w:t>
            </w:r>
          </w:p>
        </w:tc>
        <w:tc>
          <w:tcPr>
            <w:tcW w:type="dxa" w:w="2484"/>
          </w:tcPr>
          <w:p>
            <w:r/>
            <w:r>
              <w:rPr>
                <w:sz w:val="16"/>
              </w:rPr>
              <w:t>computed</w:t>
            </w:r>
          </w:p>
        </w:tc>
      </w:tr>
      <w:tr>
        <w:tc>
          <w:tcPr>
            <w:tcW w:type="dxa" w:w="2484"/>
          </w:tcPr>
          <w:p>
            <w:r/>
            <w:r>
              <w:rPr>
                <w:sz w:val="16"/>
              </w:rPr>
              <w:t>Reproducibility</w:t>
            </w:r>
          </w:p>
        </w:tc>
        <w:tc>
          <w:tcPr>
            <w:tcW w:type="dxa" w:w="2484"/>
          </w:tcPr>
          <w:p>
            <w:r/>
            <w:r>
              <w:rPr>
                <w:sz w:val="16"/>
              </w:rPr>
              <w:t>Re-implementation check after a library upgrade</w:t>
            </w:r>
          </w:p>
        </w:tc>
        <w:tc>
          <w:tcPr>
            <w:tcW w:type="dxa" w:w="2484"/>
          </w:tcPr>
          <w:p>
            <w:r/>
            <w:r>
              <w:rPr>
                <w:sz w:val="16"/>
              </w:rPr>
              <w:t>1,800 of 1,800 pre-upgrade scores reproduced exactly</w:t>
            </w:r>
          </w:p>
        </w:tc>
        <w:tc>
          <w:tcPr>
            <w:tcW w:type="dxa" w:w="2484"/>
          </w:tcPr>
          <w:p>
            <w:r/>
            <w:r>
              <w:rPr>
                <w:rFonts w:ascii="Consolas" w:hAnsi="Consolas"/>
                <w:sz w:val="16"/>
              </w:rPr>
              <w:t>llm_judge_evaluation/wassa_empathy_scores_BACKUP_pre_upgrade.csv</w:t>
            </w:r>
          </w:p>
        </w:tc>
      </w:tr>
    </w:tbl>
    <w:p/>
    <w:p>
      <w:pPr>
        <w:pStyle w:val="Heading2"/>
      </w:pPr>
      <w:r>
        <w:t>5.3.7 AI-Judge Reliability and Agreement</w:t>
      </w:r>
    </w:p>
    <w:p>
      <w:r>
        <w:t>For the systems judged before the final design, the initial pipeline's AI-judge overall score (8.23) was significantly higher than zero-shot (7.73; Wilcoxon p = 0.0004) and the fine-tuned model (4.44; p &lt; 0.001), not significantly different from the same-size single model (8.38; p = 0.21), and significantly lower than the larger single model (9.02; p &lt; 0.001), on 64 conversations (Table 5.x).</w:t>
      </w:r>
    </w:p>
    <w:p>
      <w:r>
        <w:t xml:space="preserve">The judges agree closely with each other (Table 5.x). Per-reply Spearman correlations between pairs of judges are 0.75-0.79 for empathy and 0.78-0.80 for the overall score across 320 replies, and 0.57-0.63 when the clearly broken fine-tuned system is excluded. Both judges rank the systems in the same order, and the ranking is unchanged after z-scoring each judge's scores, so no single lenient or harsh judge drives the result. </w:t>
      </w:r>
      <w:r>
        <w:rPr>
          <w:b/>
          <w:color w:val="B03A00"/>
        </w:rPr>
        <w:t>[[PENDING: the same agreement statistics and significance tests including the final system, once its scores are merged and the table script is re-run.]]</w:t>
      </w:r>
    </w:p>
    <w:p>
      <w:r>
        <w:rPr>
          <w:i/>
          <w:sz w:val="18"/>
        </w:rPr>
        <w:t>Table: ai_judge_agreement.csv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Check</w:t>
            </w:r>
          </w:p>
        </w:tc>
        <w:tc>
          <w:tcPr>
            <w:tcW w:type="dxa" w:w="2484"/>
            <w:shd w:val="clear" w:color="auto" w:fill="E3EEFB"/>
          </w:tcPr>
          <w:p>
            <w:r>
              <w:rPr>
                <w:b/>
              </w:rPr>
            </w:r>
            <w:r>
              <w:rPr>
                <w:b/>
                <w:sz w:val="16"/>
              </w:rPr>
              <w:t>N</w:t>
            </w:r>
          </w:p>
        </w:tc>
        <w:tc>
          <w:tcPr>
            <w:tcW w:type="dxa" w:w="2484"/>
            <w:shd w:val="clear" w:color="auto" w:fill="E3EEFB"/>
          </w:tcPr>
          <w:p>
            <w:r>
              <w:rPr>
                <w:b/>
              </w:rPr>
            </w:r>
            <w:r>
              <w:rPr>
                <w:b/>
                <w:sz w:val="16"/>
              </w:rPr>
              <w:t>Result</w:t>
            </w:r>
          </w:p>
        </w:tc>
        <w:tc>
          <w:tcPr>
            <w:tcW w:type="dxa" w:w="2484"/>
            <w:shd w:val="clear" w:color="auto" w:fill="E3EEFB"/>
          </w:tcPr>
          <w:p>
            <w:r>
              <w:rPr>
                <w:b/>
              </w:rPr>
            </w:r>
            <w:r>
              <w:rPr>
                <w:b/>
                <w:sz w:val="16"/>
              </w:rPr>
              <w:t>Without fine-tuned system</w:t>
            </w:r>
          </w:p>
        </w:tc>
      </w:tr>
      <w:tr>
        <w:tc>
          <w:tcPr>
            <w:tcW w:type="dxa" w:w="2484"/>
          </w:tcPr>
          <w:p>
            <w:r/>
            <w:r>
              <w:rPr>
                <w:sz w:val="16"/>
              </w:rPr>
              <w:t>Per-reply agreement on empathy: Nemotron 3 Ultra vs gpt-oss-120b</w:t>
            </w:r>
          </w:p>
        </w:tc>
        <w:tc>
          <w:tcPr>
            <w:tcW w:type="dxa" w:w="2484"/>
          </w:tcPr>
          <w:p>
            <w:r/>
            <w:r>
              <w:rPr>
                <w:sz w:val="16"/>
              </w:rPr>
              <w:t>512</w:t>
            </w:r>
          </w:p>
        </w:tc>
        <w:tc>
          <w:tcPr>
            <w:tcW w:type="dxa" w:w="2484"/>
          </w:tcPr>
          <w:p>
            <w:r/>
            <w:r>
              <w:rPr>
                <w:sz w:val="16"/>
              </w:rPr>
              <w:t>rho = 0.690 (p = 9.9e-74)</w:t>
            </w:r>
          </w:p>
        </w:tc>
        <w:tc>
          <w:tcPr>
            <w:tcW w:type="dxa" w:w="2484"/>
          </w:tcPr>
          <w:p>
            <w:r/>
            <w:r>
              <w:rPr>
                <w:sz w:val="16"/>
              </w:rPr>
              <w:t>rho = 0.595</w:t>
            </w:r>
          </w:p>
        </w:tc>
      </w:tr>
      <w:tr>
        <w:tc>
          <w:tcPr>
            <w:tcW w:type="dxa" w:w="2484"/>
          </w:tcPr>
          <w:p>
            <w:r/>
            <w:r>
              <w:rPr>
                <w:sz w:val="16"/>
              </w:rPr>
              <w:t>Per-reply agreement on overall: Nemotron 3 Ultra vs gpt-oss-120b</w:t>
            </w:r>
          </w:p>
        </w:tc>
        <w:tc>
          <w:tcPr>
            <w:tcW w:type="dxa" w:w="2484"/>
          </w:tcPr>
          <w:p>
            <w:r/>
            <w:r>
              <w:rPr>
                <w:sz w:val="16"/>
              </w:rPr>
              <w:t>512</w:t>
            </w:r>
          </w:p>
        </w:tc>
        <w:tc>
          <w:tcPr>
            <w:tcW w:type="dxa" w:w="2484"/>
          </w:tcPr>
          <w:p>
            <w:r/>
            <w:r>
              <w:rPr>
                <w:sz w:val="16"/>
              </w:rPr>
              <w:t>rho = 0.683 (p = 1.5e-71)</w:t>
            </w:r>
          </w:p>
        </w:tc>
        <w:tc>
          <w:tcPr>
            <w:tcW w:type="dxa" w:w="2484"/>
          </w:tcPr>
          <w:p>
            <w:r/>
            <w:r>
              <w:rPr>
                <w:sz w:val="16"/>
              </w:rPr>
              <w:t>rho = 0.598</w:t>
            </w:r>
          </w:p>
        </w:tc>
      </w:tr>
      <w:tr>
        <w:tc>
          <w:tcPr>
            <w:tcW w:type="dxa" w:w="2484"/>
          </w:tcPr>
          <w:p>
            <w:r/>
            <w:r>
              <w:rPr>
                <w:sz w:val="16"/>
              </w:rPr>
              <w:t>Do both judges rank the 8 systems in the same order (overall)?</w:t>
            </w:r>
          </w:p>
        </w:tc>
        <w:tc>
          <w:tcPr>
            <w:tcW w:type="dxa" w:w="2484"/>
          </w:tcPr>
          <w:p>
            <w:r/>
            <w:r>
              <w:rPr>
                <w:sz w:val="16"/>
              </w:rPr>
              <w:t>8</w:t>
            </w:r>
          </w:p>
        </w:tc>
        <w:tc>
          <w:tcPr>
            <w:tcW w:type="dxa" w:w="2484"/>
          </w:tcPr>
          <w:p>
            <w:r/>
            <w:r>
              <w:rPr>
                <w:sz w:val="16"/>
              </w:rPr>
              <w:t>All but 2 systems; these swap places: RoBERTa d1 + Phi-4-mini d2 (top-1 emotion) / FINAL SYSTEM - Two-stage: RoBERTa top-3 -&gt; Phi-4-mini picks + per-emotion prompt</w:t>
            </w:r>
          </w:p>
        </w:tc>
        <w:tc>
          <w:tcPr>
            <w:tcW w:type="dxa" w:w="2484"/>
          </w:tcPr>
          <w:p>
            <w:r/>
            <w:r>
              <w:rPr>
                <w:sz w:val="16"/>
              </w:rPr>
              <w:t>rank rho = 0.98</w:t>
            </w:r>
          </w:p>
        </w:tc>
      </w:tr>
    </w:tbl>
    <w:p/>
    <w:p>
      <w:pPr>
        <w:pStyle w:val="Heading2"/>
      </w:pPr>
      <w:r>
        <w:t>5.3.8 Human Evaluation Statistics</w:t>
      </w:r>
    </w:p>
    <w:p>
      <w:r>
        <w:rPr>
          <w:b/>
          <w:color w:val="B03A00"/>
        </w:rPr>
        <w:t>[[PENDING: (1) exclusions from attention checks; (2) selection rate per system with a two-sided binomial test against 1/3; (3) per-rater paired comparison of how often the final system was chosen over each baseline, using the Wilcoxon signed-rank test; (4) Fleiss' kappa for agreement between raters; (5) share of items where the human majority choice equals the AI judges' top-scored system.]]</w:t>
      </w:r>
    </w:p>
    <w:p>
      <w:pPr>
        <w:pStyle w:val="Heading2"/>
      </w:pPr>
      <w:r>
        <w:t>5.3.9 Limitations of the Analysis</w:t>
      </w:r>
    </w:p>
    <w:p>
      <w:r>
        <w:t>The generation sample has 300 conversations, which detects differences of a few percentage points on binary metrics but may miss smaller effects. The AI-judge comparisons use 64 conversations and are correspondingly less powerful. Emotion validation relies on our own detector reading replies it was not trained on. Holm correction was applied within each metric family, not across all metrics, and the choice of seven baselines as one family is a design decision that we report explicitly.</w:t>
      </w:r>
    </w:p>
    <w:p>
      <w:pPr>
        <w:pStyle w:val="Heading1"/>
      </w:pPr>
      <w:r>
        <w:t>Traps</w:t>
      </w:r>
    </w:p>
    <w:p>
      <w:pPr>
        <w:pStyle w:val="ListBullet"/>
      </w:pPr>
      <w:r>
        <w:rPr>
          <w:b/>
        </w:rPr>
        <w:t>Always give the Holm-adjusted p-value</w:t>
      </w:r>
      <w:r>
        <w:t xml:space="preserve"> when citing the final-system comparisons. The raw p for rules vs same-size (0.032) looks significant, but it is not after correction.</w:t>
      </w:r>
    </w:p>
    <w:p>
      <w:pPr>
        <w:pStyle w:val="ListBullet"/>
      </w:pPr>
      <w:r>
        <w:t xml:space="preserve">The WASSA vs same-size p-value is </w:t>
      </w:r>
      <w:r>
        <w:rPr>
          <w:b/>
        </w:rPr>
        <w:t>0.012 adjusted</w:t>
      </w:r>
      <w:r>
        <w:t xml:space="preserve"> (0.006 raw). Older notes quote 0.006; use the adjusted one.</w:t>
      </w:r>
    </w:p>
    <w:p>
      <w:pPr>
        <w:pStyle w:val="ListBullet"/>
      </w:pPr>
      <w:r>
        <w:t xml:space="preserve">Error propagation's </w:t>
      </w:r>
      <w:r>
        <w:rPr>
          <w:rFonts w:ascii="Consolas" w:hAnsi="Consolas"/>
        </w:rPr>
        <w:t>validation_match</w:t>
      </w:r>
      <w:r>
        <w:t xml:space="preserve"> rows differ by construction (a wrong label steers the reply's emotion). Don't present them as "damage".</w:t>
      </w:r>
    </w:p>
    <w:p>
      <w:pPr>
        <w:pStyle w:val="ListBullet"/>
      </w:pPr>
      <w:r>
        <w:t>Spearman rho 0.54 is zero-shot, 0.14 is top-1 Phi. Quote the range, not one value as if it applied to all systems.</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