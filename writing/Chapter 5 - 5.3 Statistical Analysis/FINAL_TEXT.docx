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5.3 Statistical Analysis</w:t>
      </w:r>
    </w:p>
    <w:p>
      <w:pPr>
        <w:spacing w:after="120"/>
      </w:pPr>
      <w:r>
        <w:t>This section determines which of the differences reported in Sections 5.1 and 5.2 are statistically reliable and which could have arisen by chance.</w:t>
      </w:r>
    </w:p>
    <w:p>
      <w:pPr>
        <w:pStyle w:val="Heading1"/>
      </w:pPr>
      <w:r>
        <w:t>5.3.1 Statistical Methodology</w:t>
      </w:r>
    </w:p>
    <w:p>
      <w:pPr>
        <w:spacing w:after="120"/>
      </w:pPr>
      <w:r>
        <w:t xml:space="preserve">Every generation system responds to the same 300 conversations and every detector is tested on the same 2,542 conversations, so all comparisons are </w:t>
      </w:r>
      <w:r>
        <w:rPr>
          <w:b/>
        </w:rPr>
        <w:t>paired</w:t>
      </w:r>
      <w:r>
        <w:t xml:space="preserve">. For binary outcomes per reply, namely whether all rules were followed, whether an acknowledgement was present, whether exactly one question was asked, whether the reply expressed the true emotion, and whether a classification was correct, we use </w:t>
      </w:r>
      <w:r>
        <w:rPr>
          <w:b/>
        </w:rPr>
        <w:t>McNemar's exact test</w:t>
      </w:r>
      <w:r>
        <w:t xml:space="preserve"> [16], which considers only the conversations on which the two systems disagree. For continuous scores, namely WASSA empathy and AI-judge ratings, we use the </w:t>
      </w:r>
      <w:r>
        <w:rPr>
          <w:b/>
        </w:rPr>
        <w:t>Wilcoxon signed-rank test</w:t>
      </w:r>
      <w:r>
        <w:t xml:space="preserve"> [17], which does not assume normally distributed differences. For each comparison we report the mean paired difference with a </w:t>
      </w:r>
      <w:r>
        <w:rPr>
          <w:b/>
        </w:rPr>
        <w:t>95% bootstrap confidence interval</w:t>
      </w:r>
      <w:r>
        <w:t xml:space="preserve"> [18], computed from 10,000 resamples of conversations with seed 42. Because the final system is compared with seven baselines on each measure (six for the AI-judge scores), the p-values within each measure are adjusted with the </w:t>
      </w:r>
      <w:r>
        <w:rPr>
          <w:b/>
        </w:rPr>
        <w:t>Holm-Bonferroni procedure</w:t>
      </w:r>
      <w:r>
        <w:t xml:space="preserve"> [19]. </w:t>
      </w:r>
      <w:r>
        <w:rPr>
          <w:b/>
        </w:rPr>
        <w:t>A difference is considered significant only if its adjusted p-value is below 0.05 and its confidence interval excludes zero.</w:t>
      </w:r>
      <w:r>
        <w:t xml:space="preserve"> Comparisons between independent groups, as in the error-propagation analysis, use Fisher's exact test for binary outcomes and the Mann-Whitney U test for scores.</w:t>
      </w:r>
    </w:p>
    <w:p>
      <w:pPr>
        <w:pStyle w:val="Heading1"/>
      </w:pPr>
      <w:r>
        <w:t>5.3.2 Final System versus Baselines</w:t>
      </w:r>
    </w:p>
    <w:p>
      <w:pPr>
        <w:spacing w:after="120"/>
      </w:pPr>
      <w:r>
        <w:t>Table 5.13 reports all comparisons between the final system and the baselines. Three patterns emerge.</w:t>
      </w:r>
    </w:p>
    <w:p>
      <w:pPr>
        <w:spacing w:after="120"/>
      </w:pPr>
      <w:r>
        <w:rPr>
          <w:b/>
        </w:rPr>
        <w:t>Empathy and emotion fidelity improve significantly over comparable designs.</w:t>
      </w:r>
      <w:r>
        <w:t xml:space="preserve"> The final system's WASSA score exceeds that of every baseline except the larger single model: it is higher than the same-size single model by 0.21 points (95% CI [+0.08, +0.35], adjusted p = 0.012), the initial pipeline by 0.25 points ([+0.10, +0.39], p = 0.003), and the same generator with top-1 prompting by 0.16 points ([+0.05, +0.26], p = 0.008) and </w:t>
      </w:r>
      <w:r>
        <w:rPr>
          <w:b/>
        </w:rPr>
        <w:t>the same generator used alone as a single model by 0.30 points</w:t>
      </w:r>
      <w:r>
        <w:t xml:space="preserve"> ([+0.19, +0.41], p &lt; 0.001). Emotion validation is also higher than for every baseline except the larger single model, by 8.3 to 18.3 percentage points (all adjusted p &lt; 0.013), including 9.7 points over the same generator used alone (p = 0.007). The difference from the larger single model, 4.3 points, is not significant (p = 0.19). Because the single-model baseline on the same generator scores no better than the 1.5-billion-parameter one on these two measures, the gains are attributable to the decoupled design rather than to generator size (Section 5.4.9).</w:t>
      </w:r>
    </w:p>
    <w:p>
      <w:pPr>
        <w:spacing w:after="120"/>
      </w:pPr>
      <w:r>
        <w:rPr>
          <w:b/>
        </w:rPr>
        <w:t>Rule adherence does not significantly exceed that of the same-size single model after correction.</w:t>
      </w:r>
      <w:r>
        <w:t xml:space="preserve"> The final system follows all rules in 60.0% of replies, compared with 51.3% for the same-size single model, a difference of 8.7 points (CI [+1.0, +16.3]). The unadjusted p-value is 0.032, but after Holm correction it is 0.095, so this difference is not claimed. The final system is significantly better than zero-shot prompting (+41.0 points), the fine-tuned model (+37.7) and the retrieval-augmented pipeline (+16.3), and does not differ significantly from the initial pipeline (-3.7) or from top-1 prompting with Phi-4-mini (-5.3). It is significantly </w:t>
      </w:r>
      <w:r>
        <w:rPr>
          <w:b/>
        </w:rPr>
        <w:t>lower</w:t>
      </w:r>
      <w:r>
        <w:t xml:space="preserve"> than the same generator used alone as a single model (-13.7 points, adjusted p = 0.002) and than the larger single model (-22.3), the trade-off discussed in Section 5.4.9. On the one-question rule alone, it is significantly better than the same-size single model (+19.0 points, p &lt; 0.001).</w:t>
      </w:r>
    </w:p>
    <w:p>
      <w:pPr>
        <w:spacing w:after="120"/>
      </w:pPr>
      <w:r>
        <w:rPr>
          <w:b/>
        </w:rPr>
        <w:t>The larger single model is significantly better on rules and empathy.</w:t>
      </w:r>
      <w:r>
        <w:t xml:space="preserve"> Qwen2.5-7B exceeds the final system in overall rule adherence (-22.3 points), acknowledgement (-16.7), the one-question rule (-6.3) and WASSA empathy (-0.71), and all of these differences are significant after correction.</w:t>
      </w:r>
    </w:p>
    <w:tbl>
      <w:tblPr>
        <w:tblStyle w:val="TableGrid"/>
        <w:tblW w:type="auto" w:w="0"/>
        <w:tblLook w:firstColumn="1" w:firstRow="1" w:lastColumn="0" w:lastRow="0" w:noHBand="0" w:noVBand="1" w:val="04A0"/>
      </w:tblPr>
      <w:tblGrid>
        <w:gridCol w:w="851"/>
        <w:gridCol w:w="851"/>
        <w:gridCol w:w="851"/>
        <w:gridCol w:w="851"/>
        <w:gridCol w:w="851"/>
        <w:gridCol w:w="851"/>
        <w:gridCol w:w="851"/>
        <w:gridCol w:w="851"/>
        <w:gridCol w:w="851"/>
        <w:gridCol w:w="851"/>
        <w:gridCol w:w="851"/>
      </w:tblGrid>
      <w:tr>
        <w:tc>
          <w:tcPr>
            <w:tcW w:type="dxa" w:w="851"/>
            <w:shd w:val="clear" w:color="auto" w:fill="E3EEFB"/>
          </w:tcPr>
          <w:p>
            <w:r>
              <w:rPr>
                <w:b/>
              </w:rPr>
            </w:r>
            <w:r>
              <w:rPr>
                <w:b/>
                <w:sz w:val="13"/>
              </w:rPr>
              <w:t>Metric</w:t>
            </w:r>
          </w:p>
        </w:tc>
        <w:tc>
          <w:tcPr>
            <w:tcW w:type="dxa" w:w="851"/>
            <w:shd w:val="clear" w:color="auto" w:fill="E3EEFB"/>
          </w:tcPr>
          <w:p>
            <w:r>
              <w:rPr>
                <w:b/>
              </w:rPr>
            </w:r>
            <w:r>
              <w:rPr>
                <w:b/>
                <w:sz w:val="13"/>
              </w:rPr>
              <w:t>Final system vs</w:t>
            </w:r>
          </w:p>
        </w:tc>
        <w:tc>
          <w:tcPr>
            <w:tcW w:type="dxa" w:w="851"/>
            <w:shd w:val="clear" w:color="auto" w:fill="E3EEFB"/>
          </w:tcPr>
          <w:p>
            <w:r>
              <w:rPr>
                <w:b/>
              </w:rPr>
            </w:r>
            <w:r>
              <w:rPr>
                <w:b/>
                <w:sz w:val="13"/>
              </w:rPr>
              <w:t>N</w:t>
            </w:r>
          </w:p>
        </w:tc>
        <w:tc>
          <w:tcPr>
            <w:tcW w:type="dxa" w:w="851"/>
            <w:shd w:val="clear" w:color="auto" w:fill="E3EEFB"/>
          </w:tcPr>
          <w:p>
            <w:r>
              <w:rPr>
                <w:b/>
              </w:rPr>
            </w:r>
            <w:r>
              <w:rPr>
                <w:b/>
                <w:sz w:val="13"/>
              </w:rPr>
              <w:t>Final</w:t>
            </w:r>
          </w:p>
        </w:tc>
        <w:tc>
          <w:tcPr>
            <w:tcW w:type="dxa" w:w="851"/>
            <w:shd w:val="clear" w:color="auto" w:fill="E3EEFB"/>
          </w:tcPr>
          <w:p>
            <w:r>
              <w:rPr>
                <w:b/>
              </w:rPr>
            </w:r>
            <w:r>
              <w:rPr>
                <w:b/>
                <w:sz w:val="13"/>
              </w:rPr>
              <w:t>Baseline</w:t>
            </w:r>
          </w:p>
        </w:tc>
        <w:tc>
          <w:tcPr>
            <w:tcW w:type="dxa" w:w="851"/>
            <w:shd w:val="clear" w:color="auto" w:fill="E3EEFB"/>
          </w:tcPr>
          <w:p>
            <w:r>
              <w:rPr>
                <w:b/>
              </w:rPr>
            </w:r>
            <w:r>
              <w:rPr>
                <w:b/>
                <w:sz w:val="13"/>
              </w:rPr>
              <w:t>Difference</w:t>
            </w:r>
          </w:p>
        </w:tc>
        <w:tc>
          <w:tcPr>
            <w:tcW w:type="dxa" w:w="851"/>
            <w:shd w:val="clear" w:color="auto" w:fill="E3EEFB"/>
          </w:tcPr>
          <w:p>
            <w:r>
              <w:rPr>
                <w:b/>
              </w:rPr>
            </w:r>
            <w:r>
              <w:rPr>
                <w:b/>
                <w:sz w:val="13"/>
              </w:rPr>
              <w:t>95% CI</w:t>
            </w:r>
          </w:p>
        </w:tc>
        <w:tc>
          <w:tcPr>
            <w:tcW w:type="dxa" w:w="851"/>
            <w:shd w:val="clear" w:color="auto" w:fill="E3EEFB"/>
          </w:tcPr>
          <w:p>
            <w:r>
              <w:rPr>
                <w:b/>
              </w:rPr>
            </w:r>
            <w:r>
              <w:rPr>
                <w:b/>
                <w:sz w:val="13"/>
              </w:rPr>
              <w:t>Test</w:t>
            </w:r>
          </w:p>
        </w:tc>
        <w:tc>
          <w:tcPr>
            <w:tcW w:type="dxa" w:w="851"/>
            <w:shd w:val="clear" w:color="auto" w:fill="E3EEFB"/>
          </w:tcPr>
          <w:p>
            <w:r>
              <w:rPr>
                <w:b/>
              </w:rPr>
            </w:r>
            <w:r>
              <w:rPr>
                <w:b/>
                <w:sz w:val="13"/>
              </w:rPr>
              <w:t>p</w:t>
            </w:r>
          </w:p>
        </w:tc>
        <w:tc>
          <w:tcPr>
            <w:tcW w:type="dxa" w:w="851"/>
            <w:shd w:val="clear" w:color="auto" w:fill="E3EEFB"/>
          </w:tcPr>
          <w:p>
            <w:r>
              <w:rPr>
                <w:b/>
              </w:rPr>
            </w:r>
            <w:r>
              <w:rPr>
                <w:b/>
                <w:sz w:val="13"/>
              </w:rPr>
              <w:t>p (Holm-adjusted)</w:t>
            </w:r>
          </w:p>
        </w:tc>
        <w:tc>
          <w:tcPr>
            <w:tcW w:type="dxa" w:w="851"/>
            <w:shd w:val="clear" w:color="auto" w:fill="E3EEFB"/>
          </w:tcPr>
          <w:p>
            <w:r>
              <w:rPr>
                <w:b/>
              </w:rPr>
            </w:r>
            <w:r>
              <w:rPr>
                <w:b/>
                <w:sz w:val="13"/>
              </w:rPr>
              <w:t>Significant?</w:t>
            </w:r>
          </w:p>
        </w:tc>
      </w:tr>
      <w:tr>
        <w:tc>
          <w:tcPr>
            <w:tcW w:type="dxa" w:w="851"/>
          </w:tcPr>
          <w:p>
            <w:r/>
            <w:r>
              <w:rPr>
                <w:sz w:val="13"/>
              </w:rPr>
              <w:t>All rules</w:t>
            </w:r>
          </w:p>
        </w:tc>
        <w:tc>
          <w:tcPr>
            <w:tcW w:type="dxa" w:w="851"/>
          </w:tcPr>
          <w:p>
            <w:r/>
            <w:r>
              <w:rPr>
                <w:sz w:val="13"/>
              </w:rPr>
              <w:t>Single model, same generator: Phi-4-mini (4-bit) detects + responds</w:t>
            </w:r>
          </w:p>
        </w:tc>
        <w:tc>
          <w:tcPr>
            <w:tcW w:type="dxa" w:w="851"/>
          </w:tcPr>
          <w:p>
            <w:r/>
            <w:r>
              <w:rPr>
                <w:sz w:val="13"/>
              </w:rPr>
              <w:t>300</w:t>
            </w:r>
          </w:p>
        </w:tc>
        <w:tc>
          <w:tcPr>
            <w:tcW w:type="dxa" w:w="851"/>
          </w:tcPr>
          <w:p>
            <w:r/>
            <w:r>
              <w:rPr>
                <w:sz w:val="13"/>
              </w:rPr>
              <w:t>60</w:t>
            </w:r>
          </w:p>
        </w:tc>
        <w:tc>
          <w:tcPr>
            <w:tcW w:type="dxa" w:w="851"/>
          </w:tcPr>
          <w:p>
            <w:r/>
            <w:r>
              <w:rPr>
                <w:sz w:val="13"/>
              </w:rPr>
              <w:t>73.67</w:t>
            </w:r>
          </w:p>
        </w:tc>
        <w:tc>
          <w:tcPr>
            <w:tcW w:type="dxa" w:w="851"/>
          </w:tcPr>
          <w:p>
            <w:r/>
            <w:r>
              <w:rPr>
                <w:sz w:val="13"/>
              </w:rPr>
              <w:t>-13.67</w:t>
            </w:r>
          </w:p>
        </w:tc>
        <w:tc>
          <w:tcPr>
            <w:tcW w:type="dxa" w:w="851"/>
          </w:tcPr>
          <w:p>
            <w:r/>
            <w:r>
              <w:rPr>
                <w:sz w:val="13"/>
              </w:rPr>
              <w:t>[-21.00, -6.33]</w:t>
            </w:r>
          </w:p>
        </w:tc>
        <w:tc>
          <w:tcPr>
            <w:tcW w:type="dxa" w:w="851"/>
          </w:tcPr>
          <w:p>
            <w:r/>
            <w:r>
              <w:rPr>
                <w:sz w:val="13"/>
              </w:rPr>
              <w:t>McNemar exact</w:t>
            </w:r>
          </w:p>
        </w:tc>
        <w:tc>
          <w:tcPr>
            <w:tcW w:type="dxa" w:w="851"/>
          </w:tcPr>
          <w:p>
            <w:r/>
            <w:r>
              <w:rPr>
                <w:sz w:val="13"/>
              </w:rPr>
              <w:t>0</w:t>
            </w:r>
          </w:p>
        </w:tc>
        <w:tc>
          <w:tcPr>
            <w:tcW w:type="dxa" w:w="851"/>
          </w:tcPr>
          <w:p>
            <w:r/>
            <w:r>
              <w:rPr>
                <w:sz w:val="13"/>
              </w:rPr>
              <w:t>0</w:t>
            </w:r>
          </w:p>
        </w:tc>
        <w:tc>
          <w:tcPr>
            <w:tcW w:type="dxa" w:w="851"/>
          </w:tcPr>
          <w:p>
            <w:r/>
            <w:r>
              <w:rPr>
                <w:sz w:val="13"/>
              </w:rPr>
              <w:t>YES</w:t>
            </w:r>
          </w:p>
        </w:tc>
      </w:tr>
      <w:tr>
        <w:tc>
          <w:tcPr>
            <w:tcW w:type="dxa" w:w="851"/>
          </w:tcPr>
          <w:p>
            <w:r/>
            <w:r>
              <w:rPr>
                <w:sz w:val="13"/>
              </w:rPr>
              <w:t>All rules</w:t>
            </w:r>
          </w:p>
        </w:tc>
        <w:tc>
          <w:tcPr>
            <w:tcW w:type="dxa" w:w="851"/>
          </w:tcPr>
          <w:p>
            <w:r/>
            <w:r>
              <w:rPr>
                <w:sz w:val="13"/>
              </w:rPr>
              <w:t>Single model, same size: Qwen2.5-1.5B detects + responds</w:t>
            </w:r>
          </w:p>
        </w:tc>
        <w:tc>
          <w:tcPr>
            <w:tcW w:type="dxa" w:w="851"/>
          </w:tcPr>
          <w:p>
            <w:r/>
            <w:r>
              <w:rPr>
                <w:sz w:val="13"/>
              </w:rPr>
              <w:t>300</w:t>
            </w:r>
          </w:p>
        </w:tc>
        <w:tc>
          <w:tcPr>
            <w:tcW w:type="dxa" w:w="851"/>
          </w:tcPr>
          <w:p>
            <w:r/>
            <w:r>
              <w:rPr>
                <w:sz w:val="13"/>
              </w:rPr>
              <w:t>60</w:t>
            </w:r>
          </w:p>
        </w:tc>
        <w:tc>
          <w:tcPr>
            <w:tcW w:type="dxa" w:w="851"/>
          </w:tcPr>
          <w:p>
            <w:r/>
            <w:r>
              <w:rPr>
                <w:sz w:val="13"/>
              </w:rPr>
              <w:t>51.33</w:t>
            </w:r>
          </w:p>
        </w:tc>
        <w:tc>
          <w:tcPr>
            <w:tcW w:type="dxa" w:w="851"/>
          </w:tcPr>
          <w:p>
            <w:r/>
            <w:r>
              <w:rPr>
                <w:sz w:val="13"/>
              </w:rPr>
              <w:t>8.67</w:t>
            </w:r>
          </w:p>
        </w:tc>
        <w:tc>
          <w:tcPr>
            <w:tcW w:type="dxa" w:w="851"/>
          </w:tcPr>
          <w:p>
            <w:r/>
            <w:r>
              <w:rPr>
                <w:sz w:val="13"/>
              </w:rPr>
              <w:t>[+1.00, +16.33]</w:t>
            </w:r>
          </w:p>
        </w:tc>
        <w:tc>
          <w:tcPr>
            <w:tcW w:type="dxa" w:w="851"/>
          </w:tcPr>
          <w:p>
            <w:r/>
            <w:r>
              <w:rPr>
                <w:sz w:val="13"/>
              </w:rPr>
              <w:t>McNemar exact</w:t>
            </w:r>
          </w:p>
        </w:tc>
        <w:tc>
          <w:tcPr>
            <w:tcW w:type="dxa" w:w="851"/>
          </w:tcPr>
          <w:p>
            <w:r/>
            <w:r>
              <w:rPr>
                <w:sz w:val="13"/>
              </w:rPr>
              <w:t>0.03</w:t>
            </w:r>
          </w:p>
        </w:tc>
        <w:tc>
          <w:tcPr>
            <w:tcW w:type="dxa" w:w="851"/>
          </w:tcPr>
          <w:p>
            <w:r/>
            <w:r>
              <w:rPr>
                <w:sz w:val="13"/>
              </w:rPr>
              <w:t>0.1</w:t>
            </w:r>
          </w:p>
        </w:tc>
        <w:tc>
          <w:tcPr>
            <w:tcW w:type="dxa" w:w="851"/>
          </w:tcPr>
          <w:p>
            <w:r/>
            <w:r>
              <w:rPr>
                <w:sz w:val="13"/>
              </w:rPr>
              <w:t>no</w:t>
            </w:r>
          </w:p>
        </w:tc>
      </w:tr>
      <w:tr>
        <w:tc>
          <w:tcPr>
            <w:tcW w:type="dxa" w:w="851"/>
          </w:tcPr>
          <w:p>
            <w:r/>
            <w:r>
              <w:rPr>
                <w:sz w:val="13"/>
              </w:rPr>
              <w:t>All rules</w:t>
            </w:r>
          </w:p>
        </w:tc>
        <w:tc>
          <w:tcPr>
            <w:tcW w:type="dxa" w:w="851"/>
          </w:tcPr>
          <w:p>
            <w:r/>
            <w:r>
              <w:rPr>
                <w:sz w:val="13"/>
              </w:rPr>
              <w:t>Single model, bigger: Qwen2.5-7B (4-bit) detects + responds</w:t>
            </w:r>
          </w:p>
        </w:tc>
        <w:tc>
          <w:tcPr>
            <w:tcW w:type="dxa" w:w="851"/>
          </w:tcPr>
          <w:p>
            <w:r/>
            <w:r>
              <w:rPr>
                <w:sz w:val="13"/>
              </w:rPr>
              <w:t>300</w:t>
            </w:r>
          </w:p>
        </w:tc>
        <w:tc>
          <w:tcPr>
            <w:tcW w:type="dxa" w:w="851"/>
          </w:tcPr>
          <w:p>
            <w:r/>
            <w:r>
              <w:rPr>
                <w:sz w:val="13"/>
              </w:rPr>
              <w:t>60</w:t>
            </w:r>
          </w:p>
        </w:tc>
        <w:tc>
          <w:tcPr>
            <w:tcW w:type="dxa" w:w="851"/>
          </w:tcPr>
          <w:p>
            <w:r/>
            <w:r>
              <w:rPr>
                <w:sz w:val="13"/>
              </w:rPr>
              <w:t>82.33</w:t>
            </w:r>
          </w:p>
        </w:tc>
        <w:tc>
          <w:tcPr>
            <w:tcW w:type="dxa" w:w="851"/>
          </w:tcPr>
          <w:p>
            <w:r/>
            <w:r>
              <w:rPr>
                <w:sz w:val="13"/>
              </w:rPr>
              <w:t>-22.33</w:t>
            </w:r>
          </w:p>
        </w:tc>
        <w:tc>
          <w:tcPr>
            <w:tcW w:type="dxa" w:w="851"/>
          </w:tcPr>
          <w:p>
            <w:r/>
            <w:r>
              <w:rPr>
                <w:sz w:val="13"/>
              </w:rPr>
              <w:t>[-29.33, -15.33]</w:t>
            </w:r>
          </w:p>
        </w:tc>
        <w:tc>
          <w:tcPr>
            <w:tcW w:type="dxa" w:w="851"/>
          </w:tcPr>
          <w:p>
            <w:r/>
            <w:r>
              <w:rPr>
                <w:sz w:val="13"/>
              </w:rPr>
              <w:t>McNemar exact</w:t>
            </w:r>
          </w:p>
        </w:tc>
        <w:tc>
          <w:tcPr>
            <w:tcW w:type="dxa" w:w="851"/>
          </w:tcPr>
          <w:p>
            <w:r/>
            <w:r>
              <w:rPr>
                <w:sz w:val="13"/>
              </w:rPr>
              <w:t>0</w:t>
            </w:r>
          </w:p>
        </w:tc>
        <w:tc>
          <w:tcPr>
            <w:tcW w:type="dxa" w:w="851"/>
          </w:tcPr>
          <w:p>
            <w:r/>
            <w:r>
              <w:rPr>
                <w:sz w:val="13"/>
              </w:rPr>
              <w:t>0</w:t>
            </w:r>
          </w:p>
        </w:tc>
        <w:tc>
          <w:tcPr>
            <w:tcW w:type="dxa" w:w="851"/>
          </w:tcPr>
          <w:p>
            <w:r/>
            <w:r>
              <w:rPr>
                <w:sz w:val="13"/>
              </w:rPr>
              <w:t>YES</w:t>
            </w:r>
          </w:p>
        </w:tc>
      </w:tr>
      <w:tr>
        <w:tc>
          <w:tcPr>
            <w:tcW w:type="dxa" w:w="851"/>
          </w:tcPr>
          <w:p>
            <w:r/>
            <w:r>
              <w:rPr>
                <w:sz w:val="13"/>
              </w:rPr>
              <w:t>All rules</w:t>
            </w:r>
          </w:p>
        </w:tc>
        <w:tc>
          <w:tcPr>
            <w:tcW w:type="dxa" w:w="851"/>
          </w:tcPr>
          <w:p>
            <w:r/>
            <w:r>
              <w:rPr>
                <w:sz w:val="13"/>
              </w:rPr>
              <w:t>Zero-shot Qwen2.5-1.5B (no detector, generic prompt)</w:t>
            </w:r>
          </w:p>
        </w:tc>
        <w:tc>
          <w:tcPr>
            <w:tcW w:type="dxa" w:w="851"/>
          </w:tcPr>
          <w:p>
            <w:r/>
            <w:r>
              <w:rPr>
                <w:sz w:val="13"/>
              </w:rPr>
              <w:t>300</w:t>
            </w:r>
          </w:p>
        </w:tc>
        <w:tc>
          <w:tcPr>
            <w:tcW w:type="dxa" w:w="851"/>
          </w:tcPr>
          <w:p>
            <w:r/>
            <w:r>
              <w:rPr>
                <w:sz w:val="13"/>
              </w:rPr>
              <w:t>60</w:t>
            </w:r>
          </w:p>
        </w:tc>
        <w:tc>
          <w:tcPr>
            <w:tcW w:type="dxa" w:w="851"/>
          </w:tcPr>
          <w:p>
            <w:r/>
            <w:r>
              <w:rPr>
                <w:sz w:val="13"/>
              </w:rPr>
              <w:t>19</w:t>
            </w:r>
          </w:p>
        </w:tc>
        <w:tc>
          <w:tcPr>
            <w:tcW w:type="dxa" w:w="851"/>
          </w:tcPr>
          <w:p>
            <w:r/>
            <w:r>
              <w:rPr>
                <w:sz w:val="13"/>
              </w:rPr>
              <w:t>41</w:t>
            </w:r>
          </w:p>
        </w:tc>
        <w:tc>
          <w:tcPr>
            <w:tcW w:type="dxa" w:w="851"/>
          </w:tcPr>
          <w:p>
            <w:r/>
            <w:r>
              <w:rPr>
                <w:sz w:val="13"/>
              </w:rPr>
              <w:t>[+34.00, +47.67]</w:t>
            </w:r>
          </w:p>
        </w:tc>
        <w:tc>
          <w:tcPr>
            <w:tcW w:type="dxa" w:w="851"/>
          </w:tcPr>
          <w:p>
            <w:r/>
            <w:r>
              <w:rPr>
                <w:sz w:val="13"/>
              </w:rPr>
              <w:t>McNemar exact</w:t>
            </w:r>
          </w:p>
        </w:tc>
        <w:tc>
          <w:tcPr>
            <w:tcW w:type="dxa" w:w="851"/>
          </w:tcPr>
          <w:p>
            <w:r/>
            <w:r>
              <w:rPr>
                <w:sz w:val="13"/>
              </w:rPr>
              <w:t>0</w:t>
            </w:r>
          </w:p>
        </w:tc>
        <w:tc>
          <w:tcPr>
            <w:tcW w:type="dxa" w:w="851"/>
          </w:tcPr>
          <w:p>
            <w:r/>
            <w:r>
              <w:rPr>
                <w:sz w:val="13"/>
              </w:rPr>
              <w:t>0</w:t>
            </w:r>
          </w:p>
        </w:tc>
        <w:tc>
          <w:tcPr>
            <w:tcW w:type="dxa" w:w="851"/>
          </w:tcPr>
          <w:p>
            <w:r/>
            <w:r>
              <w:rPr>
                <w:sz w:val="13"/>
              </w:rPr>
              <w:t>YES</w:t>
            </w:r>
          </w:p>
        </w:tc>
      </w:tr>
      <w:tr>
        <w:tc>
          <w:tcPr>
            <w:tcW w:type="dxa" w:w="851"/>
          </w:tcPr>
          <w:p>
            <w:r/>
            <w:r>
              <w:rPr>
                <w:sz w:val="13"/>
              </w:rPr>
              <w:t>All rules</w:t>
            </w:r>
          </w:p>
        </w:tc>
        <w:tc>
          <w:tcPr>
            <w:tcW w:type="dxa" w:w="851"/>
          </w:tcPr>
          <w:p>
            <w:r/>
            <w:r>
              <w:rPr>
                <w:sz w:val="13"/>
              </w:rPr>
              <w:t>Monolithic LoRA fine-tuned Qwen2.5-1.5B (no detector)</w:t>
            </w:r>
          </w:p>
        </w:tc>
        <w:tc>
          <w:tcPr>
            <w:tcW w:type="dxa" w:w="851"/>
          </w:tcPr>
          <w:p>
            <w:r/>
            <w:r>
              <w:rPr>
                <w:sz w:val="13"/>
              </w:rPr>
              <w:t>300</w:t>
            </w:r>
          </w:p>
        </w:tc>
        <w:tc>
          <w:tcPr>
            <w:tcW w:type="dxa" w:w="851"/>
          </w:tcPr>
          <w:p>
            <w:r/>
            <w:r>
              <w:rPr>
                <w:sz w:val="13"/>
              </w:rPr>
              <w:t>60</w:t>
            </w:r>
          </w:p>
        </w:tc>
        <w:tc>
          <w:tcPr>
            <w:tcW w:type="dxa" w:w="851"/>
          </w:tcPr>
          <w:p>
            <w:r/>
            <w:r>
              <w:rPr>
                <w:sz w:val="13"/>
              </w:rPr>
              <w:t>22.33</w:t>
            </w:r>
          </w:p>
        </w:tc>
        <w:tc>
          <w:tcPr>
            <w:tcW w:type="dxa" w:w="851"/>
          </w:tcPr>
          <w:p>
            <w:r/>
            <w:r>
              <w:rPr>
                <w:sz w:val="13"/>
              </w:rPr>
              <w:t>37.67</w:t>
            </w:r>
          </w:p>
        </w:tc>
        <w:tc>
          <w:tcPr>
            <w:tcW w:type="dxa" w:w="851"/>
          </w:tcPr>
          <w:p>
            <w:r/>
            <w:r>
              <w:rPr>
                <w:sz w:val="13"/>
              </w:rPr>
              <w:t>[+30.33, +45.00]</w:t>
            </w:r>
          </w:p>
        </w:tc>
        <w:tc>
          <w:tcPr>
            <w:tcW w:type="dxa" w:w="851"/>
          </w:tcPr>
          <w:p>
            <w:r/>
            <w:r>
              <w:rPr>
                <w:sz w:val="13"/>
              </w:rPr>
              <w:t>McNemar exact</w:t>
            </w:r>
          </w:p>
        </w:tc>
        <w:tc>
          <w:tcPr>
            <w:tcW w:type="dxa" w:w="851"/>
          </w:tcPr>
          <w:p>
            <w:r/>
            <w:r>
              <w:rPr>
                <w:sz w:val="13"/>
              </w:rPr>
              <w:t>0</w:t>
            </w:r>
          </w:p>
        </w:tc>
        <w:tc>
          <w:tcPr>
            <w:tcW w:type="dxa" w:w="851"/>
          </w:tcPr>
          <w:p>
            <w:r/>
            <w:r>
              <w:rPr>
                <w:sz w:val="13"/>
              </w:rPr>
              <w:t>0</w:t>
            </w:r>
          </w:p>
        </w:tc>
        <w:tc>
          <w:tcPr>
            <w:tcW w:type="dxa" w:w="851"/>
          </w:tcPr>
          <w:p>
            <w:r/>
            <w:r>
              <w:rPr>
                <w:sz w:val="13"/>
              </w:rPr>
              <w:t>YES</w:t>
            </w:r>
          </w:p>
        </w:tc>
      </w:tr>
      <w:tr>
        <w:tc>
          <w:tcPr>
            <w:tcW w:type="dxa" w:w="851"/>
          </w:tcPr>
          <w:p>
            <w:r/>
            <w:r>
              <w:rPr>
                <w:sz w:val="13"/>
              </w:rPr>
              <w:t>All rules</w:t>
            </w:r>
          </w:p>
        </w:tc>
        <w:tc>
          <w:tcPr>
            <w:tcW w:type="dxa" w:w="851"/>
          </w:tcPr>
          <w:p>
            <w:r/>
            <w:r>
              <w:rPr>
                <w:sz w:val="13"/>
              </w:rPr>
              <w:t>Initial pipeline: GPT-2 Medium d1 + Qwen2.5-1.5B d2</w:t>
            </w:r>
          </w:p>
        </w:tc>
        <w:tc>
          <w:tcPr>
            <w:tcW w:type="dxa" w:w="851"/>
          </w:tcPr>
          <w:p>
            <w:r/>
            <w:r>
              <w:rPr>
                <w:sz w:val="13"/>
              </w:rPr>
              <w:t>300</w:t>
            </w:r>
          </w:p>
        </w:tc>
        <w:tc>
          <w:tcPr>
            <w:tcW w:type="dxa" w:w="851"/>
          </w:tcPr>
          <w:p>
            <w:r/>
            <w:r>
              <w:rPr>
                <w:sz w:val="13"/>
              </w:rPr>
              <w:t>60</w:t>
            </w:r>
          </w:p>
        </w:tc>
        <w:tc>
          <w:tcPr>
            <w:tcW w:type="dxa" w:w="851"/>
          </w:tcPr>
          <w:p>
            <w:r/>
            <w:r>
              <w:rPr>
                <w:sz w:val="13"/>
              </w:rPr>
              <w:t>63.67</w:t>
            </w:r>
          </w:p>
        </w:tc>
        <w:tc>
          <w:tcPr>
            <w:tcW w:type="dxa" w:w="851"/>
          </w:tcPr>
          <w:p>
            <w:r/>
            <w:r>
              <w:rPr>
                <w:sz w:val="13"/>
              </w:rPr>
              <w:t>-3.67</w:t>
            </w:r>
          </w:p>
        </w:tc>
        <w:tc>
          <w:tcPr>
            <w:tcW w:type="dxa" w:w="851"/>
          </w:tcPr>
          <w:p>
            <w:r/>
            <w:r>
              <w:rPr>
                <w:sz w:val="13"/>
              </w:rPr>
              <w:t>[-11.00, +3.67]</w:t>
            </w:r>
          </w:p>
        </w:tc>
        <w:tc>
          <w:tcPr>
            <w:tcW w:type="dxa" w:w="851"/>
          </w:tcPr>
          <w:p>
            <w:r/>
            <w:r>
              <w:rPr>
                <w:sz w:val="13"/>
              </w:rPr>
              <w:t>McNemar exact</w:t>
            </w:r>
          </w:p>
        </w:tc>
        <w:tc>
          <w:tcPr>
            <w:tcW w:type="dxa" w:w="851"/>
          </w:tcPr>
          <w:p>
            <w:r/>
            <w:r>
              <w:rPr>
                <w:sz w:val="13"/>
              </w:rPr>
              <w:t>0.37</w:t>
            </w:r>
          </w:p>
        </w:tc>
        <w:tc>
          <w:tcPr>
            <w:tcW w:type="dxa" w:w="851"/>
          </w:tcPr>
          <w:p>
            <w:r/>
            <w:r>
              <w:rPr>
                <w:sz w:val="13"/>
              </w:rPr>
              <w:t>0.39</w:t>
            </w:r>
          </w:p>
        </w:tc>
        <w:tc>
          <w:tcPr>
            <w:tcW w:type="dxa" w:w="851"/>
          </w:tcPr>
          <w:p>
            <w:r/>
            <w:r>
              <w:rPr>
                <w:sz w:val="13"/>
              </w:rPr>
              <w:t>no</w:t>
            </w:r>
          </w:p>
        </w:tc>
      </w:tr>
      <w:tr>
        <w:tc>
          <w:tcPr>
            <w:tcW w:type="dxa" w:w="851"/>
          </w:tcPr>
          <w:p>
            <w:r/>
            <w:r>
              <w:rPr>
                <w:sz w:val="13"/>
              </w:rPr>
              <w:t>All rules</w:t>
            </w:r>
          </w:p>
        </w:tc>
        <w:tc>
          <w:tcPr>
            <w:tcW w:type="dxa" w:w="851"/>
          </w:tcPr>
          <w:p>
            <w:r/>
            <w:r>
              <w:rPr>
                <w:sz w:val="13"/>
              </w:rPr>
              <w:t>Initial pipeline + retrieval (RAG)</w:t>
            </w:r>
          </w:p>
        </w:tc>
        <w:tc>
          <w:tcPr>
            <w:tcW w:type="dxa" w:w="851"/>
          </w:tcPr>
          <w:p>
            <w:r/>
            <w:r>
              <w:rPr>
                <w:sz w:val="13"/>
              </w:rPr>
              <w:t>300</w:t>
            </w:r>
          </w:p>
        </w:tc>
        <w:tc>
          <w:tcPr>
            <w:tcW w:type="dxa" w:w="851"/>
          </w:tcPr>
          <w:p>
            <w:r/>
            <w:r>
              <w:rPr>
                <w:sz w:val="13"/>
              </w:rPr>
              <w:t>60</w:t>
            </w:r>
          </w:p>
        </w:tc>
        <w:tc>
          <w:tcPr>
            <w:tcW w:type="dxa" w:w="851"/>
          </w:tcPr>
          <w:p>
            <w:r/>
            <w:r>
              <w:rPr>
                <w:sz w:val="13"/>
              </w:rPr>
              <w:t>43.67</w:t>
            </w:r>
          </w:p>
        </w:tc>
        <w:tc>
          <w:tcPr>
            <w:tcW w:type="dxa" w:w="851"/>
          </w:tcPr>
          <w:p>
            <w:r/>
            <w:r>
              <w:rPr>
                <w:sz w:val="13"/>
              </w:rPr>
              <w:t>16.33</w:t>
            </w:r>
          </w:p>
        </w:tc>
        <w:tc>
          <w:tcPr>
            <w:tcW w:type="dxa" w:w="851"/>
          </w:tcPr>
          <w:p>
            <w:r/>
            <w:r>
              <w:rPr>
                <w:sz w:val="13"/>
              </w:rPr>
              <w:t>[+8.33, +24.00]</w:t>
            </w:r>
          </w:p>
        </w:tc>
        <w:tc>
          <w:tcPr>
            <w:tcW w:type="dxa" w:w="851"/>
          </w:tcPr>
          <w:p>
            <w:r/>
            <w:r>
              <w:rPr>
                <w:sz w:val="13"/>
              </w:rPr>
              <w:t>McNemar exact</w:t>
            </w:r>
          </w:p>
        </w:tc>
        <w:tc>
          <w:tcPr>
            <w:tcW w:type="dxa" w:w="851"/>
          </w:tcPr>
          <w:p>
            <w:r/>
            <w:r>
              <w:rPr>
                <w:sz w:val="13"/>
              </w:rPr>
              <w:t>0</w:t>
            </w:r>
          </w:p>
        </w:tc>
        <w:tc>
          <w:tcPr>
            <w:tcW w:type="dxa" w:w="851"/>
          </w:tcPr>
          <w:p>
            <w:r/>
            <w:r>
              <w:rPr>
                <w:sz w:val="13"/>
              </w:rPr>
              <w:t>0</w:t>
            </w:r>
          </w:p>
        </w:tc>
        <w:tc>
          <w:tcPr>
            <w:tcW w:type="dxa" w:w="851"/>
          </w:tcPr>
          <w:p>
            <w:r/>
            <w:r>
              <w:rPr>
                <w:sz w:val="13"/>
              </w:rPr>
              <w:t>YES</w:t>
            </w:r>
          </w:p>
        </w:tc>
      </w:tr>
      <w:tr>
        <w:tc>
          <w:tcPr>
            <w:tcW w:type="dxa" w:w="851"/>
          </w:tcPr>
          <w:p>
            <w:r/>
            <w:r>
              <w:rPr>
                <w:sz w:val="13"/>
              </w:rPr>
              <w:t>All rules</w:t>
            </w:r>
          </w:p>
        </w:tc>
        <w:tc>
          <w:tcPr>
            <w:tcW w:type="dxa" w:w="851"/>
          </w:tcPr>
          <w:p>
            <w:r/>
            <w:r>
              <w:rPr>
                <w:sz w:val="13"/>
              </w:rPr>
              <w:t>RoBERTa d1 + Phi-4-mini d2 (top-1 emotion)</w:t>
            </w:r>
          </w:p>
        </w:tc>
        <w:tc>
          <w:tcPr>
            <w:tcW w:type="dxa" w:w="851"/>
          </w:tcPr>
          <w:p>
            <w:r/>
            <w:r>
              <w:rPr>
                <w:sz w:val="13"/>
              </w:rPr>
              <w:t>300</w:t>
            </w:r>
          </w:p>
        </w:tc>
        <w:tc>
          <w:tcPr>
            <w:tcW w:type="dxa" w:w="851"/>
          </w:tcPr>
          <w:p>
            <w:r/>
            <w:r>
              <w:rPr>
                <w:sz w:val="13"/>
              </w:rPr>
              <w:t>60</w:t>
            </w:r>
          </w:p>
        </w:tc>
        <w:tc>
          <w:tcPr>
            <w:tcW w:type="dxa" w:w="851"/>
          </w:tcPr>
          <w:p>
            <w:r/>
            <w:r>
              <w:rPr>
                <w:sz w:val="13"/>
              </w:rPr>
              <w:t>65.33</w:t>
            </w:r>
          </w:p>
        </w:tc>
        <w:tc>
          <w:tcPr>
            <w:tcW w:type="dxa" w:w="851"/>
          </w:tcPr>
          <w:p>
            <w:r/>
            <w:r>
              <w:rPr>
                <w:sz w:val="13"/>
              </w:rPr>
              <w:t>-5.33</w:t>
            </w:r>
          </w:p>
        </w:tc>
        <w:tc>
          <w:tcPr>
            <w:tcW w:type="dxa" w:w="851"/>
          </w:tcPr>
          <w:p>
            <w:r/>
            <w:r>
              <w:rPr>
                <w:sz w:val="13"/>
              </w:rPr>
              <w:t>[-13.00, +2.00]</w:t>
            </w:r>
          </w:p>
        </w:tc>
        <w:tc>
          <w:tcPr>
            <w:tcW w:type="dxa" w:w="851"/>
          </w:tcPr>
          <w:p>
            <w:r/>
            <w:r>
              <w:rPr>
                <w:sz w:val="13"/>
              </w:rPr>
              <w:t>McNemar exact</w:t>
            </w:r>
          </w:p>
        </w:tc>
        <w:tc>
          <w:tcPr>
            <w:tcW w:type="dxa" w:w="851"/>
          </w:tcPr>
          <w:p>
            <w:r/>
            <w:r>
              <w:rPr>
                <w:sz w:val="13"/>
              </w:rPr>
              <w:t>0.19</w:t>
            </w:r>
          </w:p>
        </w:tc>
        <w:tc>
          <w:tcPr>
            <w:tcW w:type="dxa" w:w="851"/>
          </w:tcPr>
          <w:p>
            <w:r/>
            <w:r>
              <w:rPr>
                <w:sz w:val="13"/>
              </w:rPr>
              <w:t>0.39</w:t>
            </w:r>
          </w:p>
        </w:tc>
        <w:tc>
          <w:tcPr>
            <w:tcW w:type="dxa" w:w="851"/>
          </w:tcPr>
          <w:p>
            <w:r/>
            <w:r>
              <w:rPr>
                <w:sz w:val="13"/>
              </w:rPr>
              <w:t>no</w:t>
            </w:r>
          </w:p>
        </w:tc>
      </w:tr>
      <w:tr>
        <w:tc>
          <w:tcPr>
            <w:tcW w:type="dxa" w:w="851"/>
          </w:tcPr>
          <w:p>
            <w:r/>
            <w:r>
              <w:rPr>
                <w:sz w:val="13"/>
              </w:rPr>
              <w:t>Acknowledgement</w:t>
            </w:r>
          </w:p>
        </w:tc>
        <w:tc>
          <w:tcPr>
            <w:tcW w:type="dxa" w:w="851"/>
          </w:tcPr>
          <w:p>
            <w:r/>
            <w:r>
              <w:rPr>
                <w:sz w:val="13"/>
              </w:rPr>
              <w:t>Single model, same generator: Phi-4-mini (4-bit) detects + responds</w:t>
            </w:r>
          </w:p>
        </w:tc>
        <w:tc>
          <w:tcPr>
            <w:tcW w:type="dxa" w:w="851"/>
          </w:tcPr>
          <w:p>
            <w:r/>
            <w:r>
              <w:rPr>
                <w:sz w:val="13"/>
              </w:rPr>
              <w:t>300</w:t>
            </w:r>
          </w:p>
        </w:tc>
        <w:tc>
          <w:tcPr>
            <w:tcW w:type="dxa" w:w="851"/>
          </w:tcPr>
          <w:p>
            <w:r/>
            <w:r>
              <w:rPr>
                <w:sz w:val="13"/>
              </w:rPr>
              <w:t>66.33</w:t>
            </w:r>
          </w:p>
        </w:tc>
        <w:tc>
          <w:tcPr>
            <w:tcW w:type="dxa" w:w="851"/>
          </w:tcPr>
          <w:p>
            <w:r/>
            <w:r>
              <w:rPr>
                <w:sz w:val="13"/>
              </w:rPr>
              <w:t>77.33</w:t>
            </w:r>
          </w:p>
        </w:tc>
        <w:tc>
          <w:tcPr>
            <w:tcW w:type="dxa" w:w="851"/>
          </w:tcPr>
          <w:p>
            <w:r/>
            <w:r>
              <w:rPr>
                <w:sz w:val="13"/>
              </w:rPr>
              <w:t>-11</w:t>
            </w:r>
          </w:p>
        </w:tc>
        <w:tc>
          <w:tcPr>
            <w:tcW w:type="dxa" w:w="851"/>
          </w:tcPr>
          <w:p>
            <w:r/>
            <w:r>
              <w:rPr>
                <w:sz w:val="13"/>
              </w:rPr>
              <w:t>[-18.00, -4.00]</w:t>
            </w:r>
          </w:p>
        </w:tc>
        <w:tc>
          <w:tcPr>
            <w:tcW w:type="dxa" w:w="851"/>
          </w:tcPr>
          <w:p>
            <w:r/>
            <w:r>
              <w:rPr>
                <w:sz w:val="13"/>
              </w:rPr>
              <w:t>McNemar exact</w:t>
            </w:r>
          </w:p>
        </w:tc>
        <w:tc>
          <w:tcPr>
            <w:tcW w:type="dxa" w:w="851"/>
          </w:tcPr>
          <w:p>
            <w:r/>
            <w:r>
              <w:rPr>
                <w:sz w:val="13"/>
              </w:rPr>
              <w:t>0</w:t>
            </w:r>
          </w:p>
        </w:tc>
        <w:tc>
          <w:tcPr>
            <w:tcW w:type="dxa" w:w="851"/>
          </w:tcPr>
          <w:p>
            <w:r/>
            <w:r>
              <w:rPr>
                <w:sz w:val="13"/>
              </w:rPr>
              <w:t>0.01</w:t>
            </w:r>
          </w:p>
        </w:tc>
        <w:tc>
          <w:tcPr>
            <w:tcW w:type="dxa" w:w="851"/>
          </w:tcPr>
          <w:p>
            <w:r/>
            <w:r>
              <w:rPr>
                <w:sz w:val="13"/>
              </w:rPr>
              <w:t>YES</w:t>
            </w:r>
          </w:p>
        </w:tc>
      </w:tr>
      <w:tr>
        <w:tc>
          <w:tcPr>
            <w:tcW w:type="dxa" w:w="851"/>
          </w:tcPr>
          <w:p>
            <w:r/>
            <w:r>
              <w:rPr>
                <w:sz w:val="13"/>
              </w:rPr>
              <w:t>Acknowledgement</w:t>
            </w:r>
          </w:p>
        </w:tc>
        <w:tc>
          <w:tcPr>
            <w:tcW w:type="dxa" w:w="851"/>
          </w:tcPr>
          <w:p>
            <w:r/>
            <w:r>
              <w:rPr>
                <w:sz w:val="13"/>
              </w:rPr>
              <w:t>Single model, same size: Qwen2.5-1.5B detects + responds</w:t>
            </w:r>
          </w:p>
        </w:tc>
        <w:tc>
          <w:tcPr>
            <w:tcW w:type="dxa" w:w="851"/>
          </w:tcPr>
          <w:p>
            <w:r/>
            <w:r>
              <w:rPr>
                <w:sz w:val="13"/>
              </w:rPr>
              <w:t>300</w:t>
            </w:r>
          </w:p>
        </w:tc>
        <w:tc>
          <w:tcPr>
            <w:tcW w:type="dxa" w:w="851"/>
          </w:tcPr>
          <w:p>
            <w:r/>
            <w:r>
              <w:rPr>
                <w:sz w:val="13"/>
              </w:rPr>
              <w:t>66.33</w:t>
            </w:r>
          </w:p>
        </w:tc>
        <w:tc>
          <w:tcPr>
            <w:tcW w:type="dxa" w:w="851"/>
          </w:tcPr>
          <w:p>
            <w:r/>
            <w:r>
              <w:rPr>
                <w:sz w:val="13"/>
              </w:rPr>
              <w:t>70.67</w:t>
            </w:r>
          </w:p>
        </w:tc>
        <w:tc>
          <w:tcPr>
            <w:tcW w:type="dxa" w:w="851"/>
          </w:tcPr>
          <w:p>
            <w:r/>
            <w:r>
              <w:rPr>
                <w:sz w:val="13"/>
              </w:rPr>
              <w:t>-4.33</w:t>
            </w:r>
          </w:p>
        </w:tc>
        <w:tc>
          <w:tcPr>
            <w:tcW w:type="dxa" w:w="851"/>
          </w:tcPr>
          <w:p>
            <w:r/>
            <w:r>
              <w:rPr>
                <w:sz w:val="13"/>
              </w:rPr>
              <w:t>[-11.33, +2.67]</w:t>
            </w:r>
          </w:p>
        </w:tc>
        <w:tc>
          <w:tcPr>
            <w:tcW w:type="dxa" w:w="851"/>
          </w:tcPr>
          <w:p>
            <w:r/>
            <w:r>
              <w:rPr>
                <w:sz w:val="13"/>
              </w:rPr>
              <w:t>McNemar exact</w:t>
            </w:r>
          </w:p>
        </w:tc>
        <w:tc>
          <w:tcPr>
            <w:tcW w:type="dxa" w:w="851"/>
          </w:tcPr>
          <w:p>
            <w:r/>
            <w:r>
              <w:rPr>
                <w:sz w:val="13"/>
              </w:rPr>
              <w:t>0.24</w:t>
            </w:r>
          </w:p>
        </w:tc>
        <w:tc>
          <w:tcPr>
            <w:tcW w:type="dxa" w:w="851"/>
          </w:tcPr>
          <w:p>
            <w:r/>
            <w:r>
              <w:rPr>
                <w:sz w:val="13"/>
              </w:rPr>
              <w:t>0.48</w:t>
            </w:r>
          </w:p>
        </w:tc>
        <w:tc>
          <w:tcPr>
            <w:tcW w:type="dxa" w:w="851"/>
          </w:tcPr>
          <w:p>
            <w:r/>
            <w:r>
              <w:rPr>
                <w:sz w:val="13"/>
              </w:rPr>
              <w:t>no</w:t>
            </w:r>
          </w:p>
        </w:tc>
      </w:tr>
      <w:tr>
        <w:tc>
          <w:tcPr>
            <w:tcW w:type="dxa" w:w="851"/>
          </w:tcPr>
          <w:p>
            <w:r/>
            <w:r>
              <w:rPr>
                <w:sz w:val="13"/>
              </w:rPr>
              <w:t>Acknowledgement</w:t>
            </w:r>
          </w:p>
        </w:tc>
        <w:tc>
          <w:tcPr>
            <w:tcW w:type="dxa" w:w="851"/>
          </w:tcPr>
          <w:p>
            <w:r/>
            <w:r>
              <w:rPr>
                <w:sz w:val="13"/>
              </w:rPr>
              <w:t>Single model, bigger: Qwen2.5-7B (4-bit) detects + responds</w:t>
            </w:r>
          </w:p>
        </w:tc>
        <w:tc>
          <w:tcPr>
            <w:tcW w:type="dxa" w:w="851"/>
          </w:tcPr>
          <w:p>
            <w:r/>
            <w:r>
              <w:rPr>
                <w:sz w:val="13"/>
              </w:rPr>
              <w:t>300</w:t>
            </w:r>
          </w:p>
        </w:tc>
        <w:tc>
          <w:tcPr>
            <w:tcW w:type="dxa" w:w="851"/>
          </w:tcPr>
          <w:p>
            <w:r/>
            <w:r>
              <w:rPr>
                <w:sz w:val="13"/>
              </w:rPr>
              <w:t>66.33</w:t>
            </w:r>
          </w:p>
        </w:tc>
        <w:tc>
          <w:tcPr>
            <w:tcW w:type="dxa" w:w="851"/>
          </w:tcPr>
          <w:p>
            <w:r/>
            <w:r>
              <w:rPr>
                <w:sz w:val="13"/>
              </w:rPr>
              <w:t>83</w:t>
            </w:r>
          </w:p>
        </w:tc>
        <w:tc>
          <w:tcPr>
            <w:tcW w:type="dxa" w:w="851"/>
          </w:tcPr>
          <w:p>
            <w:r/>
            <w:r>
              <w:rPr>
                <w:sz w:val="13"/>
              </w:rPr>
              <w:t>-16.67</w:t>
            </w:r>
          </w:p>
        </w:tc>
        <w:tc>
          <w:tcPr>
            <w:tcW w:type="dxa" w:w="851"/>
          </w:tcPr>
          <w:p>
            <w:r/>
            <w:r>
              <w:rPr>
                <w:sz w:val="13"/>
              </w:rPr>
              <w:t>[-23.33, -10.00]</w:t>
            </w:r>
          </w:p>
        </w:tc>
        <w:tc>
          <w:tcPr>
            <w:tcW w:type="dxa" w:w="851"/>
          </w:tcPr>
          <w:p>
            <w:r/>
            <w:r>
              <w:rPr>
                <w:sz w:val="13"/>
              </w:rPr>
              <w:t>McNemar exact</w:t>
            </w:r>
          </w:p>
        </w:tc>
        <w:tc>
          <w:tcPr>
            <w:tcW w:type="dxa" w:w="851"/>
          </w:tcPr>
          <w:p>
            <w:r/>
            <w:r>
              <w:rPr>
                <w:sz w:val="13"/>
              </w:rPr>
              <w:t>0</w:t>
            </w:r>
          </w:p>
        </w:tc>
        <w:tc>
          <w:tcPr>
            <w:tcW w:type="dxa" w:w="851"/>
          </w:tcPr>
          <w:p>
            <w:r/>
            <w:r>
              <w:rPr>
                <w:sz w:val="13"/>
              </w:rPr>
              <w:t>0</w:t>
            </w:r>
          </w:p>
        </w:tc>
        <w:tc>
          <w:tcPr>
            <w:tcW w:type="dxa" w:w="851"/>
          </w:tcPr>
          <w:p>
            <w:r/>
            <w:r>
              <w:rPr>
                <w:sz w:val="13"/>
              </w:rPr>
              <w:t>YES</w:t>
            </w:r>
          </w:p>
        </w:tc>
      </w:tr>
      <w:tr>
        <w:tc>
          <w:tcPr>
            <w:tcW w:type="dxa" w:w="851"/>
          </w:tcPr>
          <w:p>
            <w:r/>
            <w:r>
              <w:rPr>
                <w:sz w:val="13"/>
              </w:rPr>
              <w:t>Acknowledgement</w:t>
            </w:r>
          </w:p>
        </w:tc>
        <w:tc>
          <w:tcPr>
            <w:tcW w:type="dxa" w:w="851"/>
          </w:tcPr>
          <w:p>
            <w:r/>
            <w:r>
              <w:rPr>
                <w:sz w:val="13"/>
              </w:rPr>
              <w:t>Zero-shot Qwen2.5-1.5B (no detector, generic prompt)</w:t>
            </w:r>
          </w:p>
        </w:tc>
        <w:tc>
          <w:tcPr>
            <w:tcW w:type="dxa" w:w="851"/>
          </w:tcPr>
          <w:p>
            <w:r/>
            <w:r>
              <w:rPr>
                <w:sz w:val="13"/>
              </w:rPr>
              <w:t>300</w:t>
            </w:r>
          </w:p>
        </w:tc>
        <w:tc>
          <w:tcPr>
            <w:tcW w:type="dxa" w:w="851"/>
          </w:tcPr>
          <w:p>
            <w:r/>
            <w:r>
              <w:rPr>
                <w:sz w:val="13"/>
              </w:rPr>
              <w:t>66.33</w:t>
            </w:r>
          </w:p>
        </w:tc>
        <w:tc>
          <w:tcPr>
            <w:tcW w:type="dxa" w:w="851"/>
          </w:tcPr>
          <w:p>
            <w:r/>
            <w:r>
              <w:rPr>
                <w:sz w:val="13"/>
              </w:rPr>
              <w:t>81.67</w:t>
            </w:r>
          </w:p>
        </w:tc>
        <w:tc>
          <w:tcPr>
            <w:tcW w:type="dxa" w:w="851"/>
          </w:tcPr>
          <w:p>
            <w:r/>
            <w:r>
              <w:rPr>
                <w:sz w:val="13"/>
              </w:rPr>
              <w:t>-15.33</w:t>
            </w:r>
          </w:p>
        </w:tc>
        <w:tc>
          <w:tcPr>
            <w:tcW w:type="dxa" w:w="851"/>
          </w:tcPr>
          <w:p>
            <w:r/>
            <w:r>
              <w:rPr>
                <w:sz w:val="13"/>
              </w:rPr>
              <w:t>[-21.67, -8.67]</w:t>
            </w:r>
          </w:p>
        </w:tc>
        <w:tc>
          <w:tcPr>
            <w:tcW w:type="dxa" w:w="851"/>
          </w:tcPr>
          <w:p>
            <w:r/>
            <w:r>
              <w:rPr>
                <w:sz w:val="13"/>
              </w:rPr>
              <w:t>McNemar exact</w:t>
            </w:r>
          </w:p>
        </w:tc>
        <w:tc>
          <w:tcPr>
            <w:tcW w:type="dxa" w:w="851"/>
          </w:tcPr>
          <w:p>
            <w:r/>
            <w:r>
              <w:rPr>
                <w:sz w:val="13"/>
              </w:rPr>
              <w:t>0</w:t>
            </w:r>
          </w:p>
        </w:tc>
        <w:tc>
          <w:tcPr>
            <w:tcW w:type="dxa" w:w="851"/>
          </w:tcPr>
          <w:p>
            <w:r/>
            <w:r>
              <w:rPr>
                <w:sz w:val="13"/>
              </w:rPr>
              <w:t>0</w:t>
            </w:r>
          </w:p>
        </w:tc>
        <w:tc>
          <w:tcPr>
            <w:tcW w:type="dxa" w:w="851"/>
          </w:tcPr>
          <w:p>
            <w:r/>
            <w:r>
              <w:rPr>
                <w:sz w:val="13"/>
              </w:rPr>
              <w:t>YES</w:t>
            </w:r>
          </w:p>
        </w:tc>
      </w:tr>
      <w:tr>
        <w:tc>
          <w:tcPr>
            <w:tcW w:type="dxa" w:w="851"/>
          </w:tcPr>
          <w:p>
            <w:r/>
            <w:r>
              <w:rPr>
                <w:sz w:val="13"/>
              </w:rPr>
              <w:t>Acknowledgement</w:t>
            </w:r>
          </w:p>
        </w:tc>
        <w:tc>
          <w:tcPr>
            <w:tcW w:type="dxa" w:w="851"/>
          </w:tcPr>
          <w:p>
            <w:r/>
            <w:r>
              <w:rPr>
                <w:sz w:val="13"/>
              </w:rPr>
              <w:t>Monolithic LoRA fine-tuned Qwen2.5-1.5B (no detector)</w:t>
            </w:r>
          </w:p>
        </w:tc>
        <w:tc>
          <w:tcPr>
            <w:tcW w:type="dxa" w:w="851"/>
          </w:tcPr>
          <w:p>
            <w:r/>
            <w:r>
              <w:rPr>
                <w:sz w:val="13"/>
              </w:rPr>
              <w:t>300</w:t>
            </w:r>
          </w:p>
        </w:tc>
        <w:tc>
          <w:tcPr>
            <w:tcW w:type="dxa" w:w="851"/>
          </w:tcPr>
          <w:p>
            <w:r/>
            <w:r>
              <w:rPr>
                <w:sz w:val="13"/>
              </w:rPr>
              <w:t>66.33</w:t>
            </w:r>
          </w:p>
        </w:tc>
        <w:tc>
          <w:tcPr>
            <w:tcW w:type="dxa" w:w="851"/>
          </w:tcPr>
          <w:p>
            <w:r/>
            <w:r>
              <w:rPr>
                <w:sz w:val="13"/>
              </w:rPr>
              <w:t>30</w:t>
            </w:r>
          </w:p>
        </w:tc>
        <w:tc>
          <w:tcPr>
            <w:tcW w:type="dxa" w:w="851"/>
          </w:tcPr>
          <w:p>
            <w:r/>
            <w:r>
              <w:rPr>
                <w:sz w:val="13"/>
              </w:rPr>
              <w:t>36.33</w:t>
            </w:r>
          </w:p>
        </w:tc>
        <w:tc>
          <w:tcPr>
            <w:tcW w:type="dxa" w:w="851"/>
          </w:tcPr>
          <w:p>
            <w:r/>
            <w:r>
              <w:rPr>
                <w:sz w:val="13"/>
              </w:rPr>
              <w:t>[+29.00, +43.67]</w:t>
            </w:r>
          </w:p>
        </w:tc>
        <w:tc>
          <w:tcPr>
            <w:tcW w:type="dxa" w:w="851"/>
          </w:tcPr>
          <w:p>
            <w:r/>
            <w:r>
              <w:rPr>
                <w:sz w:val="13"/>
              </w:rPr>
              <w:t>McNemar exact</w:t>
            </w:r>
          </w:p>
        </w:tc>
        <w:tc>
          <w:tcPr>
            <w:tcW w:type="dxa" w:w="851"/>
          </w:tcPr>
          <w:p>
            <w:r/>
            <w:r>
              <w:rPr>
                <w:sz w:val="13"/>
              </w:rPr>
              <w:t>0</w:t>
            </w:r>
          </w:p>
        </w:tc>
        <w:tc>
          <w:tcPr>
            <w:tcW w:type="dxa" w:w="851"/>
          </w:tcPr>
          <w:p>
            <w:r/>
            <w:r>
              <w:rPr>
                <w:sz w:val="13"/>
              </w:rPr>
              <w:t>0</w:t>
            </w:r>
          </w:p>
        </w:tc>
        <w:tc>
          <w:tcPr>
            <w:tcW w:type="dxa" w:w="851"/>
          </w:tcPr>
          <w:p>
            <w:r/>
            <w:r>
              <w:rPr>
                <w:sz w:val="13"/>
              </w:rPr>
              <w:t>YES</w:t>
            </w:r>
          </w:p>
        </w:tc>
      </w:tr>
      <w:tr>
        <w:tc>
          <w:tcPr>
            <w:tcW w:type="dxa" w:w="851"/>
          </w:tcPr>
          <w:p>
            <w:r/>
            <w:r>
              <w:rPr>
                <w:sz w:val="13"/>
              </w:rPr>
              <w:t>Acknowledgement</w:t>
            </w:r>
          </w:p>
        </w:tc>
        <w:tc>
          <w:tcPr>
            <w:tcW w:type="dxa" w:w="851"/>
          </w:tcPr>
          <w:p>
            <w:r/>
            <w:r>
              <w:rPr>
                <w:sz w:val="13"/>
              </w:rPr>
              <w:t>Initial pipeline: GPT-2 Medium d1 + Qwen2.5-1.5B d2</w:t>
            </w:r>
          </w:p>
        </w:tc>
        <w:tc>
          <w:tcPr>
            <w:tcW w:type="dxa" w:w="851"/>
          </w:tcPr>
          <w:p>
            <w:r/>
            <w:r>
              <w:rPr>
                <w:sz w:val="13"/>
              </w:rPr>
              <w:t>300</w:t>
            </w:r>
          </w:p>
        </w:tc>
        <w:tc>
          <w:tcPr>
            <w:tcW w:type="dxa" w:w="851"/>
          </w:tcPr>
          <w:p>
            <w:r/>
            <w:r>
              <w:rPr>
                <w:sz w:val="13"/>
              </w:rPr>
              <w:t>66.33</w:t>
            </w:r>
          </w:p>
        </w:tc>
        <w:tc>
          <w:tcPr>
            <w:tcW w:type="dxa" w:w="851"/>
          </w:tcPr>
          <w:p>
            <w:r/>
            <w:r>
              <w:rPr>
                <w:sz w:val="13"/>
              </w:rPr>
              <w:t>70.33</w:t>
            </w:r>
          </w:p>
        </w:tc>
        <w:tc>
          <w:tcPr>
            <w:tcW w:type="dxa" w:w="851"/>
          </w:tcPr>
          <w:p>
            <w:r/>
            <w:r>
              <w:rPr>
                <w:sz w:val="13"/>
              </w:rPr>
              <w:t>-4</w:t>
            </w:r>
          </w:p>
        </w:tc>
        <w:tc>
          <w:tcPr>
            <w:tcW w:type="dxa" w:w="851"/>
          </w:tcPr>
          <w:p>
            <w:r/>
            <w:r>
              <w:rPr>
                <w:sz w:val="13"/>
              </w:rPr>
              <w:t>[-10.67, +2.67]</w:t>
            </w:r>
          </w:p>
        </w:tc>
        <w:tc>
          <w:tcPr>
            <w:tcW w:type="dxa" w:w="851"/>
          </w:tcPr>
          <w:p>
            <w:r/>
            <w:r>
              <w:rPr>
                <w:sz w:val="13"/>
              </w:rPr>
              <w:t>McNemar exact</w:t>
            </w:r>
          </w:p>
        </w:tc>
        <w:tc>
          <w:tcPr>
            <w:tcW w:type="dxa" w:w="851"/>
          </w:tcPr>
          <w:p>
            <w:r/>
            <w:r>
              <w:rPr>
                <w:sz w:val="13"/>
              </w:rPr>
              <w:t>0.28</w:t>
            </w:r>
          </w:p>
        </w:tc>
        <w:tc>
          <w:tcPr>
            <w:tcW w:type="dxa" w:w="851"/>
          </w:tcPr>
          <w:p>
            <w:r/>
            <w:r>
              <w:rPr>
                <w:sz w:val="13"/>
              </w:rPr>
              <w:t>0.48</w:t>
            </w:r>
          </w:p>
        </w:tc>
        <w:tc>
          <w:tcPr>
            <w:tcW w:type="dxa" w:w="851"/>
          </w:tcPr>
          <w:p>
            <w:r/>
            <w:r>
              <w:rPr>
                <w:sz w:val="13"/>
              </w:rPr>
              <w:t>no</w:t>
            </w:r>
          </w:p>
        </w:tc>
      </w:tr>
      <w:tr>
        <w:tc>
          <w:tcPr>
            <w:tcW w:type="dxa" w:w="851"/>
          </w:tcPr>
          <w:p>
            <w:r/>
            <w:r>
              <w:rPr>
                <w:sz w:val="13"/>
              </w:rPr>
              <w:t>Acknowledgement</w:t>
            </w:r>
          </w:p>
        </w:tc>
        <w:tc>
          <w:tcPr>
            <w:tcW w:type="dxa" w:w="851"/>
          </w:tcPr>
          <w:p>
            <w:r/>
            <w:r>
              <w:rPr>
                <w:sz w:val="13"/>
              </w:rPr>
              <w:t>Initial pipeline + retrieval (RAG)</w:t>
            </w:r>
          </w:p>
        </w:tc>
        <w:tc>
          <w:tcPr>
            <w:tcW w:type="dxa" w:w="851"/>
          </w:tcPr>
          <w:p>
            <w:r/>
            <w:r>
              <w:rPr>
                <w:sz w:val="13"/>
              </w:rPr>
              <w:t>300</w:t>
            </w:r>
          </w:p>
        </w:tc>
        <w:tc>
          <w:tcPr>
            <w:tcW w:type="dxa" w:w="851"/>
          </w:tcPr>
          <w:p>
            <w:r/>
            <w:r>
              <w:rPr>
                <w:sz w:val="13"/>
              </w:rPr>
              <w:t>66.33</w:t>
            </w:r>
          </w:p>
        </w:tc>
        <w:tc>
          <w:tcPr>
            <w:tcW w:type="dxa" w:w="851"/>
          </w:tcPr>
          <w:p>
            <w:r/>
            <w:r>
              <w:rPr>
                <w:sz w:val="13"/>
              </w:rPr>
              <w:t>57</w:t>
            </w:r>
          </w:p>
        </w:tc>
        <w:tc>
          <w:tcPr>
            <w:tcW w:type="dxa" w:w="851"/>
          </w:tcPr>
          <w:p>
            <w:r/>
            <w:r>
              <w:rPr>
                <w:sz w:val="13"/>
              </w:rPr>
              <w:t>9.33</w:t>
            </w:r>
          </w:p>
        </w:tc>
        <w:tc>
          <w:tcPr>
            <w:tcW w:type="dxa" w:w="851"/>
          </w:tcPr>
          <w:p>
            <w:r/>
            <w:r>
              <w:rPr>
                <w:sz w:val="13"/>
              </w:rPr>
              <w:t>[+2.33, +16.33]</w:t>
            </w:r>
          </w:p>
        </w:tc>
        <w:tc>
          <w:tcPr>
            <w:tcW w:type="dxa" w:w="851"/>
          </w:tcPr>
          <w:p>
            <w:r/>
            <w:r>
              <w:rPr>
                <w:sz w:val="13"/>
              </w:rPr>
              <w:t>McNemar exact</w:t>
            </w:r>
          </w:p>
        </w:tc>
        <w:tc>
          <w:tcPr>
            <w:tcW w:type="dxa" w:w="851"/>
          </w:tcPr>
          <w:p>
            <w:r/>
            <w:r>
              <w:rPr>
                <w:sz w:val="13"/>
              </w:rPr>
              <w:t>0.01</w:t>
            </w:r>
          </w:p>
        </w:tc>
        <w:tc>
          <w:tcPr>
            <w:tcW w:type="dxa" w:w="851"/>
          </w:tcPr>
          <w:p>
            <w:r/>
            <w:r>
              <w:rPr>
                <w:sz w:val="13"/>
              </w:rPr>
              <w:t>0.05</w:t>
            </w:r>
          </w:p>
        </w:tc>
        <w:tc>
          <w:tcPr>
            <w:tcW w:type="dxa" w:w="851"/>
          </w:tcPr>
          <w:p>
            <w:r/>
            <w:r>
              <w:rPr>
                <w:sz w:val="13"/>
              </w:rPr>
              <w:t>no</w:t>
            </w:r>
          </w:p>
        </w:tc>
      </w:tr>
      <w:tr>
        <w:tc>
          <w:tcPr>
            <w:tcW w:type="dxa" w:w="851"/>
          </w:tcPr>
          <w:p>
            <w:r/>
            <w:r>
              <w:rPr>
                <w:sz w:val="13"/>
              </w:rPr>
              <w:t>Acknowledgement</w:t>
            </w:r>
          </w:p>
        </w:tc>
        <w:tc>
          <w:tcPr>
            <w:tcW w:type="dxa" w:w="851"/>
          </w:tcPr>
          <w:p>
            <w:r/>
            <w:r>
              <w:rPr>
                <w:sz w:val="13"/>
              </w:rPr>
              <w:t>RoBERTa d1 + Phi-4-mini d2 (top-1 emotion)</w:t>
            </w:r>
          </w:p>
        </w:tc>
        <w:tc>
          <w:tcPr>
            <w:tcW w:type="dxa" w:w="851"/>
          </w:tcPr>
          <w:p>
            <w:r/>
            <w:r>
              <w:rPr>
                <w:sz w:val="13"/>
              </w:rPr>
              <w:t>300</w:t>
            </w:r>
          </w:p>
        </w:tc>
        <w:tc>
          <w:tcPr>
            <w:tcW w:type="dxa" w:w="851"/>
          </w:tcPr>
          <w:p>
            <w:r/>
            <w:r>
              <w:rPr>
                <w:sz w:val="13"/>
              </w:rPr>
              <w:t>66.33</w:t>
            </w:r>
          </w:p>
        </w:tc>
        <w:tc>
          <w:tcPr>
            <w:tcW w:type="dxa" w:w="851"/>
          </w:tcPr>
          <w:p>
            <w:r/>
            <w:r>
              <w:rPr>
                <w:sz w:val="13"/>
              </w:rPr>
              <w:t>72</w:t>
            </w:r>
          </w:p>
        </w:tc>
        <w:tc>
          <w:tcPr>
            <w:tcW w:type="dxa" w:w="851"/>
          </w:tcPr>
          <w:p>
            <w:r/>
            <w:r>
              <w:rPr>
                <w:sz w:val="13"/>
              </w:rPr>
              <w:t>-5.67</w:t>
            </w:r>
          </w:p>
        </w:tc>
        <w:tc>
          <w:tcPr>
            <w:tcW w:type="dxa" w:w="851"/>
          </w:tcPr>
          <w:p>
            <w:r/>
            <w:r>
              <w:rPr>
                <w:sz w:val="13"/>
              </w:rPr>
              <w:t>[-12.67, +1.33]</w:t>
            </w:r>
          </w:p>
        </w:tc>
        <w:tc>
          <w:tcPr>
            <w:tcW w:type="dxa" w:w="851"/>
          </w:tcPr>
          <w:p>
            <w:r/>
            <w:r>
              <w:rPr>
                <w:sz w:val="13"/>
              </w:rPr>
              <w:t>McNemar exact</w:t>
            </w:r>
          </w:p>
        </w:tc>
        <w:tc>
          <w:tcPr>
            <w:tcW w:type="dxa" w:w="851"/>
          </w:tcPr>
          <w:p>
            <w:r/>
            <w:r>
              <w:rPr>
                <w:sz w:val="13"/>
              </w:rPr>
              <w:t>0.13</w:t>
            </w:r>
          </w:p>
        </w:tc>
        <w:tc>
          <w:tcPr>
            <w:tcW w:type="dxa" w:w="851"/>
          </w:tcPr>
          <w:p>
            <w:r/>
            <w:r>
              <w:rPr>
                <w:sz w:val="13"/>
              </w:rPr>
              <w:t>0.4</w:t>
            </w:r>
          </w:p>
        </w:tc>
        <w:tc>
          <w:tcPr>
            <w:tcW w:type="dxa" w:w="851"/>
          </w:tcPr>
          <w:p>
            <w:r/>
            <w:r>
              <w:rPr>
                <w:sz w:val="13"/>
              </w:rPr>
              <w:t>no</w:t>
            </w:r>
          </w:p>
        </w:tc>
      </w:tr>
      <w:tr>
        <w:tc>
          <w:tcPr>
            <w:tcW w:type="dxa" w:w="851"/>
          </w:tcPr>
          <w:p>
            <w:r/>
            <w:r>
              <w:rPr>
                <w:sz w:val="13"/>
              </w:rPr>
              <w:t>One question</w:t>
            </w:r>
          </w:p>
        </w:tc>
        <w:tc>
          <w:tcPr>
            <w:tcW w:type="dxa" w:w="851"/>
          </w:tcPr>
          <w:p>
            <w:r/>
            <w:r>
              <w:rPr>
                <w:sz w:val="13"/>
              </w:rPr>
              <w:t>Single model, same generator: Phi-4-mini (4-bit) detects + responds</w:t>
            </w:r>
          </w:p>
        </w:tc>
        <w:tc>
          <w:tcPr>
            <w:tcW w:type="dxa" w:w="851"/>
          </w:tcPr>
          <w:p>
            <w:r/>
            <w:r>
              <w:rPr>
                <w:sz w:val="13"/>
              </w:rPr>
              <w:t>300</w:t>
            </w:r>
          </w:p>
        </w:tc>
        <w:tc>
          <w:tcPr>
            <w:tcW w:type="dxa" w:w="851"/>
          </w:tcPr>
          <w:p>
            <w:r/>
            <w:r>
              <w:rPr>
                <w:sz w:val="13"/>
              </w:rPr>
              <w:t>92.67</w:t>
            </w:r>
          </w:p>
        </w:tc>
        <w:tc>
          <w:tcPr>
            <w:tcW w:type="dxa" w:w="851"/>
          </w:tcPr>
          <w:p>
            <w:r/>
            <w:r>
              <w:rPr>
                <w:sz w:val="13"/>
              </w:rPr>
              <w:t>96</w:t>
            </w:r>
          </w:p>
        </w:tc>
        <w:tc>
          <w:tcPr>
            <w:tcW w:type="dxa" w:w="851"/>
          </w:tcPr>
          <w:p>
            <w:r/>
            <w:r>
              <w:rPr>
                <w:sz w:val="13"/>
              </w:rPr>
              <w:t>-3.33</w:t>
            </w:r>
          </w:p>
        </w:tc>
        <w:tc>
          <w:tcPr>
            <w:tcW w:type="dxa" w:w="851"/>
          </w:tcPr>
          <w:p>
            <w:r/>
            <w:r>
              <w:rPr>
                <w:sz w:val="13"/>
              </w:rPr>
              <w:t>[-7.00, +0.33]</w:t>
            </w:r>
          </w:p>
        </w:tc>
        <w:tc>
          <w:tcPr>
            <w:tcW w:type="dxa" w:w="851"/>
          </w:tcPr>
          <w:p>
            <w:r/>
            <w:r>
              <w:rPr>
                <w:sz w:val="13"/>
              </w:rPr>
              <w:t>McNemar exact</w:t>
            </w:r>
          </w:p>
        </w:tc>
        <w:tc>
          <w:tcPr>
            <w:tcW w:type="dxa" w:w="851"/>
          </w:tcPr>
          <w:p>
            <w:r/>
            <w:r>
              <w:rPr>
                <w:sz w:val="13"/>
              </w:rPr>
              <w:t>0.11</w:t>
            </w:r>
          </w:p>
        </w:tc>
        <w:tc>
          <w:tcPr>
            <w:tcW w:type="dxa" w:w="851"/>
          </w:tcPr>
          <w:p>
            <w:r/>
            <w:r>
              <w:rPr>
                <w:sz w:val="13"/>
              </w:rPr>
              <w:t>0.22</w:t>
            </w:r>
          </w:p>
        </w:tc>
        <w:tc>
          <w:tcPr>
            <w:tcW w:type="dxa" w:w="851"/>
          </w:tcPr>
          <w:p>
            <w:r/>
            <w:r>
              <w:rPr>
                <w:sz w:val="13"/>
              </w:rPr>
              <w:t>no</w:t>
            </w:r>
          </w:p>
        </w:tc>
      </w:tr>
      <w:tr>
        <w:tc>
          <w:tcPr>
            <w:tcW w:type="dxa" w:w="851"/>
          </w:tcPr>
          <w:p>
            <w:r/>
            <w:r>
              <w:rPr>
                <w:sz w:val="13"/>
              </w:rPr>
              <w:t>One question</w:t>
            </w:r>
          </w:p>
        </w:tc>
        <w:tc>
          <w:tcPr>
            <w:tcW w:type="dxa" w:w="851"/>
          </w:tcPr>
          <w:p>
            <w:r/>
            <w:r>
              <w:rPr>
                <w:sz w:val="13"/>
              </w:rPr>
              <w:t>Single model, same size: Qwen2.5-1.5B detects + responds</w:t>
            </w:r>
          </w:p>
        </w:tc>
        <w:tc>
          <w:tcPr>
            <w:tcW w:type="dxa" w:w="851"/>
          </w:tcPr>
          <w:p>
            <w:r/>
            <w:r>
              <w:rPr>
                <w:sz w:val="13"/>
              </w:rPr>
              <w:t>300</w:t>
            </w:r>
          </w:p>
        </w:tc>
        <w:tc>
          <w:tcPr>
            <w:tcW w:type="dxa" w:w="851"/>
          </w:tcPr>
          <w:p>
            <w:r/>
            <w:r>
              <w:rPr>
                <w:sz w:val="13"/>
              </w:rPr>
              <w:t>92.67</w:t>
            </w:r>
          </w:p>
        </w:tc>
        <w:tc>
          <w:tcPr>
            <w:tcW w:type="dxa" w:w="851"/>
          </w:tcPr>
          <w:p>
            <w:r/>
            <w:r>
              <w:rPr>
                <w:sz w:val="13"/>
              </w:rPr>
              <w:t>73.67</w:t>
            </w:r>
          </w:p>
        </w:tc>
        <w:tc>
          <w:tcPr>
            <w:tcW w:type="dxa" w:w="851"/>
          </w:tcPr>
          <w:p>
            <w:r/>
            <w:r>
              <w:rPr>
                <w:sz w:val="13"/>
              </w:rPr>
              <w:t>19</w:t>
            </w:r>
          </w:p>
        </w:tc>
        <w:tc>
          <w:tcPr>
            <w:tcW w:type="dxa" w:w="851"/>
          </w:tcPr>
          <w:p>
            <w:r/>
            <w:r>
              <w:rPr>
                <w:sz w:val="13"/>
              </w:rPr>
              <w:t>[+13.33, +25.00]</w:t>
            </w:r>
          </w:p>
        </w:tc>
        <w:tc>
          <w:tcPr>
            <w:tcW w:type="dxa" w:w="851"/>
          </w:tcPr>
          <w:p>
            <w:r/>
            <w:r>
              <w:rPr>
                <w:sz w:val="13"/>
              </w:rPr>
              <w:t>McNemar exact</w:t>
            </w:r>
          </w:p>
        </w:tc>
        <w:tc>
          <w:tcPr>
            <w:tcW w:type="dxa" w:w="851"/>
          </w:tcPr>
          <w:p>
            <w:r/>
            <w:r>
              <w:rPr>
                <w:sz w:val="13"/>
              </w:rPr>
              <w:t>0</w:t>
            </w:r>
          </w:p>
        </w:tc>
        <w:tc>
          <w:tcPr>
            <w:tcW w:type="dxa" w:w="851"/>
          </w:tcPr>
          <w:p>
            <w:r/>
            <w:r>
              <w:rPr>
                <w:sz w:val="13"/>
              </w:rPr>
              <w:t>0</w:t>
            </w:r>
          </w:p>
        </w:tc>
        <w:tc>
          <w:tcPr>
            <w:tcW w:type="dxa" w:w="851"/>
          </w:tcPr>
          <w:p>
            <w:r/>
            <w:r>
              <w:rPr>
                <w:sz w:val="13"/>
              </w:rPr>
              <w:t>YES</w:t>
            </w:r>
          </w:p>
        </w:tc>
      </w:tr>
      <w:tr>
        <w:tc>
          <w:tcPr>
            <w:tcW w:type="dxa" w:w="851"/>
          </w:tcPr>
          <w:p>
            <w:r/>
            <w:r>
              <w:rPr>
                <w:sz w:val="13"/>
              </w:rPr>
              <w:t>One question</w:t>
            </w:r>
          </w:p>
        </w:tc>
        <w:tc>
          <w:tcPr>
            <w:tcW w:type="dxa" w:w="851"/>
          </w:tcPr>
          <w:p>
            <w:r/>
            <w:r>
              <w:rPr>
                <w:sz w:val="13"/>
              </w:rPr>
              <w:t>Single model, bigger: Qwen2.5-7B (4-bit) detects + responds</w:t>
            </w:r>
          </w:p>
        </w:tc>
        <w:tc>
          <w:tcPr>
            <w:tcW w:type="dxa" w:w="851"/>
          </w:tcPr>
          <w:p>
            <w:r/>
            <w:r>
              <w:rPr>
                <w:sz w:val="13"/>
              </w:rPr>
              <w:t>300</w:t>
            </w:r>
          </w:p>
        </w:tc>
        <w:tc>
          <w:tcPr>
            <w:tcW w:type="dxa" w:w="851"/>
          </w:tcPr>
          <w:p>
            <w:r/>
            <w:r>
              <w:rPr>
                <w:sz w:val="13"/>
              </w:rPr>
              <w:t>92.67</w:t>
            </w:r>
          </w:p>
        </w:tc>
        <w:tc>
          <w:tcPr>
            <w:tcW w:type="dxa" w:w="851"/>
          </w:tcPr>
          <w:p>
            <w:r/>
            <w:r>
              <w:rPr>
                <w:sz w:val="13"/>
              </w:rPr>
              <w:t>99</w:t>
            </w:r>
          </w:p>
        </w:tc>
        <w:tc>
          <w:tcPr>
            <w:tcW w:type="dxa" w:w="851"/>
          </w:tcPr>
          <w:p>
            <w:r/>
            <w:r>
              <w:rPr>
                <w:sz w:val="13"/>
              </w:rPr>
              <w:t>-6.33</w:t>
            </w:r>
          </w:p>
        </w:tc>
        <w:tc>
          <w:tcPr>
            <w:tcW w:type="dxa" w:w="851"/>
          </w:tcPr>
          <w:p>
            <w:r/>
            <w:r>
              <w:rPr>
                <w:sz w:val="13"/>
              </w:rPr>
              <w:t>[-9.67, -3.33]</w:t>
            </w:r>
          </w:p>
        </w:tc>
        <w:tc>
          <w:tcPr>
            <w:tcW w:type="dxa" w:w="851"/>
          </w:tcPr>
          <w:p>
            <w:r/>
            <w:r>
              <w:rPr>
                <w:sz w:val="13"/>
              </w:rPr>
              <w:t>McNemar exact</w:t>
            </w:r>
          </w:p>
        </w:tc>
        <w:tc>
          <w:tcPr>
            <w:tcW w:type="dxa" w:w="851"/>
          </w:tcPr>
          <w:p>
            <w:r/>
            <w:r>
              <w:rPr>
                <w:sz w:val="13"/>
              </w:rPr>
              <w:t>0</w:t>
            </w:r>
          </w:p>
        </w:tc>
        <w:tc>
          <w:tcPr>
            <w:tcW w:type="dxa" w:w="851"/>
          </w:tcPr>
          <w:p>
            <w:r/>
            <w:r>
              <w:rPr>
                <w:sz w:val="13"/>
              </w:rPr>
              <w:t>0</w:t>
            </w:r>
          </w:p>
        </w:tc>
        <w:tc>
          <w:tcPr>
            <w:tcW w:type="dxa" w:w="851"/>
          </w:tcPr>
          <w:p>
            <w:r/>
            <w:r>
              <w:rPr>
                <w:sz w:val="13"/>
              </w:rPr>
              <w:t>YES</w:t>
            </w:r>
          </w:p>
        </w:tc>
      </w:tr>
      <w:tr>
        <w:tc>
          <w:tcPr>
            <w:tcW w:type="dxa" w:w="851"/>
          </w:tcPr>
          <w:p>
            <w:r/>
            <w:r>
              <w:rPr>
                <w:sz w:val="13"/>
              </w:rPr>
              <w:t>One question</w:t>
            </w:r>
          </w:p>
        </w:tc>
        <w:tc>
          <w:tcPr>
            <w:tcW w:type="dxa" w:w="851"/>
          </w:tcPr>
          <w:p>
            <w:r/>
            <w:r>
              <w:rPr>
                <w:sz w:val="13"/>
              </w:rPr>
              <w:t>Zero-shot Qwen2.5-1.5B (no detector, generic prompt)</w:t>
            </w:r>
          </w:p>
        </w:tc>
        <w:tc>
          <w:tcPr>
            <w:tcW w:type="dxa" w:w="851"/>
          </w:tcPr>
          <w:p>
            <w:r/>
            <w:r>
              <w:rPr>
                <w:sz w:val="13"/>
              </w:rPr>
              <w:t>300</w:t>
            </w:r>
          </w:p>
        </w:tc>
        <w:tc>
          <w:tcPr>
            <w:tcW w:type="dxa" w:w="851"/>
          </w:tcPr>
          <w:p>
            <w:r/>
            <w:r>
              <w:rPr>
                <w:sz w:val="13"/>
              </w:rPr>
              <w:t>92.67</w:t>
            </w:r>
          </w:p>
        </w:tc>
        <w:tc>
          <w:tcPr>
            <w:tcW w:type="dxa" w:w="851"/>
          </w:tcPr>
          <w:p>
            <w:r/>
            <w:r>
              <w:rPr>
                <w:sz w:val="13"/>
              </w:rPr>
              <w:t>22.67</w:t>
            </w:r>
          </w:p>
        </w:tc>
        <w:tc>
          <w:tcPr>
            <w:tcW w:type="dxa" w:w="851"/>
          </w:tcPr>
          <w:p>
            <w:r/>
            <w:r>
              <w:rPr>
                <w:sz w:val="13"/>
              </w:rPr>
              <w:t>70</w:t>
            </w:r>
          </w:p>
        </w:tc>
        <w:tc>
          <w:tcPr>
            <w:tcW w:type="dxa" w:w="851"/>
          </w:tcPr>
          <w:p>
            <w:r/>
            <w:r>
              <w:rPr>
                <w:sz w:val="13"/>
              </w:rPr>
              <w:t>[+64.67, +75.33]</w:t>
            </w:r>
          </w:p>
        </w:tc>
        <w:tc>
          <w:tcPr>
            <w:tcW w:type="dxa" w:w="851"/>
          </w:tcPr>
          <w:p>
            <w:r/>
            <w:r>
              <w:rPr>
                <w:sz w:val="13"/>
              </w:rPr>
              <w:t>McNemar exact</w:t>
            </w:r>
          </w:p>
        </w:tc>
        <w:tc>
          <w:tcPr>
            <w:tcW w:type="dxa" w:w="851"/>
          </w:tcPr>
          <w:p>
            <w:r/>
            <w:r>
              <w:rPr>
                <w:sz w:val="13"/>
              </w:rPr>
              <w:t>0</w:t>
            </w:r>
          </w:p>
        </w:tc>
        <w:tc>
          <w:tcPr>
            <w:tcW w:type="dxa" w:w="851"/>
          </w:tcPr>
          <w:p>
            <w:r/>
            <w:r>
              <w:rPr>
                <w:sz w:val="13"/>
              </w:rPr>
              <w:t>0</w:t>
            </w:r>
          </w:p>
        </w:tc>
        <w:tc>
          <w:tcPr>
            <w:tcW w:type="dxa" w:w="851"/>
          </w:tcPr>
          <w:p>
            <w:r/>
            <w:r>
              <w:rPr>
                <w:sz w:val="13"/>
              </w:rPr>
              <w:t>YES</w:t>
            </w:r>
          </w:p>
        </w:tc>
      </w:tr>
      <w:tr>
        <w:tc>
          <w:tcPr>
            <w:tcW w:type="dxa" w:w="851"/>
          </w:tcPr>
          <w:p>
            <w:r/>
            <w:r>
              <w:rPr>
                <w:sz w:val="13"/>
              </w:rPr>
              <w:t>One question</w:t>
            </w:r>
          </w:p>
        </w:tc>
        <w:tc>
          <w:tcPr>
            <w:tcW w:type="dxa" w:w="851"/>
          </w:tcPr>
          <w:p>
            <w:r/>
            <w:r>
              <w:rPr>
                <w:sz w:val="13"/>
              </w:rPr>
              <w:t>Monolithic LoRA fine-tuned Qwen2.5-1.5B (no detector)</w:t>
            </w:r>
          </w:p>
        </w:tc>
        <w:tc>
          <w:tcPr>
            <w:tcW w:type="dxa" w:w="851"/>
          </w:tcPr>
          <w:p>
            <w:r/>
            <w:r>
              <w:rPr>
                <w:sz w:val="13"/>
              </w:rPr>
              <w:t>300</w:t>
            </w:r>
          </w:p>
        </w:tc>
        <w:tc>
          <w:tcPr>
            <w:tcW w:type="dxa" w:w="851"/>
          </w:tcPr>
          <w:p>
            <w:r/>
            <w:r>
              <w:rPr>
                <w:sz w:val="13"/>
              </w:rPr>
              <w:t>92.67</w:t>
            </w:r>
          </w:p>
        </w:tc>
        <w:tc>
          <w:tcPr>
            <w:tcW w:type="dxa" w:w="851"/>
          </w:tcPr>
          <w:p>
            <w:r/>
            <w:r>
              <w:rPr>
                <w:sz w:val="13"/>
              </w:rPr>
              <w:t>74</w:t>
            </w:r>
          </w:p>
        </w:tc>
        <w:tc>
          <w:tcPr>
            <w:tcW w:type="dxa" w:w="851"/>
          </w:tcPr>
          <w:p>
            <w:r/>
            <w:r>
              <w:rPr>
                <w:sz w:val="13"/>
              </w:rPr>
              <w:t>18.67</w:t>
            </w:r>
          </w:p>
        </w:tc>
        <w:tc>
          <w:tcPr>
            <w:tcW w:type="dxa" w:w="851"/>
          </w:tcPr>
          <w:p>
            <w:r/>
            <w:r>
              <w:rPr>
                <w:sz w:val="13"/>
              </w:rPr>
              <w:t>[+12.67, +24.67]</w:t>
            </w:r>
          </w:p>
        </w:tc>
        <w:tc>
          <w:tcPr>
            <w:tcW w:type="dxa" w:w="851"/>
          </w:tcPr>
          <w:p>
            <w:r/>
            <w:r>
              <w:rPr>
                <w:sz w:val="13"/>
              </w:rPr>
              <w:t>McNemar exact</w:t>
            </w:r>
          </w:p>
        </w:tc>
        <w:tc>
          <w:tcPr>
            <w:tcW w:type="dxa" w:w="851"/>
          </w:tcPr>
          <w:p>
            <w:r/>
            <w:r>
              <w:rPr>
                <w:sz w:val="13"/>
              </w:rPr>
              <w:t>0</w:t>
            </w:r>
          </w:p>
        </w:tc>
        <w:tc>
          <w:tcPr>
            <w:tcW w:type="dxa" w:w="851"/>
          </w:tcPr>
          <w:p>
            <w:r/>
            <w:r>
              <w:rPr>
                <w:sz w:val="13"/>
              </w:rPr>
              <w:t>0</w:t>
            </w:r>
          </w:p>
        </w:tc>
        <w:tc>
          <w:tcPr>
            <w:tcW w:type="dxa" w:w="851"/>
          </w:tcPr>
          <w:p>
            <w:r/>
            <w:r>
              <w:rPr>
                <w:sz w:val="13"/>
              </w:rPr>
              <w:t>YES</w:t>
            </w:r>
          </w:p>
        </w:tc>
      </w:tr>
      <w:tr>
        <w:tc>
          <w:tcPr>
            <w:tcW w:type="dxa" w:w="851"/>
          </w:tcPr>
          <w:p>
            <w:r/>
            <w:r>
              <w:rPr>
                <w:sz w:val="13"/>
              </w:rPr>
              <w:t>One question</w:t>
            </w:r>
          </w:p>
        </w:tc>
        <w:tc>
          <w:tcPr>
            <w:tcW w:type="dxa" w:w="851"/>
          </w:tcPr>
          <w:p>
            <w:r/>
            <w:r>
              <w:rPr>
                <w:sz w:val="13"/>
              </w:rPr>
              <w:t>Initial pipeline: GPT-2 Medium d1 + Qwen2.5-1.5B d2</w:t>
            </w:r>
          </w:p>
        </w:tc>
        <w:tc>
          <w:tcPr>
            <w:tcW w:type="dxa" w:w="851"/>
          </w:tcPr>
          <w:p>
            <w:r/>
            <w:r>
              <w:rPr>
                <w:sz w:val="13"/>
              </w:rPr>
              <w:t>300</w:t>
            </w:r>
          </w:p>
        </w:tc>
        <w:tc>
          <w:tcPr>
            <w:tcW w:type="dxa" w:w="851"/>
          </w:tcPr>
          <w:p>
            <w:r/>
            <w:r>
              <w:rPr>
                <w:sz w:val="13"/>
              </w:rPr>
              <w:t>92.67</w:t>
            </w:r>
          </w:p>
        </w:tc>
        <w:tc>
          <w:tcPr>
            <w:tcW w:type="dxa" w:w="851"/>
          </w:tcPr>
          <w:p>
            <w:r/>
            <w:r>
              <w:rPr>
                <w:sz w:val="13"/>
              </w:rPr>
              <w:t>87.33</w:t>
            </w:r>
          </w:p>
        </w:tc>
        <w:tc>
          <w:tcPr>
            <w:tcW w:type="dxa" w:w="851"/>
          </w:tcPr>
          <w:p>
            <w:r/>
            <w:r>
              <w:rPr>
                <w:sz w:val="13"/>
              </w:rPr>
              <w:t>5.33</w:t>
            </w:r>
          </w:p>
        </w:tc>
        <w:tc>
          <w:tcPr>
            <w:tcW w:type="dxa" w:w="851"/>
          </w:tcPr>
          <w:p>
            <w:r/>
            <w:r>
              <w:rPr>
                <w:sz w:val="13"/>
              </w:rPr>
              <w:t>[+0.67, +10.00]</w:t>
            </w:r>
          </w:p>
        </w:tc>
        <w:tc>
          <w:tcPr>
            <w:tcW w:type="dxa" w:w="851"/>
          </w:tcPr>
          <w:p>
            <w:r/>
            <w:r>
              <w:rPr>
                <w:sz w:val="13"/>
              </w:rPr>
              <w:t>McNemar exact</w:t>
            </w:r>
          </w:p>
        </w:tc>
        <w:tc>
          <w:tcPr>
            <w:tcW w:type="dxa" w:w="851"/>
          </w:tcPr>
          <w:p>
            <w:r/>
            <w:r>
              <w:rPr>
                <w:sz w:val="13"/>
              </w:rPr>
              <w:t>0.04</w:t>
            </w:r>
          </w:p>
        </w:tc>
        <w:tc>
          <w:tcPr>
            <w:tcW w:type="dxa" w:w="851"/>
          </w:tcPr>
          <w:p>
            <w:r/>
            <w:r>
              <w:rPr>
                <w:sz w:val="13"/>
              </w:rPr>
              <w:t>0.12</w:t>
            </w:r>
          </w:p>
        </w:tc>
        <w:tc>
          <w:tcPr>
            <w:tcW w:type="dxa" w:w="851"/>
          </w:tcPr>
          <w:p>
            <w:r/>
            <w:r>
              <w:rPr>
                <w:sz w:val="13"/>
              </w:rPr>
              <w:t>no</w:t>
            </w:r>
          </w:p>
        </w:tc>
      </w:tr>
      <w:tr>
        <w:tc>
          <w:tcPr>
            <w:tcW w:type="dxa" w:w="851"/>
          </w:tcPr>
          <w:p>
            <w:r/>
            <w:r>
              <w:rPr>
                <w:sz w:val="13"/>
              </w:rPr>
              <w:t>One question</w:t>
            </w:r>
          </w:p>
        </w:tc>
        <w:tc>
          <w:tcPr>
            <w:tcW w:type="dxa" w:w="851"/>
          </w:tcPr>
          <w:p>
            <w:r/>
            <w:r>
              <w:rPr>
                <w:sz w:val="13"/>
              </w:rPr>
              <w:t>Initial pipeline + retrieval (RAG)</w:t>
            </w:r>
          </w:p>
        </w:tc>
        <w:tc>
          <w:tcPr>
            <w:tcW w:type="dxa" w:w="851"/>
          </w:tcPr>
          <w:p>
            <w:r/>
            <w:r>
              <w:rPr>
                <w:sz w:val="13"/>
              </w:rPr>
              <w:t>300</w:t>
            </w:r>
          </w:p>
        </w:tc>
        <w:tc>
          <w:tcPr>
            <w:tcW w:type="dxa" w:w="851"/>
          </w:tcPr>
          <w:p>
            <w:r/>
            <w:r>
              <w:rPr>
                <w:sz w:val="13"/>
              </w:rPr>
              <w:t>92.67</w:t>
            </w:r>
          </w:p>
        </w:tc>
        <w:tc>
          <w:tcPr>
            <w:tcW w:type="dxa" w:w="851"/>
          </w:tcPr>
          <w:p>
            <w:r/>
            <w:r>
              <w:rPr>
                <w:sz w:val="13"/>
              </w:rPr>
              <w:t>78</w:t>
            </w:r>
          </w:p>
        </w:tc>
        <w:tc>
          <w:tcPr>
            <w:tcW w:type="dxa" w:w="851"/>
          </w:tcPr>
          <w:p>
            <w:r/>
            <w:r>
              <w:rPr>
                <w:sz w:val="13"/>
              </w:rPr>
              <w:t>14.67</w:t>
            </w:r>
          </w:p>
        </w:tc>
        <w:tc>
          <w:tcPr>
            <w:tcW w:type="dxa" w:w="851"/>
          </w:tcPr>
          <w:p>
            <w:r/>
            <w:r>
              <w:rPr>
                <w:sz w:val="13"/>
              </w:rPr>
              <w:t>[+8.67, +20.33]</w:t>
            </w:r>
          </w:p>
        </w:tc>
        <w:tc>
          <w:tcPr>
            <w:tcW w:type="dxa" w:w="851"/>
          </w:tcPr>
          <w:p>
            <w:r/>
            <w:r>
              <w:rPr>
                <w:sz w:val="13"/>
              </w:rPr>
              <w:t>McNemar exact</w:t>
            </w:r>
          </w:p>
        </w:tc>
        <w:tc>
          <w:tcPr>
            <w:tcW w:type="dxa" w:w="851"/>
          </w:tcPr>
          <w:p>
            <w:r/>
            <w:r>
              <w:rPr>
                <w:sz w:val="13"/>
              </w:rPr>
              <w:t>0</w:t>
            </w:r>
          </w:p>
        </w:tc>
        <w:tc>
          <w:tcPr>
            <w:tcW w:type="dxa" w:w="851"/>
          </w:tcPr>
          <w:p>
            <w:r/>
            <w:r>
              <w:rPr>
                <w:sz w:val="13"/>
              </w:rPr>
              <w:t>0</w:t>
            </w:r>
          </w:p>
        </w:tc>
        <w:tc>
          <w:tcPr>
            <w:tcW w:type="dxa" w:w="851"/>
          </w:tcPr>
          <w:p>
            <w:r/>
            <w:r>
              <w:rPr>
                <w:sz w:val="13"/>
              </w:rPr>
              <w:t>YES</w:t>
            </w:r>
          </w:p>
        </w:tc>
      </w:tr>
      <w:tr>
        <w:tc>
          <w:tcPr>
            <w:tcW w:type="dxa" w:w="851"/>
          </w:tcPr>
          <w:p>
            <w:r/>
            <w:r>
              <w:rPr>
                <w:sz w:val="13"/>
              </w:rPr>
              <w:t>One question</w:t>
            </w:r>
          </w:p>
        </w:tc>
        <w:tc>
          <w:tcPr>
            <w:tcW w:type="dxa" w:w="851"/>
          </w:tcPr>
          <w:p>
            <w:r/>
            <w:r>
              <w:rPr>
                <w:sz w:val="13"/>
              </w:rPr>
              <w:t>RoBERTa d1 + Phi-4-mini d2 (top-1 emotion)</w:t>
            </w:r>
          </w:p>
        </w:tc>
        <w:tc>
          <w:tcPr>
            <w:tcW w:type="dxa" w:w="851"/>
          </w:tcPr>
          <w:p>
            <w:r/>
            <w:r>
              <w:rPr>
                <w:sz w:val="13"/>
              </w:rPr>
              <w:t>300</w:t>
            </w:r>
          </w:p>
        </w:tc>
        <w:tc>
          <w:tcPr>
            <w:tcW w:type="dxa" w:w="851"/>
          </w:tcPr>
          <w:p>
            <w:r/>
            <w:r>
              <w:rPr>
                <w:sz w:val="13"/>
              </w:rPr>
              <w:t>92.67</w:t>
            </w:r>
          </w:p>
        </w:tc>
        <w:tc>
          <w:tcPr>
            <w:tcW w:type="dxa" w:w="851"/>
          </w:tcPr>
          <w:p>
            <w:r/>
            <w:r>
              <w:rPr>
                <w:sz w:val="13"/>
              </w:rPr>
              <w:t>94.67</w:t>
            </w:r>
          </w:p>
        </w:tc>
        <w:tc>
          <w:tcPr>
            <w:tcW w:type="dxa" w:w="851"/>
          </w:tcPr>
          <w:p>
            <w:r/>
            <w:r>
              <w:rPr>
                <w:sz w:val="13"/>
              </w:rPr>
              <w:t>-2</w:t>
            </w:r>
          </w:p>
        </w:tc>
        <w:tc>
          <w:tcPr>
            <w:tcW w:type="dxa" w:w="851"/>
          </w:tcPr>
          <w:p>
            <w:r/>
            <w:r>
              <w:rPr>
                <w:sz w:val="13"/>
              </w:rPr>
              <w:t>[-6.00, +1.67]</w:t>
            </w:r>
          </w:p>
        </w:tc>
        <w:tc>
          <w:tcPr>
            <w:tcW w:type="dxa" w:w="851"/>
          </w:tcPr>
          <w:p>
            <w:r/>
            <w:r>
              <w:rPr>
                <w:sz w:val="13"/>
              </w:rPr>
              <w:t>McNemar exact</w:t>
            </w:r>
          </w:p>
        </w:tc>
        <w:tc>
          <w:tcPr>
            <w:tcW w:type="dxa" w:w="851"/>
          </w:tcPr>
          <w:p>
            <w:r/>
            <w:r>
              <w:rPr>
                <w:sz w:val="13"/>
              </w:rPr>
              <w:t>0.39</w:t>
            </w:r>
          </w:p>
        </w:tc>
        <w:tc>
          <w:tcPr>
            <w:tcW w:type="dxa" w:w="851"/>
          </w:tcPr>
          <w:p>
            <w:r/>
            <w:r>
              <w:rPr>
                <w:sz w:val="13"/>
              </w:rPr>
              <w:t>0.39</w:t>
            </w:r>
          </w:p>
        </w:tc>
        <w:tc>
          <w:tcPr>
            <w:tcW w:type="dxa" w:w="851"/>
          </w:tcPr>
          <w:p>
            <w:r/>
            <w:r>
              <w:rPr>
                <w:sz w:val="13"/>
              </w:rPr>
              <w:t>no</w:t>
            </w:r>
          </w:p>
        </w:tc>
      </w:tr>
      <w:tr>
        <w:tc>
          <w:tcPr>
            <w:tcW w:type="dxa" w:w="851"/>
          </w:tcPr>
          <w:p>
            <w:r/>
            <w:r>
              <w:rPr>
                <w:sz w:val="13"/>
              </w:rPr>
              <w:t>Emotion validation</w:t>
            </w:r>
          </w:p>
        </w:tc>
        <w:tc>
          <w:tcPr>
            <w:tcW w:type="dxa" w:w="851"/>
          </w:tcPr>
          <w:p>
            <w:r/>
            <w:r>
              <w:rPr>
                <w:sz w:val="13"/>
              </w:rPr>
              <w:t>Single model, same generator: Phi-4-mini (4-bit) detects + responds</w:t>
            </w:r>
          </w:p>
        </w:tc>
        <w:tc>
          <w:tcPr>
            <w:tcW w:type="dxa" w:w="851"/>
          </w:tcPr>
          <w:p>
            <w:r/>
            <w:r>
              <w:rPr>
                <w:sz w:val="13"/>
              </w:rPr>
              <w:t>300</w:t>
            </w:r>
          </w:p>
        </w:tc>
        <w:tc>
          <w:tcPr>
            <w:tcW w:type="dxa" w:w="851"/>
          </w:tcPr>
          <w:p>
            <w:r/>
            <w:r>
              <w:rPr>
                <w:sz w:val="13"/>
              </w:rPr>
              <w:t>36.67</w:t>
            </w:r>
          </w:p>
        </w:tc>
        <w:tc>
          <w:tcPr>
            <w:tcW w:type="dxa" w:w="851"/>
          </w:tcPr>
          <w:p>
            <w:r/>
            <w:r>
              <w:rPr>
                <w:sz w:val="13"/>
              </w:rPr>
              <w:t>27</w:t>
            </w:r>
          </w:p>
        </w:tc>
        <w:tc>
          <w:tcPr>
            <w:tcW w:type="dxa" w:w="851"/>
          </w:tcPr>
          <w:p>
            <w:r/>
            <w:r>
              <w:rPr>
                <w:sz w:val="13"/>
              </w:rPr>
              <w:t>9.67</w:t>
            </w:r>
          </w:p>
        </w:tc>
        <w:tc>
          <w:tcPr>
            <w:tcW w:type="dxa" w:w="851"/>
          </w:tcPr>
          <w:p>
            <w:r/>
            <w:r>
              <w:rPr>
                <w:sz w:val="13"/>
              </w:rPr>
              <w:t>[+3.67, +15.33]</w:t>
            </w:r>
          </w:p>
        </w:tc>
        <w:tc>
          <w:tcPr>
            <w:tcW w:type="dxa" w:w="851"/>
          </w:tcPr>
          <w:p>
            <w:r/>
            <w:r>
              <w:rPr>
                <w:sz w:val="13"/>
              </w:rPr>
              <w:t>McNemar exact</w:t>
            </w:r>
          </w:p>
        </w:tc>
        <w:tc>
          <w:tcPr>
            <w:tcW w:type="dxa" w:w="851"/>
          </w:tcPr>
          <w:p>
            <w:r/>
            <w:r>
              <w:rPr>
                <w:sz w:val="13"/>
              </w:rPr>
              <w:t>0</w:t>
            </w:r>
          </w:p>
        </w:tc>
        <w:tc>
          <w:tcPr>
            <w:tcW w:type="dxa" w:w="851"/>
          </w:tcPr>
          <w:p>
            <w:r/>
            <w:r>
              <w:rPr>
                <w:sz w:val="13"/>
              </w:rPr>
              <w:t>0.01</w:t>
            </w:r>
          </w:p>
        </w:tc>
        <w:tc>
          <w:tcPr>
            <w:tcW w:type="dxa" w:w="851"/>
          </w:tcPr>
          <w:p>
            <w:r/>
            <w:r>
              <w:rPr>
                <w:sz w:val="13"/>
              </w:rPr>
              <w:t>YES</w:t>
            </w:r>
          </w:p>
        </w:tc>
      </w:tr>
      <w:tr>
        <w:tc>
          <w:tcPr>
            <w:tcW w:type="dxa" w:w="851"/>
          </w:tcPr>
          <w:p>
            <w:r/>
            <w:r>
              <w:rPr>
                <w:sz w:val="13"/>
              </w:rPr>
              <w:t>Emotion validation</w:t>
            </w:r>
          </w:p>
        </w:tc>
        <w:tc>
          <w:tcPr>
            <w:tcW w:type="dxa" w:w="851"/>
          </w:tcPr>
          <w:p>
            <w:r/>
            <w:r>
              <w:rPr>
                <w:sz w:val="13"/>
              </w:rPr>
              <w:t>Single model, same size: Qwen2.5-1.5B detects + responds</w:t>
            </w:r>
          </w:p>
        </w:tc>
        <w:tc>
          <w:tcPr>
            <w:tcW w:type="dxa" w:w="851"/>
          </w:tcPr>
          <w:p>
            <w:r/>
            <w:r>
              <w:rPr>
                <w:sz w:val="13"/>
              </w:rPr>
              <w:t>300</w:t>
            </w:r>
          </w:p>
        </w:tc>
        <w:tc>
          <w:tcPr>
            <w:tcW w:type="dxa" w:w="851"/>
          </w:tcPr>
          <w:p>
            <w:r/>
            <w:r>
              <w:rPr>
                <w:sz w:val="13"/>
              </w:rPr>
              <w:t>36.67</w:t>
            </w:r>
          </w:p>
        </w:tc>
        <w:tc>
          <w:tcPr>
            <w:tcW w:type="dxa" w:w="851"/>
          </w:tcPr>
          <w:p>
            <w:r/>
            <w:r>
              <w:rPr>
                <w:sz w:val="13"/>
              </w:rPr>
              <w:t>25.67</w:t>
            </w:r>
          </w:p>
        </w:tc>
        <w:tc>
          <w:tcPr>
            <w:tcW w:type="dxa" w:w="851"/>
          </w:tcPr>
          <w:p>
            <w:r/>
            <w:r>
              <w:rPr>
                <w:sz w:val="13"/>
              </w:rPr>
              <w:t>11</w:t>
            </w:r>
          </w:p>
        </w:tc>
        <w:tc>
          <w:tcPr>
            <w:tcW w:type="dxa" w:w="851"/>
          </w:tcPr>
          <w:p>
            <w:r/>
            <w:r>
              <w:rPr>
                <w:sz w:val="13"/>
              </w:rPr>
              <w:t>[+5.00, +17.00]</w:t>
            </w:r>
          </w:p>
        </w:tc>
        <w:tc>
          <w:tcPr>
            <w:tcW w:type="dxa" w:w="851"/>
          </w:tcPr>
          <w:p>
            <w:r/>
            <w:r>
              <w:rPr>
                <w:sz w:val="13"/>
              </w:rPr>
              <w:t>McNemar exact</w:t>
            </w:r>
          </w:p>
        </w:tc>
        <w:tc>
          <w:tcPr>
            <w:tcW w:type="dxa" w:w="851"/>
          </w:tcPr>
          <w:p>
            <w:r/>
            <w:r>
              <w:rPr>
                <w:sz w:val="13"/>
              </w:rPr>
              <w:t>0</w:t>
            </w:r>
          </w:p>
        </w:tc>
        <w:tc>
          <w:tcPr>
            <w:tcW w:type="dxa" w:w="851"/>
          </w:tcPr>
          <w:p>
            <w:r/>
            <w:r>
              <w:rPr>
                <w:sz w:val="13"/>
              </w:rPr>
              <w:t>0</w:t>
            </w:r>
          </w:p>
        </w:tc>
        <w:tc>
          <w:tcPr>
            <w:tcW w:type="dxa" w:w="851"/>
          </w:tcPr>
          <w:p>
            <w:r/>
            <w:r>
              <w:rPr>
                <w:sz w:val="13"/>
              </w:rPr>
              <w:t>YES</w:t>
            </w:r>
          </w:p>
        </w:tc>
      </w:tr>
      <w:tr>
        <w:tc>
          <w:tcPr>
            <w:tcW w:type="dxa" w:w="851"/>
          </w:tcPr>
          <w:p>
            <w:r/>
            <w:r>
              <w:rPr>
                <w:sz w:val="13"/>
              </w:rPr>
              <w:t>Emotion validation</w:t>
            </w:r>
          </w:p>
        </w:tc>
        <w:tc>
          <w:tcPr>
            <w:tcW w:type="dxa" w:w="851"/>
          </w:tcPr>
          <w:p>
            <w:r/>
            <w:r>
              <w:rPr>
                <w:sz w:val="13"/>
              </w:rPr>
              <w:t>Single model, bigger: Qwen2.5-7B (4-bit) detects + responds</w:t>
            </w:r>
          </w:p>
        </w:tc>
        <w:tc>
          <w:tcPr>
            <w:tcW w:type="dxa" w:w="851"/>
          </w:tcPr>
          <w:p>
            <w:r/>
            <w:r>
              <w:rPr>
                <w:sz w:val="13"/>
              </w:rPr>
              <w:t>300</w:t>
            </w:r>
          </w:p>
        </w:tc>
        <w:tc>
          <w:tcPr>
            <w:tcW w:type="dxa" w:w="851"/>
          </w:tcPr>
          <w:p>
            <w:r/>
            <w:r>
              <w:rPr>
                <w:sz w:val="13"/>
              </w:rPr>
              <w:t>36.67</w:t>
            </w:r>
          </w:p>
        </w:tc>
        <w:tc>
          <w:tcPr>
            <w:tcW w:type="dxa" w:w="851"/>
          </w:tcPr>
          <w:p>
            <w:r/>
            <w:r>
              <w:rPr>
                <w:sz w:val="13"/>
              </w:rPr>
              <w:t>32.33</w:t>
            </w:r>
          </w:p>
        </w:tc>
        <w:tc>
          <w:tcPr>
            <w:tcW w:type="dxa" w:w="851"/>
          </w:tcPr>
          <w:p>
            <w:r/>
            <w:r>
              <w:rPr>
                <w:sz w:val="13"/>
              </w:rPr>
              <w:t>4.33</w:t>
            </w:r>
          </w:p>
        </w:tc>
        <w:tc>
          <w:tcPr>
            <w:tcW w:type="dxa" w:w="851"/>
          </w:tcPr>
          <w:p>
            <w:r/>
            <w:r>
              <w:rPr>
                <w:sz w:val="13"/>
              </w:rPr>
              <w:t>[-1.67, +10.33]</w:t>
            </w:r>
          </w:p>
        </w:tc>
        <w:tc>
          <w:tcPr>
            <w:tcW w:type="dxa" w:w="851"/>
          </w:tcPr>
          <w:p>
            <w:r/>
            <w:r>
              <w:rPr>
                <w:sz w:val="13"/>
              </w:rPr>
              <w:t>McNemar exact</w:t>
            </w:r>
          </w:p>
        </w:tc>
        <w:tc>
          <w:tcPr>
            <w:tcW w:type="dxa" w:w="851"/>
          </w:tcPr>
          <w:p>
            <w:r/>
            <w:r>
              <w:rPr>
                <w:sz w:val="13"/>
              </w:rPr>
              <w:t>0.19</w:t>
            </w:r>
          </w:p>
        </w:tc>
        <w:tc>
          <w:tcPr>
            <w:tcW w:type="dxa" w:w="851"/>
          </w:tcPr>
          <w:p>
            <w:r/>
            <w:r>
              <w:rPr>
                <w:sz w:val="13"/>
              </w:rPr>
              <w:t>0.19</w:t>
            </w:r>
          </w:p>
        </w:tc>
        <w:tc>
          <w:tcPr>
            <w:tcW w:type="dxa" w:w="851"/>
          </w:tcPr>
          <w:p>
            <w:r/>
            <w:r>
              <w:rPr>
                <w:sz w:val="13"/>
              </w:rPr>
              <w:t>no</w:t>
            </w:r>
          </w:p>
        </w:tc>
      </w:tr>
      <w:tr>
        <w:tc>
          <w:tcPr>
            <w:tcW w:type="dxa" w:w="851"/>
          </w:tcPr>
          <w:p>
            <w:r/>
            <w:r>
              <w:rPr>
                <w:sz w:val="13"/>
              </w:rPr>
              <w:t>Emotion validation</w:t>
            </w:r>
          </w:p>
        </w:tc>
        <w:tc>
          <w:tcPr>
            <w:tcW w:type="dxa" w:w="851"/>
          </w:tcPr>
          <w:p>
            <w:r/>
            <w:r>
              <w:rPr>
                <w:sz w:val="13"/>
              </w:rPr>
              <w:t>Zero-shot Qwen2.5-1.5B (no detector, generic prompt)</w:t>
            </w:r>
          </w:p>
        </w:tc>
        <w:tc>
          <w:tcPr>
            <w:tcW w:type="dxa" w:w="851"/>
          </w:tcPr>
          <w:p>
            <w:r/>
            <w:r>
              <w:rPr>
                <w:sz w:val="13"/>
              </w:rPr>
              <w:t>300</w:t>
            </w:r>
          </w:p>
        </w:tc>
        <w:tc>
          <w:tcPr>
            <w:tcW w:type="dxa" w:w="851"/>
          </w:tcPr>
          <w:p>
            <w:r/>
            <w:r>
              <w:rPr>
                <w:sz w:val="13"/>
              </w:rPr>
              <w:t>36.67</w:t>
            </w:r>
          </w:p>
        </w:tc>
        <w:tc>
          <w:tcPr>
            <w:tcW w:type="dxa" w:w="851"/>
          </w:tcPr>
          <w:p>
            <w:r/>
            <w:r>
              <w:rPr>
                <w:sz w:val="13"/>
              </w:rPr>
              <w:t>24.67</w:t>
            </w:r>
          </w:p>
        </w:tc>
        <w:tc>
          <w:tcPr>
            <w:tcW w:type="dxa" w:w="851"/>
          </w:tcPr>
          <w:p>
            <w:r/>
            <w:r>
              <w:rPr>
                <w:sz w:val="13"/>
              </w:rPr>
              <w:t>12</w:t>
            </w:r>
          </w:p>
        </w:tc>
        <w:tc>
          <w:tcPr>
            <w:tcW w:type="dxa" w:w="851"/>
          </w:tcPr>
          <w:p>
            <w:r/>
            <w:r>
              <w:rPr>
                <w:sz w:val="13"/>
              </w:rPr>
              <w:t>[+6.00, +17.67]</w:t>
            </w:r>
          </w:p>
        </w:tc>
        <w:tc>
          <w:tcPr>
            <w:tcW w:type="dxa" w:w="851"/>
          </w:tcPr>
          <w:p>
            <w:r/>
            <w:r>
              <w:rPr>
                <w:sz w:val="13"/>
              </w:rPr>
              <w:t>McNemar exact</w:t>
            </w:r>
          </w:p>
        </w:tc>
        <w:tc>
          <w:tcPr>
            <w:tcW w:type="dxa" w:w="851"/>
          </w:tcPr>
          <w:p>
            <w:r/>
            <w:r>
              <w:rPr>
                <w:sz w:val="13"/>
              </w:rPr>
              <w:t>0</w:t>
            </w:r>
          </w:p>
        </w:tc>
        <w:tc>
          <w:tcPr>
            <w:tcW w:type="dxa" w:w="851"/>
          </w:tcPr>
          <w:p>
            <w:r/>
            <w:r>
              <w:rPr>
                <w:sz w:val="13"/>
              </w:rPr>
              <w:t>0</w:t>
            </w:r>
          </w:p>
        </w:tc>
        <w:tc>
          <w:tcPr>
            <w:tcW w:type="dxa" w:w="851"/>
          </w:tcPr>
          <w:p>
            <w:r/>
            <w:r>
              <w:rPr>
                <w:sz w:val="13"/>
              </w:rPr>
              <w:t>YES</w:t>
            </w:r>
          </w:p>
        </w:tc>
      </w:tr>
      <w:tr>
        <w:tc>
          <w:tcPr>
            <w:tcW w:type="dxa" w:w="851"/>
          </w:tcPr>
          <w:p>
            <w:r/>
            <w:r>
              <w:rPr>
                <w:sz w:val="13"/>
              </w:rPr>
              <w:t>Emotion validation</w:t>
            </w:r>
          </w:p>
        </w:tc>
        <w:tc>
          <w:tcPr>
            <w:tcW w:type="dxa" w:w="851"/>
          </w:tcPr>
          <w:p>
            <w:r/>
            <w:r>
              <w:rPr>
                <w:sz w:val="13"/>
              </w:rPr>
              <w:t>Monolithic LoRA fine-tuned Qwen2.5-1.5B (no detector)</w:t>
            </w:r>
          </w:p>
        </w:tc>
        <w:tc>
          <w:tcPr>
            <w:tcW w:type="dxa" w:w="851"/>
          </w:tcPr>
          <w:p>
            <w:r/>
            <w:r>
              <w:rPr>
                <w:sz w:val="13"/>
              </w:rPr>
              <w:t>300</w:t>
            </w:r>
          </w:p>
        </w:tc>
        <w:tc>
          <w:tcPr>
            <w:tcW w:type="dxa" w:w="851"/>
          </w:tcPr>
          <w:p>
            <w:r/>
            <w:r>
              <w:rPr>
                <w:sz w:val="13"/>
              </w:rPr>
              <w:t>36.67</w:t>
            </w:r>
          </w:p>
        </w:tc>
        <w:tc>
          <w:tcPr>
            <w:tcW w:type="dxa" w:w="851"/>
          </w:tcPr>
          <w:p>
            <w:r/>
            <w:r>
              <w:rPr>
                <w:sz w:val="13"/>
              </w:rPr>
              <w:t>18.33</w:t>
            </w:r>
          </w:p>
        </w:tc>
        <w:tc>
          <w:tcPr>
            <w:tcW w:type="dxa" w:w="851"/>
          </w:tcPr>
          <w:p>
            <w:r/>
            <w:r>
              <w:rPr>
                <w:sz w:val="13"/>
              </w:rPr>
              <w:t>18.33</w:t>
            </w:r>
          </w:p>
        </w:tc>
        <w:tc>
          <w:tcPr>
            <w:tcW w:type="dxa" w:w="851"/>
          </w:tcPr>
          <w:p>
            <w:r/>
            <w:r>
              <w:rPr>
                <w:sz w:val="13"/>
              </w:rPr>
              <w:t>[+12.33, +24.33]</w:t>
            </w:r>
          </w:p>
        </w:tc>
        <w:tc>
          <w:tcPr>
            <w:tcW w:type="dxa" w:w="851"/>
          </w:tcPr>
          <w:p>
            <w:r/>
            <w:r>
              <w:rPr>
                <w:sz w:val="13"/>
              </w:rPr>
              <w:t>McNemar exact</w:t>
            </w:r>
          </w:p>
        </w:tc>
        <w:tc>
          <w:tcPr>
            <w:tcW w:type="dxa" w:w="851"/>
          </w:tcPr>
          <w:p>
            <w:r/>
            <w:r>
              <w:rPr>
                <w:sz w:val="13"/>
              </w:rPr>
              <w:t>0</w:t>
            </w:r>
          </w:p>
        </w:tc>
        <w:tc>
          <w:tcPr>
            <w:tcW w:type="dxa" w:w="851"/>
          </w:tcPr>
          <w:p>
            <w:r/>
            <w:r>
              <w:rPr>
                <w:sz w:val="13"/>
              </w:rPr>
              <w:t>0</w:t>
            </w:r>
          </w:p>
        </w:tc>
        <w:tc>
          <w:tcPr>
            <w:tcW w:type="dxa" w:w="851"/>
          </w:tcPr>
          <w:p>
            <w:r/>
            <w:r>
              <w:rPr>
                <w:sz w:val="13"/>
              </w:rPr>
              <w:t>YES</w:t>
            </w:r>
          </w:p>
        </w:tc>
      </w:tr>
      <w:tr>
        <w:tc>
          <w:tcPr>
            <w:tcW w:type="dxa" w:w="851"/>
          </w:tcPr>
          <w:p>
            <w:r/>
            <w:r>
              <w:rPr>
                <w:sz w:val="13"/>
              </w:rPr>
              <w:t>Emotion validation</w:t>
            </w:r>
          </w:p>
        </w:tc>
        <w:tc>
          <w:tcPr>
            <w:tcW w:type="dxa" w:w="851"/>
          </w:tcPr>
          <w:p>
            <w:r/>
            <w:r>
              <w:rPr>
                <w:sz w:val="13"/>
              </w:rPr>
              <w:t>Initial pipeline: GPT-2 Medium d1 + Qwen2.5-1.5B d2</w:t>
            </w:r>
          </w:p>
        </w:tc>
        <w:tc>
          <w:tcPr>
            <w:tcW w:type="dxa" w:w="851"/>
          </w:tcPr>
          <w:p>
            <w:r/>
            <w:r>
              <w:rPr>
                <w:sz w:val="13"/>
              </w:rPr>
              <w:t>300</w:t>
            </w:r>
          </w:p>
        </w:tc>
        <w:tc>
          <w:tcPr>
            <w:tcW w:type="dxa" w:w="851"/>
          </w:tcPr>
          <w:p>
            <w:r/>
            <w:r>
              <w:rPr>
                <w:sz w:val="13"/>
              </w:rPr>
              <w:t>36.67</w:t>
            </w:r>
          </w:p>
        </w:tc>
        <w:tc>
          <w:tcPr>
            <w:tcW w:type="dxa" w:w="851"/>
          </w:tcPr>
          <w:p>
            <w:r/>
            <w:r>
              <w:rPr>
                <w:sz w:val="13"/>
              </w:rPr>
              <w:t>26</w:t>
            </w:r>
          </w:p>
        </w:tc>
        <w:tc>
          <w:tcPr>
            <w:tcW w:type="dxa" w:w="851"/>
          </w:tcPr>
          <w:p>
            <w:r/>
            <w:r>
              <w:rPr>
                <w:sz w:val="13"/>
              </w:rPr>
              <w:t>10.67</w:t>
            </w:r>
          </w:p>
        </w:tc>
        <w:tc>
          <w:tcPr>
            <w:tcW w:type="dxa" w:w="851"/>
          </w:tcPr>
          <w:p>
            <w:r/>
            <w:r>
              <w:rPr>
                <w:sz w:val="13"/>
              </w:rPr>
              <w:t>[+5.00, +16.33]</w:t>
            </w:r>
          </w:p>
        </w:tc>
        <w:tc>
          <w:tcPr>
            <w:tcW w:type="dxa" w:w="851"/>
          </w:tcPr>
          <w:p>
            <w:r/>
            <w:r>
              <w:rPr>
                <w:sz w:val="13"/>
              </w:rPr>
              <w:t>McNemar exact</w:t>
            </w:r>
          </w:p>
        </w:tc>
        <w:tc>
          <w:tcPr>
            <w:tcW w:type="dxa" w:w="851"/>
          </w:tcPr>
          <w:p>
            <w:r/>
            <w:r>
              <w:rPr>
                <w:sz w:val="13"/>
              </w:rPr>
              <w:t>0</w:t>
            </w:r>
          </w:p>
        </w:tc>
        <w:tc>
          <w:tcPr>
            <w:tcW w:type="dxa" w:w="851"/>
          </w:tcPr>
          <w:p>
            <w:r/>
            <w:r>
              <w:rPr>
                <w:sz w:val="13"/>
              </w:rPr>
              <w:t>0</w:t>
            </w:r>
          </w:p>
        </w:tc>
        <w:tc>
          <w:tcPr>
            <w:tcW w:type="dxa" w:w="851"/>
          </w:tcPr>
          <w:p>
            <w:r/>
            <w:r>
              <w:rPr>
                <w:sz w:val="13"/>
              </w:rPr>
              <w:t>YES</w:t>
            </w:r>
          </w:p>
        </w:tc>
      </w:tr>
      <w:tr>
        <w:tc>
          <w:tcPr>
            <w:tcW w:type="dxa" w:w="851"/>
          </w:tcPr>
          <w:p>
            <w:r/>
            <w:r>
              <w:rPr>
                <w:sz w:val="13"/>
              </w:rPr>
              <w:t>Emotion validation</w:t>
            </w:r>
          </w:p>
        </w:tc>
        <w:tc>
          <w:tcPr>
            <w:tcW w:type="dxa" w:w="851"/>
          </w:tcPr>
          <w:p>
            <w:r/>
            <w:r>
              <w:rPr>
                <w:sz w:val="13"/>
              </w:rPr>
              <w:t>Initial pipeline + retrieval (RAG)</w:t>
            </w:r>
          </w:p>
        </w:tc>
        <w:tc>
          <w:tcPr>
            <w:tcW w:type="dxa" w:w="851"/>
          </w:tcPr>
          <w:p>
            <w:r/>
            <w:r>
              <w:rPr>
                <w:sz w:val="13"/>
              </w:rPr>
              <w:t>300</w:t>
            </w:r>
          </w:p>
        </w:tc>
        <w:tc>
          <w:tcPr>
            <w:tcW w:type="dxa" w:w="851"/>
          </w:tcPr>
          <w:p>
            <w:r/>
            <w:r>
              <w:rPr>
                <w:sz w:val="13"/>
              </w:rPr>
              <w:t>36.67</w:t>
            </w:r>
          </w:p>
        </w:tc>
        <w:tc>
          <w:tcPr>
            <w:tcW w:type="dxa" w:w="851"/>
          </w:tcPr>
          <w:p>
            <w:r/>
            <w:r>
              <w:rPr>
                <w:sz w:val="13"/>
              </w:rPr>
              <w:t>27.67</w:t>
            </w:r>
          </w:p>
        </w:tc>
        <w:tc>
          <w:tcPr>
            <w:tcW w:type="dxa" w:w="851"/>
          </w:tcPr>
          <w:p>
            <w:r/>
            <w:r>
              <w:rPr>
                <w:sz w:val="13"/>
              </w:rPr>
              <w:t>9</w:t>
            </w:r>
          </w:p>
        </w:tc>
        <w:tc>
          <w:tcPr>
            <w:tcW w:type="dxa" w:w="851"/>
          </w:tcPr>
          <w:p>
            <w:r/>
            <w:r>
              <w:rPr>
                <w:sz w:val="13"/>
              </w:rPr>
              <w:t>[+3.00, +15.00]</w:t>
            </w:r>
          </w:p>
        </w:tc>
        <w:tc>
          <w:tcPr>
            <w:tcW w:type="dxa" w:w="851"/>
          </w:tcPr>
          <w:p>
            <w:r/>
            <w:r>
              <w:rPr>
                <w:sz w:val="13"/>
              </w:rPr>
              <w:t>McNemar exact</w:t>
            </w:r>
          </w:p>
        </w:tc>
        <w:tc>
          <w:tcPr>
            <w:tcW w:type="dxa" w:w="851"/>
          </w:tcPr>
          <w:p>
            <w:r/>
            <w:r>
              <w:rPr>
                <w:sz w:val="13"/>
              </w:rPr>
              <w:t>0.01</w:t>
            </w:r>
          </w:p>
        </w:tc>
        <w:tc>
          <w:tcPr>
            <w:tcW w:type="dxa" w:w="851"/>
          </w:tcPr>
          <w:p>
            <w:r/>
            <w:r>
              <w:rPr>
                <w:sz w:val="13"/>
              </w:rPr>
              <w:t>0.01</w:t>
            </w:r>
          </w:p>
        </w:tc>
        <w:tc>
          <w:tcPr>
            <w:tcW w:type="dxa" w:w="851"/>
          </w:tcPr>
          <w:p>
            <w:r/>
            <w:r>
              <w:rPr>
                <w:sz w:val="13"/>
              </w:rPr>
              <w:t>YES</w:t>
            </w:r>
          </w:p>
        </w:tc>
      </w:tr>
      <w:tr>
        <w:tc>
          <w:tcPr>
            <w:tcW w:type="dxa" w:w="851"/>
          </w:tcPr>
          <w:p>
            <w:r/>
            <w:r>
              <w:rPr>
                <w:sz w:val="13"/>
              </w:rPr>
              <w:t>Emotion validation</w:t>
            </w:r>
          </w:p>
        </w:tc>
        <w:tc>
          <w:tcPr>
            <w:tcW w:type="dxa" w:w="851"/>
          </w:tcPr>
          <w:p>
            <w:r/>
            <w:r>
              <w:rPr>
                <w:sz w:val="13"/>
              </w:rPr>
              <w:t>RoBERTa d1 + Phi-4-mini d2 (top-1 emotion)</w:t>
            </w:r>
          </w:p>
        </w:tc>
        <w:tc>
          <w:tcPr>
            <w:tcW w:type="dxa" w:w="851"/>
          </w:tcPr>
          <w:p>
            <w:r/>
            <w:r>
              <w:rPr>
                <w:sz w:val="13"/>
              </w:rPr>
              <w:t>300</w:t>
            </w:r>
          </w:p>
        </w:tc>
        <w:tc>
          <w:tcPr>
            <w:tcW w:type="dxa" w:w="851"/>
          </w:tcPr>
          <w:p>
            <w:r/>
            <w:r>
              <w:rPr>
                <w:sz w:val="13"/>
              </w:rPr>
              <w:t>36.67</w:t>
            </w:r>
          </w:p>
        </w:tc>
        <w:tc>
          <w:tcPr>
            <w:tcW w:type="dxa" w:w="851"/>
          </w:tcPr>
          <w:p>
            <w:r/>
            <w:r>
              <w:rPr>
                <w:sz w:val="13"/>
              </w:rPr>
              <w:t>28.33</w:t>
            </w:r>
          </w:p>
        </w:tc>
        <w:tc>
          <w:tcPr>
            <w:tcW w:type="dxa" w:w="851"/>
          </w:tcPr>
          <w:p>
            <w:r/>
            <w:r>
              <w:rPr>
                <w:sz w:val="13"/>
              </w:rPr>
              <w:t>8.33</w:t>
            </w:r>
          </w:p>
        </w:tc>
        <w:tc>
          <w:tcPr>
            <w:tcW w:type="dxa" w:w="851"/>
          </w:tcPr>
          <w:p>
            <w:r/>
            <w:r>
              <w:rPr>
                <w:sz w:val="13"/>
              </w:rPr>
              <w:t>[+3.00, +13.67]</w:t>
            </w:r>
          </w:p>
        </w:tc>
        <w:tc>
          <w:tcPr>
            <w:tcW w:type="dxa" w:w="851"/>
          </w:tcPr>
          <w:p>
            <w:r/>
            <w:r>
              <w:rPr>
                <w:sz w:val="13"/>
              </w:rPr>
              <w:t>McNemar exact</w:t>
            </w:r>
          </w:p>
        </w:tc>
        <w:tc>
          <w:tcPr>
            <w:tcW w:type="dxa" w:w="851"/>
          </w:tcPr>
          <w:p>
            <w:r/>
            <w:r>
              <w:rPr>
                <w:sz w:val="13"/>
              </w:rPr>
              <w:t>0</w:t>
            </w:r>
          </w:p>
        </w:tc>
        <w:tc>
          <w:tcPr>
            <w:tcW w:type="dxa" w:w="851"/>
          </w:tcPr>
          <w:p>
            <w:r/>
            <w:r>
              <w:rPr>
                <w:sz w:val="13"/>
              </w:rPr>
              <w:t>0.01</w:t>
            </w:r>
          </w:p>
        </w:tc>
        <w:tc>
          <w:tcPr>
            <w:tcW w:type="dxa" w:w="851"/>
          </w:tcPr>
          <w:p>
            <w:r/>
            <w:r>
              <w:rPr>
                <w:sz w:val="13"/>
              </w:rPr>
              <w:t>YES</w:t>
            </w:r>
          </w:p>
        </w:tc>
      </w:tr>
      <w:tr>
        <w:tc>
          <w:tcPr>
            <w:tcW w:type="dxa" w:w="851"/>
          </w:tcPr>
          <w:p>
            <w:r/>
            <w:r>
              <w:rPr>
                <w:sz w:val="13"/>
              </w:rPr>
              <w:t>WASSA empathy</w:t>
            </w:r>
          </w:p>
        </w:tc>
        <w:tc>
          <w:tcPr>
            <w:tcW w:type="dxa" w:w="851"/>
          </w:tcPr>
          <w:p>
            <w:r/>
            <w:r>
              <w:rPr>
                <w:sz w:val="13"/>
              </w:rPr>
              <w:t>Single model, same generator: Phi-4-mini (4-bit) detects + responds</w:t>
            </w:r>
          </w:p>
        </w:tc>
        <w:tc>
          <w:tcPr>
            <w:tcW w:type="dxa" w:w="851"/>
          </w:tcPr>
          <w:p>
            <w:r/>
            <w:r>
              <w:rPr>
                <w:sz w:val="13"/>
              </w:rPr>
              <w:t>300</w:t>
            </w:r>
          </w:p>
        </w:tc>
        <w:tc>
          <w:tcPr>
            <w:tcW w:type="dxa" w:w="851"/>
          </w:tcPr>
          <w:p>
            <w:r/>
            <w:r>
              <w:rPr>
                <w:sz w:val="13"/>
              </w:rPr>
              <w:t>5.05</w:t>
            </w:r>
          </w:p>
        </w:tc>
        <w:tc>
          <w:tcPr>
            <w:tcW w:type="dxa" w:w="851"/>
          </w:tcPr>
          <w:p>
            <w:r/>
            <w:r>
              <w:rPr>
                <w:sz w:val="13"/>
              </w:rPr>
              <w:t>4.75</w:t>
            </w:r>
          </w:p>
        </w:tc>
        <w:tc>
          <w:tcPr>
            <w:tcW w:type="dxa" w:w="851"/>
          </w:tcPr>
          <w:p>
            <w:r/>
            <w:r>
              <w:rPr>
                <w:sz w:val="13"/>
              </w:rPr>
              <w:t>0.3</w:t>
            </w:r>
          </w:p>
        </w:tc>
        <w:tc>
          <w:tcPr>
            <w:tcW w:type="dxa" w:w="851"/>
          </w:tcPr>
          <w:p>
            <w:r/>
            <w:r>
              <w:rPr>
                <w:sz w:val="13"/>
              </w:rPr>
              <w:t>[+0.19, +0.41]</w:t>
            </w:r>
          </w:p>
        </w:tc>
        <w:tc>
          <w:tcPr>
            <w:tcW w:type="dxa" w:w="851"/>
          </w:tcPr>
          <w:p>
            <w:r/>
            <w:r>
              <w:rPr>
                <w:sz w:val="13"/>
              </w:rPr>
              <w:t>Wilcoxon signed-rank</w:t>
            </w:r>
          </w:p>
        </w:tc>
        <w:tc>
          <w:tcPr>
            <w:tcW w:type="dxa" w:w="851"/>
          </w:tcPr>
          <w:p>
            <w:r/>
            <w:r>
              <w:rPr>
                <w:sz w:val="13"/>
              </w:rPr>
              <w:t>0</w:t>
            </w:r>
          </w:p>
        </w:tc>
        <w:tc>
          <w:tcPr>
            <w:tcW w:type="dxa" w:w="851"/>
          </w:tcPr>
          <w:p>
            <w:r/>
            <w:r>
              <w:rPr>
                <w:sz w:val="13"/>
              </w:rPr>
              <w:t>0</w:t>
            </w:r>
          </w:p>
        </w:tc>
        <w:tc>
          <w:tcPr>
            <w:tcW w:type="dxa" w:w="851"/>
          </w:tcPr>
          <w:p>
            <w:r/>
            <w:r>
              <w:rPr>
                <w:sz w:val="13"/>
              </w:rPr>
              <w:t>YES</w:t>
            </w:r>
          </w:p>
        </w:tc>
      </w:tr>
      <w:tr>
        <w:tc>
          <w:tcPr>
            <w:tcW w:type="dxa" w:w="851"/>
          </w:tcPr>
          <w:p>
            <w:r/>
            <w:r>
              <w:rPr>
                <w:sz w:val="13"/>
              </w:rPr>
              <w:t>WASSA empathy</w:t>
            </w:r>
          </w:p>
        </w:tc>
        <w:tc>
          <w:tcPr>
            <w:tcW w:type="dxa" w:w="851"/>
          </w:tcPr>
          <w:p>
            <w:r/>
            <w:r>
              <w:rPr>
                <w:sz w:val="13"/>
              </w:rPr>
              <w:t>Single model, same size: Qwen2.5-1.5B detects + responds</w:t>
            </w:r>
          </w:p>
        </w:tc>
        <w:tc>
          <w:tcPr>
            <w:tcW w:type="dxa" w:w="851"/>
          </w:tcPr>
          <w:p>
            <w:r/>
            <w:r>
              <w:rPr>
                <w:sz w:val="13"/>
              </w:rPr>
              <w:t>300</w:t>
            </w:r>
          </w:p>
        </w:tc>
        <w:tc>
          <w:tcPr>
            <w:tcW w:type="dxa" w:w="851"/>
          </w:tcPr>
          <w:p>
            <w:r/>
            <w:r>
              <w:rPr>
                <w:sz w:val="13"/>
              </w:rPr>
              <w:t>5.05</w:t>
            </w:r>
          </w:p>
        </w:tc>
        <w:tc>
          <w:tcPr>
            <w:tcW w:type="dxa" w:w="851"/>
          </w:tcPr>
          <w:p>
            <w:r/>
            <w:r>
              <w:rPr>
                <w:sz w:val="13"/>
              </w:rPr>
              <w:t>4.84</w:t>
            </w:r>
          </w:p>
        </w:tc>
        <w:tc>
          <w:tcPr>
            <w:tcW w:type="dxa" w:w="851"/>
          </w:tcPr>
          <w:p>
            <w:r/>
            <w:r>
              <w:rPr>
                <w:sz w:val="13"/>
              </w:rPr>
              <w:t>0.21</w:t>
            </w:r>
          </w:p>
        </w:tc>
        <w:tc>
          <w:tcPr>
            <w:tcW w:type="dxa" w:w="851"/>
          </w:tcPr>
          <w:p>
            <w:r/>
            <w:r>
              <w:rPr>
                <w:sz w:val="13"/>
              </w:rPr>
              <w:t>[+0.08, +0.35]</w:t>
            </w:r>
          </w:p>
        </w:tc>
        <w:tc>
          <w:tcPr>
            <w:tcW w:type="dxa" w:w="851"/>
          </w:tcPr>
          <w:p>
            <w:r/>
            <w:r>
              <w:rPr>
                <w:sz w:val="13"/>
              </w:rPr>
              <w:t>Wilcoxon signed-rank</w:t>
            </w:r>
          </w:p>
        </w:tc>
        <w:tc>
          <w:tcPr>
            <w:tcW w:type="dxa" w:w="851"/>
          </w:tcPr>
          <w:p>
            <w:r/>
            <w:r>
              <w:rPr>
                <w:sz w:val="13"/>
              </w:rPr>
              <w:t>0.01</w:t>
            </w:r>
          </w:p>
        </w:tc>
        <w:tc>
          <w:tcPr>
            <w:tcW w:type="dxa" w:w="851"/>
          </w:tcPr>
          <w:p>
            <w:r/>
            <w:r>
              <w:rPr>
                <w:sz w:val="13"/>
              </w:rPr>
              <w:t>0.01</w:t>
            </w:r>
          </w:p>
        </w:tc>
        <w:tc>
          <w:tcPr>
            <w:tcW w:type="dxa" w:w="851"/>
          </w:tcPr>
          <w:p>
            <w:r/>
            <w:r>
              <w:rPr>
                <w:sz w:val="13"/>
              </w:rPr>
              <w:t>YES</w:t>
            </w:r>
          </w:p>
        </w:tc>
      </w:tr>
      <w:tr>
        <w:tc>
          <w:tcPr>
            <w:tcW w:type="dxa" w:w="851"/>
          </w:tcPr>
          <w:p>
            <w:r/>
            <w:r>
              <w:rPr>
                <w:sz w:val="13"/>
              </w:rPr>
              <w:t>WASSA empathy</w:t>
            </w:r>
          </w:p>
        </w:tc>
        <w:tc>
          <w:tcPr>
            <w:tcW w:type="dxa" w:w="851"/>
          </w:tcPr>
          <w:p>
            <w:r/>
            <w:r>
              <w:rPr>
                <w:sz w:val="13"/>
              </w:rPr>
              <w:t>Single model, bigger: Qwen2.5-7B (4-bit) detects + responds</w:t>
            </w:r>
          </w:p>
        </w:tc>
        <w:tc>
          <w:tcPr>
            <w:tcW w:type="dxa" w:w="851"/>
          </w:tcPr>
          <w:p>
            <w:r/>
            <w:r>
              <w:rPr>
                <w:sz w:val="13"/>
              </w:rPr>
              <w:t>300</w:t>
            </w:r>
          </w:p>
        </w:tc>
        <w:tc>
          <w:tcPr>
            <w:tcW w:type="dxa" w:w="851"/>
          </w:tcPr>
          <w:p>
            <w:r/>
            <w:r>
              <w:rPr>
                <w:sz w:val="13"/>
              </w:rPr>
              <w:t>5.05</w:t>
            </w:r>
          </w:p>
        </w:tc>
        <w:tc>
          <w:tcPr>
            <w:tcW w:type="dxa" w:w="851"/>
          </w:tcPr>
          <w:p>
            <w:r/>
            <w:r>
              <w:rPr>
                <w:sz w:val="13"/>
              </w:rPr>
              <w:t>5.76</w:t>
            </w:r>
          </w:p>
        </w:tc>
        <w:tc>
          <w:tcPr>
            <w:tcW w:type="dxa" w:w="851"/>
          </w:tcPr>
          <w:p>
            <w:r/>
            <w:r>
              <w:rPr>
                <w:sz w:val="13"/>
              </w:rPr>
              <w:t>-0.71</w:t>
            </w:r>
          </w:p>
        </w:tc>
        <w:tc>
          <w:tcPr>
            <w:tcW w:type="dxa" w:w="851"/>
          </w:tcPr>
          <w:p>
            <w:r/>
            <w:r>
              <w:rPr>
                <w:sz w:val="13"/>
              </w:rPr>
              <w:t>[-0.84, -0.58]</w:t>
            </w:r>
          </w:p>
        </w:tc>
        <w:tc>
          <w:tcPr>
            <w:tcW w:type="dxa" w:w="851"/>
          </w:tcPr>
          <w:p>
            <w:r/>
            <w:r>
              <w:rPr>
                <w:sz w:val="13"/>
              </w:rPr>
              <w:t>Wilcoxon signed-rank</w:t>
            </w:r>
          </w:p>
        </w:tc>
        <w:tc>
          <w:tcPr>
            <w:tcW w:type="dxa" w:w="851"/>
          </w:tcPr>
          <w:p>
            <w:r/>
            <w:r>
              <w:rPr>
                <w:sz w:val="13"/>
              </w:rPr>
              <w:t>0</w:t>
            </w:r>
          </w:p>
        </w:tc>
        <w:tc>
          <w:tcPr>
            <w:tcW w:type="dxa" w:w="851"/>
          </w:tcPr>
          <w:p>
            <w:r/>
            <w:r>
              <w:rPr>
                <w:sz w:val="13"/>
              </w:rPr>
              <w:t>0</w:t>
            </w:r>
          </w:p>
        </w:tc>
        <w:tc>
          <w:tcPr>
            <w:tcW w:type="dxa" w:w="851"/>
          </w:tcPr>
          <w:p>
            <w:r/>
            <w:r>
              <w:rPr>
                <w:sz w:val="13"/>
              </w:rPr>
              <w:t>YES</w:t>
            </w:r>
          </w:p>
        </w:tc>
      </w:tr>
      <w:tr>
        <w:tc>
          <w:tcPr>
            <w:tcW w:type="dxa" w:w="851"/>
          </w:tcPr>
          <w:p>
            <w:r/>
            <w:r>
              <w:rPr>
                <w:sz w:val="13"/>
              </w:rPr>
              <w:t>WASSA empathy</w:t>
            </w:r>
          </w:p>
        </w:tc>
        <w:tc>
          <w:tcPr>
            <w:tcW w:type="dxa" w:w="851"/>
          </w:tcPr>
          <w:p>
            <w:r/>
            <w:r>
              <w:rPr>
                <w:sz w:val="13"/>
              </w:rPr>
              <w:t>Zero-shot Qwen2.5-1.5B (no detector, generic prompt)</w:t>
            </w:r>
          </w:p>
        </w:tc>
        <w:tc>
          <w:tcPr>
            <w:tcW w:type="dxa" w:w="851"/>
          </w:tcPr>
          <w:p>
            <w:r/>
            <w:r>
              <w:rPr>
                <w:sz w:val="13"/>
              </w:rPr>
              <w:t>300</w:t>
            </w:r>
          </w:p>
        </w:tc>
        <w:tc>
          <w:tcPr>
            <w:tcW w:type="dxa" w:w="851"/>
          </w:tcPr>
          <w:p>
            <w:r/>
            <w:r>
              <w:rPr>
                <w:sz w:val="13"/>
              </w:rPr>
              <w:t>5.05</w:t>
            </w:r>
          </w:p>
        </w:tc>
        <w:tc>
          <w:tcPr>
            <w:tcW w:type="dxa" w:w="851"/>
          </w:tcPr>
          <w:p>
            <w:r/>
            <w:r>
              <w:rPr>
                <w:sz w:val="13"/>
              </w:rPr>
              <w:t>4.25</w:t>
            </w:r>
          </w:p>
        </w:tc>
        <w:tc>
          <w:tcPr>
            <w:tcW w:type="dxa" w:w="851"/>
          </w:tcPr>
          <w:p>
            <w:r/>
            <w:r>
              <w:rPr>
                <w:sz w:val="13"/>
              </w:rPr>
              <w:t>0.8</w:t>
            </w:r>
          </w:p>
        </w:tc>
        <w:tc>
          <w:tcPr>
            <w:tcW w:type="dxa" w:w="851"/>
          </w:tcPr>
          <w:p>
            <w:r/>
            <w:r>
              <w:rPr>
                <w:sz w:val="13"/>
              </w:rPr>
              <w:t>[+0.66, +0.94]</w:t>
            </w:r>
          </w:p>
        </w:tc>
        <w:tc>
          <w:tcPr>
            <w:tcW w:type="dxa" w:w="851"/>
          </w:tcPr>
          <w:p>
            <w:r/>
            <w:r>
              <w:rPr>
                <w:sz w:val="13"/>
              </w:rPr>
              <w:t>Wilcoxon signed-rank</w:t>
            </w:r>
          </w:p>
        </w:tc>
        <w:tc>
          <w:tcPr>
            <w:tcW w:type="dxa" w:w="851"/>
          </w:tcPr>
          <w:p>
            <w:r/>
            <w:r>
              <w:rPr>
                <w:sz w:val="13"/>
              </w:rPr>
              <w:t>0</w:t>
            </w:r>
          </w:p>
        </w:tc>
        <w:tc>
          <w:tcPr>
            <w:tcW w:type="dxa" w:w="851"/>
          </w:tcPr>
          <w:p>
            <w:r/>
            <w:r>
              <w:rPr>
                <w:sz w:val="13"/>
              </w:rPr>
              <w:t>0</w:t>
            </w:r>
          </w:p>
        </w:tc>
        <w:tc>
          <w:tcPr>
            <w:tcW w:type="dxa" w:w="851"/>
          </w:tcPr>
          <w:p>
            <w:r/>
            <w:r>
              <w:rPr>
                <w:sz w:val="13"/>
              </w:rPr>
              <w:t>YES</w:t>
            </w:r>
          </w:p>
        </w:tc>
      </w:tr>
      <w:tr>
        <w:tc>
          <w:tcPr>
            <w:tcW w:type="dxa" w:w="851"/>
          </w:tcPr>
          <w:p>
            <w:r/>
            <w:r>
              <w:rPr>
                <w:sz w:val="13"/>
              </w:rPr>
              <w:t>WASSA empathy</w:t>
            </w:r>
          </w:p>
        </w:tc>
        <w:tc>
          <w:tcPr>
            <w:tcW w:type="dxa" w:w="851"/>
          </w:tcPr>
          <w:p>
            <w:r/>
            <w:r>
              <w:rPr>
                <w:sz w:val="13"/>
              </w:rPr>
              <w:t>Monolithic LoRA fine-tuned Qwen2.5-1.5B (no detector)</w:t>
            </w:r>
          </w:p>
        </w:tc>
        <w:tc>
          <w:tcPr>
            <w:tcW w:type="dxa" w:w="851"/>
          </w:tcPr>
          <w:p>
            <w:r/>
            <w:r>
              <w:rPr>
                <w:sz w:val="13"/>
              </w:rPr>
              <w:t>300</w:t>
            </w:r>
          </w:p>
        </w:tc>
        <w:tc>
          <w:tcPr>
            <w:tcW w:type="dxa" w:w="851"/>
          </w:tcPr>
          <w:p>
            <w:r/>
            <w:r>
              <w:rPr>
                <w:sz w:val="13"/>
              </w:rPr>
              <w:t>5.05</w:t>
            </w:r>
          </w:p>
        </w:tc>
        <w:tc>
          <w:tcPr>
            <w:tcW w:type="dxa" w:w="851"/>
          </w:tcPr>
          <w:p>
            <w:r/>
            <w:r>
              <w:rPr>
                <w:sz w:val="13"/>
              </w:rPr>
              <w:t>3.36</w:t>
            </w:r>
          </w:p>
        </w:tc>
        <w:tc>
          <w:tcPr>
            <w:tcW w:type="dxa" w:w="851"/>
          </w:tcPr>
          <w:p>
            <w:r/>
            <w:r>
              <w:rPr>
                <w:sz w:val="13"/>
              </w:rPr>
              <w:t>1.69</w:t>
            </w:r>
          </w:p>
        </w:tc>
        <w:tc>
          <w:tcPr>
            <w:tcW w:type="dxa" w:w="851"/>
          </w:tcPr>
          <w:p>
            <w:r/>
            <w:r>
              <w:rPr>
                <w:sz w:val="13"/>
              </w:rPr>
              <w:t>[+1.48, +1.90]</w:t>
            </w:r>
          </w:p>
        </w:tc>
        <w:tc>
          <w:tcPr>
            <w:tcW w:type="dxa" w:w="851"/>
          </w:tcPr>
          <w:p>
            <w:r/>
            <w:r>
              <w:rPr>
                <w:sz w:val="13"/>
              </w:rPr>
              <w:t>Wilcoxon signed-rank</w:t>
            </w:r>
          </w:p>
        </w:tc>
        <w:tc>
          <w:tcPr>
            <w:tcW w:type="dxa" w:w="851"/>
          </w:tcPr>
          <w:p>
            <w:r/>
            <w:r>
              <w:rPr>
                <w:sz w:val="13"/>
              </w:rPr>
              <w:t>0</w:t>
            </w:r>
          </w:p>
        </w:tc>
        <w:tc>
          <w:tcPr>
            <w:tcW w:type="dxa" w:w="851"/>
          </w:tcPr>
          <w:p>
            <w:r/>
            <w:r>
              <w:rPr>
                <w:sz w:val="13"/>
              </w:rPr>
              <w:t>0</w:t>
            </w:r>
          </w:p>
        </w:tc>
        <w:tc>
          <w:tcPr>
            <w:tcW w:type="dxa" w:w="851"/>
          </w:tcPr>
          <w:p>
            <w:r/>
            <w:r>
              <w:rPr>
                <w:sz w:val="13"/>
              </w:rPr>
              <w:t>YES</w:t>
            </w:r>
          </w:p>
        </w:tc>
      </w:tr>
      <w:tr>
        <w:tc>
          <w:tcPr>
            <w:tcW w:type="dxa" w:w="851"/>
          </w:tcPr>
          <w:p>
            <w:r/>
            <w:r>
              <w:rPr>
                <w:sz w:val="13"/>
              </w:rPr>
              <w:t>WASSA empathy</w:t>
            </w:r>
          </w:p>
        </w:tc>
        <w:tc>
          <w:tcPr>
            <w:tcW w:type="dxa" w:w="851"/>
          </w:tcPr>
          <w:p>
            <w:r/>
            <w:r>
              <w:rPr>
                <w:sz w:val="13"/>
              </w:rPr>
              <w:t>Initial pipeline: GPT-2 Medium d1 + Qwen2.5-1.5B d2</w:t>
            </w:r>
          </w:p>
        </w:tc>
        <w:tc>
          <w:tcPr>
            <w:tcW w:type="dxa" w:w="851"/>
          </w:tcPr>
          <w:p>
            <w:r/>
            <w:r>
              <w:rPr>
                <w:sz w:val="13"/>
              </w:rPr>
              <w:t>300</w:t>
            </w:r>
          </w:p>
        </w:tc>
        <w:tc>
          <w:tcPr>
            <w:tcW w:type="dxa" w:w="851"/>
          </w:tcPr>
          <w:p>
            <w:r/>
            <w:r>
              <w:rPr>
                <w:sz w:val="13"/>
              </w:rPr>
              <w:t>5.05</w:t>
            </w:r>
          </w:p>
        </w:tc>
        <w:tc>
          <w:tcPr>
            <w:tcW w:type="dxa" w:w="851"/>
          </w:tcPr>
          <w:p>
            <w:r/>
            <w:r>
              <w:rPr>
                <w:sz w:val="13"/>
              </w:rPr>
              <w:t>4.8</w:t>
            </w:r>
          </w:p>
        </w:tc>
        <w:tc>
          <w:tcPr>
            <w:tcW w:type="dxa" w:w="851"/>
          </w:tcPr>
          <w:p>
            <w:r/>
            <w:r>
              <w:rPr>
                <w:sz w:val="13"/>
              </w:rPr>
              <w:t>0.25</w:t>
            </w:r>
          </w:p>
        </w:tc>
        <w:tc>
          <w:tcPr>
            <w:tcW w:type="dxa" w:w="851"/>
          </w:tcPr>
          <w:p>
            <w:r/>
            <w:r>
              <w:rPr>
                <w:sz w:val="13"/>
              </w:rPr>
              <w:t>[+0.10, +0.39]</w:t>
            </w:r>
          </w:p>
        </w:tc>
        <w:tc>
          <w:tcPr>
            <w:tcW w:type="dxa" w:w="851"/>
          </w:tcPr>
          <w:p>
            <w:r/>
            <w:r>
              <w:rPr>
                <w:sz w:val="13"/>
              </w:rPr>
              <w:t>Wilcoxon signed-rank</w:t>
            </w:r>
          </w:p>
        </w:tc>
        <w:tc>
          <w:tcPr>
            <w:tcW w:type="dxa" w:w="851"/>
          </w:tcPr>
          <w:p>
            <w:r/>
            <w:r>
              <w:rPr>
                <w:sz w:val="13"/>
              </w:rPr>
              <w:t>0</w:t>
            </w:r>
          </w:p>
        </w:tc>
        <w:tc>
          <w:tcPr>
            <w:tcW w:type="dxa" w:w="851"/>
          </w:tcPr>
          <w:p>
            <w:r/>
            <w:r>
              <w:rPr>
                <w:sz w:val="13"/>
              </w:rPr>
              <w:t>0</w:t>
            </w:r>
          </w:p>
        </w:tc>
        <w:tc>
          <w:tcPr>
            <w:tcW w:type="dxa" w:w="851"/>
          </w:tcPr>
          <w:p>
            <w:r/>
            <w:r>
              <w:rPr>
                <w:sz w:val="13"/>
              </w:rPr>
              <w:t>YES</w:t>
            </w:r>
          </w:p>
        </w:tc>
      </w:tr>
      <w:tr>
        <w:tc>
          <w:tcPr>
            <w:tcW w:type="dxa" w:w="851"/>
          </w:tcPr>
          <w:p>
            <w:r/>
            <w:r>
              <w:rPr>
                <w:sz w:val="13"/>
              </w:rPr>
              <w:t>WASSA empathy</w:t>
            </w:r>
          </w:p>
        </w:tc>
        <w:tc>
          <w:tcPr>
            <w:tcW w:type="dxa" w:w="851"/>
          </w:tcPr>
          <w:p>
            <w:r/>
            <w:r>
              <w:rPr>
                <w:sz w:val="13"/>
              </w:rPr>
              <w:t>Initial pipeline + retrieval (RAG)</w:t>
            </w:r>
          </w:p>
        </w:tc>
        <w:tc>
          <w:tcPr>
            <w:tcW w:type="dxa" w:w="851"/>
          </w:tcPr>
          <w:p>
            <w:r/>
            <w:r>
              <w:rPr>
                <w:sz w:val="13"/>
              </w:rPr>
              <w:t>300</w:t>
            </w:r>
          </w:p>
        </w:tc>
        <w:tc>
          <w:tcPr>
            <w:tcW w:type="dxa" w:w="851"/>
          </w:tcPr>
          <w:p>
            <w:r/>
            <w:r>
              <w:rPr>
                <w:sz w:val="13"/>
              </w:rPr>
              <w:t>5.05</w:t>
            </w:r>
          </w:p>
        </w:tc>
        <w:tc>
          <w:tcPr>
            <w:tcW w:type="dxa" w:w="851"/>
          </w:tcPr>
          <w:p>
            <w:r/>
            <w:r>
              <w:rPr>
                <w:sz w:val="13"/>
              </w:rPr>
              <w:t>4.85</w:t>
            </w:r>
          </w:p>
        </w:tc>
        <w:tc>
          <w:tcPr>
            <w:tcW w:type="dxa" w:w="851"/>
          </w:tcPr>
          <w:p>
            <w:r/>
            <w:r>
              <w:rPr>
                <w:sz w:val="13"/>
              </w:rPr>
              <w:t>0.2</w:t>
            </w:r>
          </w:p>
        </w:tc>
        <w:tc>
          <w:tcPr>
            <w:tcW w:type="dxa" w:w="851"/>
          </w:tcPr>
          <w:p>
            <w:r/>
            <w:r>
              <w:rPr>
                <w:sz w:val="13"/>
              </w:rPr>
              <w:t>[+0.05, +0.36]</w:t>
            </w:r>
          </w:p>
        </w:tc>
        <w:tc>
          <w:tcPr>
            <w:tcW w:type="dxa" w:w="851"/>
          </w:tcPr>
          <w:p>
            <w:r/>
            <w:r>
              <w:rPr>
                <w:sz w:val="13"/>
              </w:rPr>
              <w:t>Wilcoxon signed-rank</w:t>
            </w:r>
          </w:p>
        </w:tc>
        <w:tc>
          <w:tcPr>
            <w:tcW w:type="dxa" w:w="851"/>
          </w:tcPr>
          <w:p>
            <w:r/>
            <w:r>
              <w:rPr>
                <w:sz w:val="13"/>
              </w:rPr>
              <w:t>0.01</w:t>
            </w:r>
          </w:p>
        </w:tc>
        <w:tc>
          <w:tcPr>
            <w:tcW w:type="dxa" w:w="851"/>
          </w:tcPr>
          <w:p>
            <w:r/>
            <w:r>
              <w:rPr>
                <w:sz w:val="13"/>
              </w:rPr>
              <w:t>0.01</w:t>
            </w:r>
          </w:p>
        </w:tc>
        <w:tc>
          <w:tcPr>
            <w:tcW w:type="dxa" w:w="851"/>
          </w:tcPr>
          <w:p>
            <w:r/>
            <w:r>
              <w:rPr>
                <w:sz w:val="13"/>
              </w:rPr>
              <w:t>YES</w:t>
            </w:r>
          </w:p>
        </w:tc>
      </w:tr>
      <w:tr>
        <w:tc>
          <w:tcPr>
            <w:tcW w:type="dxa" w:w="851"/>
          </w:tcPr>
          <w:p>
            <w:r/>
            <w:r>
              <w:rPr>
                <w:sz w:val="13"/>
              </w:rPr>
              <w:t>WASSA empathy</w:t>
            </w:r>
          </w:p>
        </w:tc>
        <w:tc>
          <w:tcPr>
            <w:tcW w:type="dxa" w:w="851"/>
          </w:tcPr>
          <w:p>
            <w:r/>
            <w:r>
              <w:rPr>
                <w:sz w:val="13"/>
              </w:rPr>
              <w:t>RoBERTa d1 + Phi-4-mini d2 (top-1 emotion)</w:t>
            </w:r>
          </w:p>
        </w:tc>
        <w:tc>
          <w:tcPr>
            <w:tcW w:type="dxa" w:w="851"/>
          </w:tcPr>
          <w:p>
            <w:r/>
            <w:r>
              <w:rPr>
                <w:sz w:val="13"/>
              </w:rPr>
              <w:t>300</w:t>
            </w:r>
          </w:p>
        </w:tc>
        <w:tc>
          <w:tcPr>
            <w:tcW w:type="dxa" w:w="851"/>
          </w:tcPr>
          <w:p>
            <w:r/>
            <w:r>
              <w:rPr>
                <w:sz w:val="13"/>
              </w:rPr>
              <w:t>5.05</w:t>
            </w:r>
          </w:p>
        </w:tc>
        <w:tc>
          <w:tcPr>
            <w:tcW w:type="dxa" w:w="851"/>
          </w:tcPr>
          <w:p>
            <w:r/>
            <w:r>
              <w:rPr>
                <w:sz w:val="13"/>
              </w:rPr>
              <w:t>4.89</w:t>
            </w:r>
          </w:p>
        </w:tc>
        <w:tc>
          <w:tcPr>
            <w:tcW w:type="dxa" w:w="851"/>
          </w:tcPr>
          <w:p>
            <w:r/>
            <w:r>
              <w:rPr>
                <w:sz w:val="13"/>
              </w:rPr>
              <w:t>0.16</w:t>
            </w:r>
          </w:p>
        </w:tc>
        <w:tc>
          <w:tcPr>
            <w:tcW w:type="dxa" w:w="851"/>
          </w:tcPr>
          <w:p>
            <w:r/>
            <w:r>
              <w:rPr>
                <w:sz w:val="13"/>
              </w:rPr>
              <w:t>[+0.05, +0.26]</w:t>
            </w:r>
          </w:p>
        </w:tc>
        <w:tc>
          <w:tcPr>
            <w:tcW w:type="dxa" w:w="851"/>
          </w:tcPr>
          <w:p>
            <w:r/>
            <w:r>
              <w:rPr>
                <w:sz w:val="13"/>
              </w:rPr>
              <w:t>Wilcoxon signed-rank</w:t>
            </w:r>
          </w:p>
        </w:tc>
        <w:tc>
          <w:tcPr>
            <w:tcW w:type="dxa" w:w="851"/>
          </w:tcPr>
          <w:p>
            <w:r/>
            <w:r>
              <w:rPr>
                <w:sz w:val="13"/>
              </w:rPr>
              <w:t>0</w:t>
            </w:r>
          </w:p>
        </w:tc>
        <w:tc>
          <w:tcPr>
            <w:tcW w:type="dxa" w:w="851"/>
          </w:tcPr>
          <w:p>
            <w:r/>
            <w:r>
              <w:rPr>
                <w:sz w:val="13"/>
              </w:rPr>
              <w:t>0.01</w:t>
            </w:r>
          </w:p>
        </w:tc>
        <w:tc>
          <w:tcPr>
            <w:tcW w:type="dxa" w:w="851"/>
          </w:tcPr>
          <w:p>
            <w:r/>
            <w:r>
              <w:rPr>
                <w:sz w:val="13"/>
              </w:rPr>
              <w:t>YES</w:t>
            </w:r>
          </w:p>
        </w:tc>
      </w:tr>
    </w:tbl>
    <w:p/>
    <w:p>
      <w:r>
        <w:rPr>
          <w:i/>
          <w:sz w:val="20"/>
        </w:rPr>
        <w:t>Table 5.13: Paired significance tests comparing the final system with each baseline</w:t>
      </w:r>
    </w:p>
    <w:p>
      <w:pPr>
        <w:pStyle w:val="Heading1"/>
      </w:pPr>
      <w:r>
        <w:t>5.3.3 Is the Detector the Bottleneck?</w:t>
      </w:r>
    </w:p>
    <w:p>
      <w:pPr>
        <w:spacing w:after="120"/>
      </w:pPr>
      <w:r>
        <w:t xml:space="preserve">Three analyses test whether detection errors limit the quality of replies. First, in an </w:t>
      </w:r>
      <w:r>
        <w:rPr>
          <w:b/>
        </w:rPr>
        <w:t>error-propagation analysis</w:t>
      </w:r>
      <w:r>
        <w:t xml:space="preserve">, each pipeline's replies are divided according to whether the detector's emotion matched the gold label, and the two groups are compared (Table 5.14). In no pipeline does an incorrect label significantly reduce rule adherence; for the initial pipeline, for example, adherence is 61.2% when the label is correct and 66.0% when it is wrong (p = 0.40), and for the final system the difference is also not significant (p = 0.096). For the initial pipeline, where WASSA scores were divided in the same way, an incorrect label does not reduce empathy either (4.83 against 4.78, p = 0.72). Second, in a </w:t>
      </w:r>
      <w:r>
        <w:rPr>
          <w:b/>
        </w:rPr>
        <w:t>controlled detector swap</w:t>
      </w:r>
      <w:r>
        <w:t xml:space="preserve"> with the generator fixed as Qwen2.5-1.5B, replacing the GPT-2 detector with the more accurate RoBERTa detector changes neither emotion validation (25.3% against 26.0%, p = 0.91) nor rule adherence (57.7% against 63.7%, p = 0.09). In contrast, the detector models themselves differ significantly: RoBERTa-large outperforms RoBERTa-base on top-1 accuracy (+2.9 points, p = 0.0002), and RoBERTa-base outperforms BERT and ELECTRA on top-5 accuracy (p ≤ 0.0001), as shown in Table 5.15.</w:t>
      </w:r>
    </w:p>
    <w:p>
      <w:pPr>
        <w:spacing w:after="120"/>
      </w:pPr>
      <w:r>
        <w:t xml:space="preserve">Third, and most directly, we </w:t>
      </w:r>
      <w:r>
        <w:rPr>
          <w:b/>
        </w:rPr>
        <w:t>substituted RoBERTa-large into the final system</w:t>
      </w:r>
      <w:r>
        <w:t xml:space="preserve"> and regenerated replies for the same 300 conversations, changing nothing else (Table 5.16). The larger detector was 3.0 points more accurate on these conversations (53.3% against 50.3%, p = 0.21), but no measure of reply quality improved: rule adherence was 60.0% against 54.7% (adjusted p = 0.60), WASSA empathy 5.05 against 5.01 (p = 0.85), emotion validation 36.7% against 38.0% (p = 0.85), and the one-question rule 92.7% against 95.7% (p = 0.60). Acknowledgement was nominally lower with the larger detector (66.3% against 57.7%, unadjusted p = 0.012) but not significantly so after correction (p = 0.06). Together, these results show that </w:t>
      </w:r>
      <w:r>
        <w:rPr>
          <w:b/>
        </w:rPr>
        <w:t>detection accuracy is not the factor limiting reply quality</w:t>
      </w:r>
      <w:r>
        <w:t>, which justifies the smaller detector.</w:t>
      </w:r>
    </w:p>
    <w:tbl>
      <w:tblPr>
        <w:tblStyle w:val="TableGrid"/>
        <w:tblW w:type="auto" w:w="0"/>
        <w:tblLook w:firstColumn="1" w:firstRow="1" w:lastColumn="0" w:lastRow="0" w:noHBand="0" w:noVBand="1" w:val="04A0"/>
      </w:tblPr>
      <w:tblGrid>
        <w:gridCol w:w="780"/>
        <w:gridCol w:w="780"/>
        <w:gridCol w:w="780"/>
        <w:gridCol w:w="780"/>
        <w:gridCol w:w="780"/>
        <w:gridCol w:w="780"/>
        <w:gridCol w:w="780"/>
        <w:gridCol w:w="780"/>
        <w:gridCol w:w="780"/>
        <w:gridCol w:w="780"/>
        <w:gridCol w:w="780"/>
        <w:gridCol w:w="780"/>
      </w:tblGrid>
      <w:tr>
        <w:tc>
          <w:tcPr>
            <w:tcW w:type="dxa" w:w="780"/>
            <w:shd w:val="clear" w:color="auto" w:fill="E3EEFB"/>
          </w:tcPr>
          <w:p>
            <w:r>
              <w:rPr>
                <w:b/>
              </w:rPr>
            </w:r>
            <w:r>
              <w:rPr>
                <w:b/>
                <w:sz w:val="13"/>
              </w:rPr>
              <w:t>setting</w:t>
            </w:r>
          </w:p>
        </w:tc>
        <w:tc>
          <w:tcPr>
            <w:tcW w:type="dxa" w:w="780"/>
            <w:shd w:val="clear" w:color="auto" w:fill="E3EEFB"/>
          </w:tcPr>
          <w:p>
            <w:r>
              <w:rPr>
                <w:b/>
              </w:rPr>
            </w:r>
            <w:r>
              <w:rPr>
                <w:b/>
                <w:sz w:val="13"/>
              </w:rPr>
              <w:t>metric</w:t>
            </w:r>
          </w:p>
        </w:tc>
        <w:tc>
          <w:tcPr>
            <w:tcW w:type="dxa" w:w="780"/>
            <w:shd w:val="clear" w:color="auto" w:fill="E3EEFB"/>
          </w:tcPr>
          <w:p>
            <w:r>
              <w:rPr>
                <w:b/>
              </w:rPr>
            </w:r>
            <w:r>
              <w:rPr>
                <w:b/>
                <w:sz w:val="13"/>
              </w:rPr>
              <w:t>n_d1_correct</w:t>
            </w:r>
          </w:p>
        </w:tc>
        <w:tc>
          <w:tcPr>
            <w:tcW w:type="dxa" w:w="780"/>
            <w:shd w:val="clear" w:color="auto" w:fill="E3EEFB"/>
          </w:tcPr>
          <w:p>
            <w:r>
              <w:rPr>
                <w:b/>
              </w:rPr>
            </w:r>
            <w:r>
              <w:rPr>
                <w:b/>
                <w:sz w:val="13"/>
              </w:rPr>
              <w:t>n_d1_wrong</w:t>
            </w:r>
          </w:p>
        </w:tc>
        <w:tc>
          <w:tcPr>
            <w:tcW w:type="dxa" w:w="780"/>
            <w:shd w:val="clear" w:color="auto" w:fill="E3EEFB"/>
          </w:tcPr>
          <w:p>
            <w:r>
              <w:rPr>
                <w:b/>
              </w:rPr>
            </w:r>
            <w:r>
              <w:rPr>
                <w:b/>
                <w:sz w:val="13"/>
              </w:rPr>
              <w:t>mean_when_d1_correct</w:t>
            </w:r>
          </w:p>
        </w:tc>
        <w:tc>
          <w:tcPr>
            <w:tcW w:type="dxa" w:w="780"/>
            <w:shd w:val="clear" w:color="auto" w:fill="E3EEFB"/>
          </w:tcPr>
          <w:p>
            <w:r>
              <w:rPr>
                <w:b/>
              </w:rPr>
            </w:r>
            <w:r>
              <w:rPr>
                <w:b/>
                <w:sz w:val="13"/>
              </w:rPr>
              <w:t>mean_when_d1_wrong</w:t>
            </w:r>
          </w:p>
        </w:tc>
        <w:tc>
          <w:tcPr>
            <w:tcW w:type="dxa" w:w="780"/>
            <w:shd w:val="clear" w:color="auto" w:fill="E3EEFB"/>
          </w:tcPr>
          <w:p>
            <w:r>
              <w:rPr>
                <w:b/>
              </w:rPr>
            </w:r>
            <w:r>
              <w:rPr>
                <w:b/>
                <w:sz w:val="13"/>
              </w:rPr>
              <w:t>diff</w:t>
            </w:r>
          </w:p>
        </w:tc>
        <w:tc>
          <w:tcPr>
            <w:tcW w:type="dxa" w:w="780"/>
            <w:shd w:val="clear" w:color="auto" w:fill="E3EEFB"/>
          </w:tcPr>
          <w:p>
            <w:r>
              <w:rPr>
                <w:b/>
              </w:rPr>
            </w:r>
            <w:r>
              <w:rPr>
                <w:b/>
                <w:sz w:val="13"/>
              </w:rPr>
              <w:t>ci_95_low</w:t>
            </w:r>
          </w:p>
        </w:tc>
        <w:tc>
          <w:tcPr>
            <w:tcW w:type="dxa" w:w="780"/>
            <w:shd w:val="clear" w:color="auto" w:fill="E3EEFB"/>
          </w:tcPr>
          <w:p>
            <w:r>
              <w:rPr>
                <w:b/>
              </w:rPr>
            </w:r>
            <w:r>
              <w:rPr>
                <w:b/>
                <w:sz w:val="13"/>
              </w:rPr>
              <w:t>ci_95_high</w:t>
            </w:r>
          </w:p>
        </w:tc>
        <w:tc>
          <w:tcPr>
            <w:tcW w:type="dxa" w:w="780"/>
            <w:shd w:val="clear" w:color="auto" w:fill="E3EEFB"/>
          </w:tcPr>
          <w:p>
            <w:r>
              <w:rPr>
                <w:b/>
              </w:rPr>
            </w:r>
            <w:r>
              <w:rPr>
                <w:b/>
                <w:sz w:val="13"/>
              </w:rPr>
              <w:t>test</w:t>
            </w:r>
          </w:p>
        </w:tc>
        <w:tc>
          <w:tcPr>
            <w:tcW w:type="dxa" w:w="780"/>
            <w:shd w:val="clear" w:color="auto" w:fill="E3EEFB"/>
          </w:tcPr>
          <w:p>
            <w:r>
              <w:rPr>
                <w:b/>
              </w:rPr>
            </w:r>
            <w:r>
              <w:rPr>
                <w:b/>
                <w:sz w:val="13"/>
              </w:rPr>
              <w:t>p_value</w:t>
            </w:r>
          </w:p>
        </w:tc>
        <w:tc>
          <w:tcPr>
            <w:tcW w:type="dxa" w:w="780"/>
            <w:shd w:val="clear" w:color="auto" w:fill="E3EEFB"/>
          </w:tcPr>
          <w:p>
            <w:r>
              <w:rPr>
                <w:b/>
              </w:rPr>
            </w:r>
            <w:r>
              <w:rPr>
                <w:b/>
                <w:sz w:val="13"/>
              </w:rPr>
              <w:t>significant_damage</w:t>
            </w:r>
          </w:p>
        </w:tc>
      </w:tr>
      <w:tr>
        <w:tc>
          <w:tcPr>
            <w:tcW w:type="dxa" w:w="780"/>
          </w:tcPr>
          <w:p>
            <w:r/>
            <w:r>
              <w:rPr>
                <w:sz w:val="13"/>
              </w:rPr>
              <w:t>prompt_engineered_pipeline</w:t>
            </w:r>
          </w:p>
        </w:tc>
        <w:tc>
          <w:tcPr>
            <w:tcW w:type="dxa" w:w="780"/>
          </w:tcPr>
          <w:p>
            <w:r/>
            <w:r>
              <w:rPr>
                <w:sz w:val="13"/>
              </w:rPr>
              <w:t>rule_adherence_all_rules</w:t>
            </w:r>
          </w:p>
        </w:tc>
        <w:tc>
          <w:tcPr>
            <w:tcW w:type="dxa" w:w="780"/>
          </w:tcPr>
          <w:p>
            <w:r/>
            <w:r>
              <w:rPr>
                <w:sz w:val="13"/>
              </w:rPr>
              <w:t>147</w:t>
            </w:r>
          </w:p>
        </w:tc>
        <w:tc>
          <w:tcPr>
            <w:tcW w:type="dxa" w:w="780"/>
          </w:tcPr>
          <w:p>
            <w:r/>
            <w:r>
              <w:rPr>
                <w:sz w:val="13"/>
              </w:rPr>
              <w:t>153</w:t>
            </w:r>
          </w:p>
        </w:tc>
        <w:tc>
          <w:tcPr>
            <w:tcW w:type="dxa" w:w="780"/>
          </w:tcPr>
          <w:p>
            <w:r/>
            <w:r>
              <w:rPr>
                <w:sz w:val="13"/>
              </w:rPr>
              <w:t>0.61</w:t>
            </w:r>
          </w:p>
        </w:tc>
        <w:tc>
          <w:tcPr>
            <w:tcW w:type="dxa" w:w="780"/>
          </w:tcPr>
          <w:p>
            <w:r/>
            <w:r>
              <w:rPr>
                <w:sz w:val="13"/>
              </w:rPr>
              <w:t>0.66</w:t>
            </w:r>
          </w:p>
        </w:tc>
        <w:tc>
          <w:tcPr>
            <w:tcW w:type="dxa" w:w="780"/>
          </w:tcPr>
          <w:p>
            <w:r/>
            <w:r>
              <w:rPr>
                <w:sz w:val="13"/>
              </w:rPr>
              <w:t>-0.05</w:t>
            </w:r>
          </w:p>
        </w:tc>
        <w:tc>
          <w:tcPr>
            <w:tcW w:type="dxa" w:w="780"/>
          </w:tcPr>
          <w:p>
            <w:r/>
            <w:r>
              <w:rPr>
                <w:sz w:val="13"/>
              </w:rPr>
              <w:t>-0.15</w:t>
            </w:r>
          </w:p>
        </w:tc>
        <w:tc>
          <w:tcPr>
            <w:tcW w:type="dxa" w:w="780"/>
          </w:tcPr>
          <w:p>
            <w:r/>
            <w:r>
              <w:rPr>
                <w:sz w:val="13"/>
              </w:rPr>
              <w:t>0.06</w:t>
            </w:r>
          </w:p>
        </w:tc>
        <w:tc>
          <w:tcPr>
            <w:tcW w:type="dxa" w:w="780"/>
          </w:tcPr>
          <w:p>
            <w:r/>
            <w:r>
              <w:rPr>
                <w:sz w:val="13"/>
              </w:rPr>
              <w:t>Fisher exact</w:t>
            </w:r>
          </w:p>
        </w:tc>
        <w:tc>
          <w:tcPr>
            <w:tcW w:type="dxa" w:w="780"/>
          </w:tcPr>
          <w:p>
            <w:r/>
            <w:r>
              <w:rPr>
                <w:sz w:val="13"/>
              </w:rPr>
              <w:t>0.4</w:t>
            </w:r>
          </w:p>
        </w:tc>
        <w:tc>
          <w:tcPr>
            <w:tcW w:type="dxa" w:w="780"/>
          </w:tcPr>
          <w:p>
            <w:r/>
            <w:r>
              <w:rPr>
                <w:sz w:val="13"/>
              </w:rPr>
              <w:t>False</w:t>
            </w:r>
          </w:p>
        </w:tc>
      </w:tr>
      <w:tr>
        <w:tc>
          <w:tcPr>
            <w:tcW w:type="dxa" w:w="780"/>
          </w:tcPr>
          <w:p>
            <w:r/>
            <w:r>
              <w:rPr>
                <w:sz w:val="13"/>
              </w:rPr>
              <w:t>prompt_engineered_pipeline</w:t>
            </w:r>
          </w:p>
        </w:tc>
        <w:tc>
          <w:tcPr>
            <w:tcW w:type="dxa" w:w="780"/>
          </w:tcPr>
          <w:p>
            <w:r/>
            <w:r>
              <w:rPr>
                <w:sz w:val="13"/>
              </w:rPr>
              <w:t>wassa_empathy_0_10</w:t>
            </w:r>
          </w:p>
        </w:tc>
        <w:tc>
          <w:tcPr>
            <w:tcW w:type="dxa" w:w="780"/>
          </w:tcPr>
          <w:p>
            <w:r/>
            <w:r>
              <w:rPr>
                <w:sz w:val="13"/>
              </w:rPr>
              <w:t>147</w:t>
            </w:r>
          </w:p>
        </w:tc>
        <w:tc>
          <w:tcPr>
            <w:tcW w:type="dxa" w:w="780"/>
          </w:tcPr>
          <w:p>
            <w:r/>
            <w:r>
              <w:rPr>
                <w:sz w:val="13"/>
              </w:rPr>
              <w:t>153</w:t>
            </w:r>
          </w:p>
        </w:tc>
        <w:tc>
          <w:tcPr>
            <w:tcW w:type="dxa" w:w="780"/>
          </w:tcPr>
          <w:p>
            <w:r/>
            <w:r>
              <w:rPr>
                <w:sz w:val="13"/>
              </w:rPr>
              <w:t>4.83</w:t>
            </w:r>
          </w:p>
        </w:tc>
        <w:tc>
          <w:tcPr>
            <w:tcW w:type="dxa" w:w="780"/>
          </w:tcPr>
          <w:p>
            <w:r/>
            <w:r>
              <w:rPr>
                <w:sz w:val="13"/>
              </w:rPr>
              <w:t>4.78</w:t>
            </w:r>
          </w:p>
        </w:tc>
        <w:tc>
          <w:tcPr>
            <w:tcW w:type="dxa" w:w="780"/>
          </w:tcPr>
          <w:p>
            <w:r/>
            <w:r>
              <w:rPr>
                <w:sz w:val="13"/>
              </w:rPr>
              <w:t>0.05</w:t>
            </w:r>
          </w:p>
        </w:tc>
        <w:tc>
          <w:tcPr>
            <w:tcW w:type="dxa" w:w="780"/>
          </w:tcPr>
          <w:p>
            <w:r/>
            <w:r>
              <w:rPr>
                <w:sz w:val="13"/>
              </w:rPr>
              <w:t>-0.24</w:t>
            </w:r>
          </w:p>
        </w:tc>
        <w:tc>
          <w:tcPr>
            <w:tcW w:type="dxa" w:w="780"/>
          </w:tcPr>
          <w:p>
            <w:r/>
            <w:r>
              <w:rPr>
                <w:sz w:val="13"/>
              </w:rPr>
              <w:t>0.35</w:t>
            </w:r>
          </w:p>
        </w:tc>
        <w:tc>
          <w:tcPr>
            <w:tcW w:type="dxa" w:w="780"/>
          </w:tcPr>
          <w:p>
            <w:r/>
            <w:r>
              <w:rPr>
                <w:sz w:val="13"/>
              </w:rPr>
              <w:t>Mann-Whitney U</w:t>
            </w:r>
          </w:p>
        </w:tc>
        <w:tc>
          <w:tcPr>
            <w:tcW w:type="dxa" w:w="780"/>
          </w:tcPr>
          <w:p>
            <w:r/>
            <w:r>
              <w:rPr>
                <w:sz w:val="13"/>
              </w:rPr>
              <w:t>0.72</w:t>
            </w:r>
          </w:p>
        </w:tc>
        <w:tc>
          <w:tcPr>
            <w:tcW w:type="dxa" w:w="780"/>
          </w:tcPr>
          <w:p>
            <w:r/>
            <w:r>
              <w:rPr>
                <w:sz w:val="13"/>
              </w:rPr>
              <w:t>False</w:t>
            </w:r>
          </w:p>
        </w:tc>
      </w:tr>
      <w:tr>
        <w:tc>
          <w:tcPr>
            <w:tcW w:type="dxa" w:w="780"/>
          </w:tcPr>
          <w:p>
            <w:r/>
            <w:r>
              <w:rPr>
                <w:sz w:val="13"/>
              </w:rPr>
              <w:t>prompt_engineered_pipeline</w:t>
            </w:r>
          </w:p>
        </w:tc>
        <w:tc>
          <w:tcPr>
            <w:tcW w:type="dxa" w:w="780"/>
          </w:tcPr>
          <w:p>
            <w:r/>
            <w:r>
              <w:rPr>
                <w:sz w:val="13"/>
              </w:rPr>
              <w:t>validation_match_vs_gold</w:t>
            </w:r>
          </w:p>
        </w:tc>
        <w:tc>
          <w:tcPr>
            <w:tcW w:type="dxa" w:w="780"/>
          </w:tcPr>
          <w:p>
            <w:r/>
            <w:r>
              <w:rPr>
                <w:sz w:val="13"/>
              </w:rPr>
              <w:t>147</w:t>
            </w:r>
          </w:p>
        </w:tc>
        <w:tc>
          <w:tcPr>
            <w:tcW w:type="dxa" w:w="780"/>
          </w:tcPr>
          <w:p>
            <w:r/>
            <w:r>
              <w:rPr>
                <w:sz w:val="13"/>
              </w:rPr>
              <w:t>153</w:t>
            </w:r>
          </w:p>
        </w:tc>
        <w:tc>
          <w:tcPr>
            <w:tcW w:type="dxa" w:w="780"/>
          </w:tcPr>
          <w:p>
            <w:r/>
            <w:r>
              <w:rPr>
                <w:sz w:val="13"/>
              </w:rPr>
              <w:t>0.38</w:t>
            </w:r>
          </w:p>
        </w:tc>
        <w:tc>
          <w:tcPr>
            <w:tcW w:type="dxa" w:w="780"/>
          </w:tcPr>
          <w:p>
            <w:r/>
            <w:r>
              <w:rPr>
                <w:sz w:val="13"/>
              </w:rPr>
              <w:t>0.14</w:t>
            </w:r>
          </w:p>
        </w:tc>
        <w:tc>
          <w:tcPr>
            <w:tcW w:type="dxa" w:w="780"/>
          </w:tcPr>
          <w:p>
            <w:r/>
            <w:r>
              <w:rPr>
                <w:sz w:val="13"/>
              </w:rPr>
              <w:t>0.24</w:t>
            </w:r>
          </w:p>
        </w:tc>
        <w:tc>
          <w:tcPr>
            <w:tcW w:type="dxa" w:w="780"/>
          </w:tcPr>
          <w:p>
            <w:r/>
            <w:r>
              <w:rPr>
                <w:sz w:val="13"/>
              </w:rPr>
              <w:t>0.14</w:t>
            </w:r>
          </w:p>
        </w:tc>
        <w:tc>
          <w:tcPr>
            <w:tcW w:type="dxa" w:w="780"/>
          </w:tcPr>
          <w:p>
            <w:r/>
            <w:r>
              <w:rPr>
                <w:sz w:val="13"/>
              </w:rPr>
              <w:t>0.33</w:t>
            </w:r>
          </w:p>
        </w:tc>
        <w:tc>
          <w:tcPr>
            <w:tcW w:type="dxa" w:w="780"/>
          </w:tcPr>
          <w:p>
            <w:r/>
            <w:r>
              <w:rPr>
                <w:sz w:val="13"/>
              </w:rPr>
              <w:t>Fisher exact</w:t>
            </w:r>
          </w:p>
        </w:tc>
        <w:tc>
          <w:tcPr>
            <w:tcW w:type="dxa" w:w="780"/>
          </w:tcPr>
          <w:p>
            <w:r/>
            <w:r>
              <w:rPr>
                <w:sz w:val="13"/>
              </w:rPr>
              <w:t>0</w:t>
            </w:r>
          </w:p>
        </w:tc>
        <w:tc>
          <w:tcPr>
            <w:tcW w:type="dxa" w:w="780"/>
          </w:tcPr>
          <w:p>
            <w:r/>
            <w:r>
              <w:rPr>
                <w:sz w:val="13"/>
              </w:rPr>
              <w:t>True</w:t>
            </w:r>
          </w:p>
        </w:tc>
      </w:tr>
      <w:tr>
        <w:tc>
          <w:tcPr>
            <w:tcW w:type="dxa" w:w="780"/>
          </w:tcPr>
          <w:p>
            <w:r/>
            <w:r>
              <w:rPr>
                <w:sz w:val="13"/>
              </w:rPr>
              <w:t>bakeoff_qwen</w:t>
            </w:r>
          </w:p>
        </w:tc>
        <w:tc>
          <w:tcPr>
            <w:tcW w:type="dxa" w:w="780"/>
          </w:tcPr>
          <w:p>
            <w:r/>
            <w:r>
              <w:rPr>
                <w:sz w:val="13"/>
              </w:rPr>
              <w:t>rule_adherence_all_rules</w:t>
            </w:r>
          </w:p>
        </w:tc>
        <w:tc>
          <w:tcPr>
            <w:tcW w:type="dxa" w:w="780"/>
          </w:tcPr>
          <w:p>
            <w:r/>
            <w:r>
              <w:rPr>
                <w:sz w:val="13"/>
              </w:rPr>
              <w:t>151</w:t>
            </w:r>
          </w:p>
        </w:tc>
        <w:tc>
          <w:tcPr>
            <w:tcW w:type="dxa" w:w="780"/>
          </w:tcPr>
          <w:p>
            <w:r/>
            <w:r>
              <w:rPr>
                <w:sz w:val="13"/>
              </w:rPr>
              <w:t>149</w:t>
            </w:r>
          </w:p>
        </w:tc>
        <w:tc>
          <w:tcPr>
            <w:tcW w:type="dxa" w:w="780"/>
          </w:tcPr>
          <w:p>
            <w:r/>
            <w:r>
              <w:rPr>
                <w:sz w:val="13"/>
              </w:rPr>
              <w:t>0.6</w:t>
            </w:r>
          </w:p>
        </w:tc>
        <w:tc>
          <w:tcPr>
            <w:tcW w:type="dxa" w:w="780"/>
          </w:tcPr>
          <w:p>
            <w:r/>
            <w:r>
              <w:rPr>
                <w:sz w:val="13"/>
              </w:rPr>
              <w:t>0.55</w:t>
            </w:r>
          </w:p>
        </w:tc>
        <w:tc>
          <w:tcPr>
            <w:tcW w:type="dxa" w:w="780"/>
          </w:tcPr>
          <w:p>
            <w:r/>
            <w:r>
              <w:rPr>
                <w:sz w:val="13"/>
              </w:rPr>
              <w:t>0.05</w:t>
            </w:r>
          </w:p>
        </w:tc>
        <w:tc>
          <w:tcPr>
            <w:tcW w:type="dxa" w:w="780"/>
          </w:tcPr>
          <w:p>
            <w:r/>
            <w:r>
              <w:rPr>
                <w:sz w:val="13"/>
              </w:rPr>
              <w:t>-0.06</w:t>
            </w:r>
          </w:p>
        </w:tc>
        <w:tc>
          <w:tcPr>
            <w:tcW w:type="dxa" w:w="780"/>
          </w:tcPr>
          <w:p>
            <w:r/>
            <w:r>
              <w:rPr>
                <w:sz w:val="13"/>
              </w:rPr>
              <w:t>0.17</w:t>
            </w:r>
          </w:p>
        </w:tc>
        <w:tc>
          <w:tcPr>
            <w:tcW w:type="dxa" w:w="780"/>
          </w:tcPr>
          <w:p>
            <w:r/>
            <w:r>
              <w:rPr>
                <w:sz w:val="13"/>
              </w:rPr>
              <w:t>Fisher exact</w:t>
            </w:r>
          </w:p>
        </w:tc>
        <w:tc>
          <w:tcPr>
            <w:tcW w:type="dxa" w:w="780"/>
          </w:tcPr>
          <w:p>
            <w:r/>
            <w:r>
              <w:rPr>
                <w:sz w:val="13"/>
              </w:rPr>
              <w:t>0.41</w:t>
            </w:r>
          </w:p>
        </w:tc>
        <w:tc>
          <w:tcPr>
            <w:tcW w:type="dxa" w:w="780"/>
          </w:tcPr>
          <w:p>
            <w:r/>
            <w:r>
              <w:rPr>
                <w:sz w:val="13"/>
              </w:rPr>
              <w:t>False</w:t>
            </w:r>
          </w:p>
        </w:tc>
      </w:tr>
      <w:tr>
        <w:tc>
          <w:tcPr>
            <w:tcW w:type="dxa" w:w="780"/>
          </w:tcPr>
          <w:p>
            <w:r/>
            <w:r>
              <w:rPr>
                <w:sz w:val="13"/>
              </w:rPr>
              <w:t>bakeoff_qwen</w:t>
            </w:r>
          </w:p>
        </w:tc>
        <w:tc>
          <w:tcPr>
            <w:tcW w:type="dxa" w:w="780"/>
          </w:tcPr>
          <w:p>
            <w:r/>
            <w:r>
              <w:rPr>
                <w:sz w:val="13"/>
              </w:rPr>
              <w:t>validation_match_vs_gold</w:t>
            </w:r>
          </w:p>
        </w:tc>
        <w:tc>
          <w:tcPr>
            <w:tcW w:type="dxa" w:w="780"/>
          </w:tcPr>
          <w:p>
            <w:r/>
            <w:r>
              <w:rPr>
                <w:sz w:val="13"/>
              </w:rPr>
              <w:t>151</w:t>
            </w:r>
          </w:p>
        </w:tc>
        <w:tc>
          <w:tcPr>
            <w:tcW w:type="dxa" w:w="780"/>
          </w:tcPr>
          <w:p>
            <w:r/>
            <w:r>
              <w:rPr>
                <w:sz w:val="13"/>
              </w:rPr>
              <w:t>149</w:t>
            </w:r>
          </w:p>
        </w:tc>
        <w:tc>
          <w:tcPr>
            <w:tcW w:type="dxa" w:w="780"/>
          </w:tcPr>
          <w:p>
            <w:r/>
            <w:r>
              <w:rPr>
                <w:sz w:val="13"/>
              </w:rPr>
              <w:t>0.38</w:t>
            </w:r>
          </w:p>
        </w:tc>
        <w:tc>
          <w:tcPr>
            <w:tcW w:type="dxa" w:w="780"/>
          </w:tcPr>
          <w:p>
            <w:r/>
            <w:r>
              <w:rPr>
                <w:sz w:val="13"/>
              </w:rPr>
              <w:t>0.12</w:t>
            </w:r>
          </w:p>
        </w:tc>
        <w:tc>
          <w:tcPr>
            <w:tcW w:type="dxa" w:w="780"/>
          </w:tcPr>
          <w:p>
            <w:r/>
            <w:r>
              <w:rPr>
                <w:sz w:val="13"/>
              </w:rPr>
              <w:t>0.26</w:t>
            </w:r>
          </w:p>
        </w:tc>
        <w:tc>
          <w:tcPr>
            <w:tcW w:type="dxa" w:w="780"/>
          </w:tcPr>
          <w:p>
            <w:r/>
            <w:r>
              <w:rPr>
                <w:sz w:val="13"/>
              </w:rPr>
              <w:t>0.17</w:t>
            </w:r>
          </w:p>
        </w:tc>
        <w:tc>
          <w:tcPr>
            <w:tcW w:type="dxa" w:w="780"/>
          </w:tcPr>
          <w:p>
            <w:r/>
            <w:r>
              <w:rPr>
                <w:sz w:val="13"/>
              </w:rPr>
              <w:t>0.36</w:t>
            </w:r>
          </w:p>
        </w:tc>
        <w:tc>
          <w:tcPr>
            <w:tcW w:type="dxa" w:w="780"/>
          </w:tcPr>
          <w:p>
            <w:r/>
            <w:r>
              <w:rPr>
                <w:sz w:val="13"/>
              </w:rPr>
              <w:t>Fisher exact</w:t>
            </w:r>
          </w:p>
        </w:tc>
        <w:tc>
          <w:tcPr>
            <w:tcW w:type="dxa" w:w="780"/>
          </w:tcPr>
          <w:p>
            <w:r/>
            <w:r>
              <w:rPr>
                <w:sz w:val="13"/>
              </w:rPr>
              <w:t>0</w:t>
            </w:r>
          </w:p>
        </w:tc>
        <w:tc>
          <w:tcPr>
            <w:tcW w:type="dxa" w:w="780"/>
          </w:tcPr>
          <w:p>
            <w:r/>
            <w:r>
              <w:rPr>
                <w:sz w:val="13"/>
              </w:rPr>
              <w:t>True</w:t>
            </w:r>
          </w:p>
        </w:tc>
      </w:tr>
      <w:tr>
        <w:tc>
          <w:tcPr>
            <w:tcW w:type="dxa" w:w="780"/>
          </w:tcPr>
          <w:p>
            <w:r/>
            <w:r>
              <w:rPr>
                <w:sz w:val="13"/>
              </w:rPr>
              <w:t>bakeoff_phi</w:t>
            </w:r>
          </w:p>
        </w:tc>
        <w:tc>
          <w:tcPr>
            <w:tcW w:type="dxa" w:w="780"/>
          </w:tcPr>
          <w:p>
            <w:r/>
            <w:r>
              <w:rPr>
                <w:sz w:val="13"/>
              </w:rPr>
              <w:t>rule_adherence_all_rules</w:t>
            </w:r>
          </w:p>
        </w:tc>
        <w:tc>
          <w:tcPr>
            <w:tcW w:type="dxa" w:w="780"/>
          </w:tcPr>
          <w:p>
            <w:r/>
            <w:r>
              <w:rPr>
                <w:sz w:val="13"/>
              </w:rPr>
              <w:t>151</w:t>
            </w:r>
          </w:p>
        </w:tc>
        <w:tc>
          <w:tcPr>
            <w:tcW w:type="dxa" w:w="780"/>
          </w:tcPr>
          <w:p>
            <w:r/>
            <w:r>
              <w:rPr>
                <w:sz w:val="13"/>
              </w:rPr>
              <w:t>149</w:t>
            </w:r>
          </w:p>
        </w:tc>
        <w:tc>
          <w:tcPr>
            <w:tcW w:type="dxa" w:w="780"/>
          </w:tcPr>
          <w:p>
            <w:r/>
            <w:r>
              <w:rPr>
                <w:sz w:val="13"/>
              </w:rPr>
              <w:t>0.64</w:t>
            </w:r>
          </w:p>
        </w:tc>
        <w:tc>
          <w:tcPr>
            <w:tcW w:type="dxa" w:w="780"/>
          </w:tcPr>
          <w:p>
            <w:r/>
            <w:r>
              <w:rPr>
                <w:sz w:val="13"/>
              </w:rPr>
              <w:t>0.67</w:t>
            </w:r>
          </w:p>
        </w:tc>
        <w:tc>
          <w:tcPr>
            <w:tcW w:type="dxa" w:w="780"/>
          </w:tcPr>
          <w:p>
            <w:r/>
            <w:r>
              <w:rPr>
                <w:sz w:val="13"/>
              </w:rPr>
              <w:t>-0.04</w:t>
            </w:r>
          </w:p>
        </w:tc>
        <w:tc>
          <w:tcPr>
            <w:tcW w:type="dxa" w:w="780"/>
          </w:tcPr>
          <w:p>
            <w:r/>
            <w:r>
              <w:rPr>
                <w:sz w:val="13"/>
              </w:rPr>
              <w:t>-0.14</w:t>
            </w:r>
          </w:p>
        </w:tc>
        <w:tc>
          <w:tcPr>
            <w:tcW w:type="dxa" w:w="780"/>
          </w:tcPr>
          <w:p>
            <w:r/>
            <w:r>
              <w:rPr>
                <w:sz w:val="13"/>
              </w:rPr>
              <w:t>0.07</w:t>
            </w:r>
          </w:p>
        </w:tc>
        <w:tc>
          <w:tcPr>
            <w:tcW w:type="dxa" w:w="780"/>
          </w:tcPr>
          <w:p>
            <w:r/>
            <w:r>
              <w:rPr>
                <w:sz w:val="13"/>
              </w:rPr>
              <w:t>Fisher exact</w:t>
            </w:r>
          </w:p>
        </w:tc>
        <w:tc>
          <w:tcPr>
            <w:tcW w:type="dxa" w:w="780"/>
          </w:tcPr>
          <w:p>
            <w:r/>
            <w:r>
              <w:rPr>
                <w:sz w:val="13"/>
              </w:rPr>
              <w:t>0.55</w:t>
            </w:r>
          </w:p>
        </w:tc>
        <w:tc>
          <w:tcPr>
            <w:tcW w:type="dxa" w:w="780"/>
          </w:tcPr>
          <w:p>
            <w:r/>
            <w:r>
              <w:rPr>
                <w:sz w:val="13"/>
              </w:rPr>
              <w:t>False</w:t>
            </w:r>
          </w:p>
        </w:tc>
      </w:tr>
      <w:tr>
        <w:tc>
          <w:tcPr>
            <w:tcW w:type="dxa" w:w="780"/>
          </w:tcPr>
          <w:p>
            <w:r/>
            <w:r>
              <w:rPr>
                <w:sz w:val="13"/>
              </w:rPr>
              <w:t>bakeoff_phi</w:t>
            </w:r>
          </w:p>
        </w:tc>
        <w:tc>
          <w:tcPr>
            <w:tcW w:type="dxa" w:w="780"/>
          </w:tcPr>
          <w:p>
            <w:r/>
            <w:r>
              <w:rPr>
                <w:sz w:val="13"/>
              </w:rPr>
              <w:t>validation_match_vs_gold</w:t>
            </w:r>
          </w:p>
        </w:tc>
        <w:tc>
          <w:tcPr>
            <w:tcW w:type="dxa" w:w="780"/>
          </w:tcPr>
          <w:p>
            <w:r/>
            <w:r>
              <w:rPr>
                <w:sz w:val="13"/>
              </w:rPr>
              <w:t>151</w:t>
            </w:r>
          </w:p>
        </w:tc>
        <w:tc>
          <w:tcPr>
            <w:tcW w:type="dxa" w:w="780"/>
          </w:tcPr>
          <w:p>
            <w:r/>
            <w:r>
              <w:rPr>
                <w:sz w:val="13"/>
              </w:rPr>
              <w:t>149</w:t>
            </w:r>
          </w:p>
        </w:tc>
        <w:tc>
          <w:tcPr>
            <w:tcW w:type="dxa" w:w="780"/>
          </w:tcPr>
          <w:p>
            <w:r/>
            <w:r>
              <w:rPr>
                <w:sz w:val="13"/>
              </w:rPr>
              <w:t>0.46</w:t>
            </w:r>
          </w:p>
        </w:tc>
        <w:tc>
          <w:tcPr>
            <w:tcW w:type="dxa" w:w="780"/>
          </w:tcPr>
          <w:p>
            <w:r/>
            <w:r>
              <w:rPr>
                <w:sz w:val="13"/>
              </w:rPr>
              <w:t>0.1</w:t>
            </w:r>
          </w:p>
        </w:tc>
        <w:tc>
          <w:tcPr>
            <w:tcW w:type="dxa" w:w="780"/>
          </w:tcPr>
          <w:p>
            <w:r/>
            <w:r>
              <w:rPr>
                <w:sz w:val="13"/>
              </w:rPr>
              <w:t>0.36</w:t>
            </w:r>
          </w:p>
        </w:tc>
        <w:tc>
          <w:tcPr>
            <w:tcW w:type="dxa" w:w="780"/>
          </w:tcPr>
          <w:p>
            <w:r/>
            <w:r>
              <w:rPr>
                <w:sz w:val="13"/>
              </w:rPr>
              <w:t>0.27</w:t>
            </w:r>
          </w:p>
        </w:tc>
        <w:tc>
          <w:tcPr>
            <w:tcW w:type="dxa" w:w="780"/>
          </w:tcPr>
          <w:p>
            <w:r/>
            <w:r>
              <w:rPr>
                <w:sz w:val="13"/>
              </w:rPr>
              <w:t>0.45</w:t>
            </w:r>
          </w:p>
        </w:tc>
        <w:tc>
          <w:tcPr>
            <w:tcW w:type="dxa" w:w="780"/>
          </w:tcPr>
          <w:p>
            <w:r/>
            <w:r>
              <w:rPr>
                <w:sz w:val="13"/>
              </w:rPr>
              <w:t>Fisher exact</w:t>
            </w:r>
          </w:p>
        </w:tc>
        <w:tc>
          <w:tcPr>
            <w:tcW w:type="dxa" w:w="780"/>
          </w:tcPr>
          <w:p>
            <w:r/>
            <w:r>
              <w:rPr>
                <w:sz w:val="13"/>
              </w:rPr>
              <w:t>0</w:t>
            </w:r>
          </w:p>
        </w:tc>
        <w:tc>
          <w:tcPr>
            <w:tcW w:type="dxa" w:w="780"/>
          </w:tcPr>
          <w:p>
            <w:r/>
            <w:r>
              <w:rPr>
                <w:sz w:val="13"/>
              </w:rPr>
              <w:t>True</w:t>
            </w:r>
          </w:p>
        </w:tc>
      </w:tr>
      <w:tr>
        <w:tc>
          <w:tcPr>
            <w:tcW w:type="dxa" w:w="780"/>
          </w:tcPr>
          <w:p>
            <w:r/>
            <w:r>
              <w:rPr>
                <w:sz w:val="13"/>
              </w:rPr>
              <w:t>two_stage_qwen</w:t>
            </w:r>
          </w:p>
        </w:tc>
        <w:tc>
          <w:tcPr>
            <w:tcW w:type="dxa" w:w="780"/>
          </w:tcPr>
          <w:p>
            <w:r/>
            <w:r>
              <w:rPr>
                <w:sz w:val="13"/>
              </w:rPr>
              <w:t>rule_adherence_all_rules</w:t>
            </w:r>
          </w:p>
        </w:tc>
        <w:tc>
          <w:tcPr>
            <w:tcW w:type="dxa" w:w="780"/>
          </w:tcPr>
          <w:p>
            <w:r/>
            <w:r>
              <w:rPr>
                <w:sz w:val="13"/>
              </w:rPr>
              <w:t>110</w:t>
            </w:r>
          </w:p>
        </w:tc>
        <w:tc>
          <w:tcPr>
            <w:tcW w:type="dxa" w:w="780"/>
          </w:tcPr>
          <w:p>
            <w:r/>
            <w:r>
              <w:rPr>
                <w:sz w:val="13"/>
              </w:rPr>
              <w:t>190</w:t>
            </w:r>
          </w:p>
        </w:tc>
        <w:tc>
          <w:tcPr>
            <w:tcW w:type="dxa" w:w="780"/>
          </w:tcPr>
          <w:p>
            <w:r/>
            <w:r>
              <w:rPr>
                <w:sz w:val="13"/>
              </w:rPr>
              <w:t>0.34</w:t>
            </w:r>
          </w:p>
        </w:tc>
        <w:tc>
          <w:tcPr>
            <w:tcW w:type="dxa" w:w="780"/>
          </w:tcPr>
          <w:p>
            <w:r/>
            <w:r>
              <w:rPr>
                <w:sz w:val="13"/>
              </w:rPr>
              <w:t>0.38</w:t>
            </w:r>
          </w:p>
        </w:tc>
        <w:tc>
          <w:tcPr>
            <w:tcW w:type="dxa" w:w="780"/>
          </w:tcPr>
          <w:p>
            <w:r/>
            <w:r>
              <w:rPr>
                <w:sz w:val="13"/>
              </w:rPr>
              <w:t>-0.05</w:t>
            </w:r>
          </w:p>
        </w:tc>
        <w:tc>
          <w:tcPr>
            <w:tcW w:type="dxa" w:w="780"/>
          </w:tcPr>
          <w:p>
            <w:r/>
            <w:r>
              <w:rPr>
                <w:sz w:val="13"/>
              </w:rPr>
              <w:t>-0.16</w:t>
            </w:r>
          </w:p>
        </w:tc>
        <w:tc>
          <w:tcPr>
            <w:tcW w:type="dxa" w:w="780"/>
          </w:tcPr>
          <w:p>
            <w:r/>
            <w:r>
              <w:rPr>
                <w:sz w:val="13"/>
              </w:rPr>
              <w:t>0.06</w:t>
            </w:r>
          </w:p>
        </w:tc>
        <w:tc>
          <w:tcPr>
            <w:tcW w:type="dxa" w:w="780"/>
          </w:tcPr>
          <w:p>
            <w:r/>
            <w:r>
              <w:rPr>
                <w:sz w:val="13"/>
              </w:rPr>
              <w:t>Fisher exact</w:t>
            </w:r>
          </w:p>
        </w:tc>
        <w:tc>
          <w:tcPr>
            <w:tcW w:type="dxa" w:w="780"/>
          </w:tcPr>
          <w:p>
            <w:r/>
            <w:r>
              <w:rPr>
                <w:sz w:val="13"/>
              </w:rPr>
              <w:t>0.46</w:t>
            </w:r>
          </w:p>
        </w:tc>
        <w:tc>
          <w:tcPr>
            <w:tcW w:type="dxa" w:w="780"/>
          </w:tcPr>
          <w:p>
            <w:r/>
            <w:r>
              <w:rPr>
                <w:sz w:val="13"/>
              </w:rPr>
              <w:t>False</w:t>
            </w:r>
          </w:p>
        </w:tc>
      </w:tr>
      <w:tr>
        <w:tc>
          <w:tcPr>
            <w:tcW w:type="dxa" w:w="780"/>
          </w:tcPr>
          <w:p>
            <w:r/>
            <w:r>
              <w:rPr>
                <w:sz w:val="13"/>
              </w:rPr>
              <w:t>two_stage_qwen</w:t>
            </w:r>
          </w:p>
        </w:tc>
        <w:tc>
          <w:tcPr>
            <w:tcW w:type="dxa" w:w="780"/>
          </w:tcPr>
          <w:p>
            <w:r/>
            <w:r>
              <w:rPr>
                <w:sz w:val="13"/>
              </w:rPr>
              <w:t>validation_match_vs_gold</w:t>
            </w:r>
          </w:p>
        </w:tc>
        <w:tc>
          <w:tcPr>
            <w:tcW w:type="dxa" w:w="780"/>
          </w:tcPr>
          <w:p>
            <w:r/>
            <w:r>
              <w:rPr>
                <w:sz w:val="13"/>
              </w:rPr>
              <w:t>110</w:t>
            </w:r>
          </w:p>
        </w:tc>
        <w:tc>
          <w:tcPr>
            <w:tcW w:type="dxa" w:w="780"/>
          </w:tcPr>
          <w:p>
            <w:r/>
            <w:r>
              <w:rPr>
                <w:sz w:val="13"/>
              </w:rPr>
              <w:t>190</w:t>
            </w:r>
          </w:p>
        </w:tc>
        <w:tc>
          <w:tcPr>
            <w:tcW w:type="dxa" w:w="780"/>
          </w:tcPr>
          <w:p>
            <w:r/>
            <w:r>
              <w:rPr>
                <w:sz w:val="13"/>
              </w:rPr>
              <w:t>0.45</w:t>
            </w:r>
          </w:p>
        </w:tc>
        <w:tc>
          <w:tcPr>
            <w:tcW w:type="dxa" w:w="780"/>
          </w:tcPr>
          <w:p>
            <w:r/>
            <w:r>
              <w:rPr>
                <w:sz w:val="13"/>
              </w:rPr>
              <w:t>0.16</w:t>
            </w:r>
          </w:p>
        </w:tc>
        <w:tc>
          <w:tcPr>
            <w:tcW w:type="dxa" w:w="780"/>
          </w:tcPr>
          <w:p>
            <w:r/>
            <w:r>
              <w:rPr>
                <w:sz w:val="13"/>
              </w:rPr>
              <w:t>0.29</w:t>
            </w:r>
          </w:p>
        </w:tc>
        <w:tc>
          <w:tcPr>
            <w:tcW w:type="dxa" w:w="780"/>
          </w:tcPr>
          <w:p>
            <w:r/>
            <w:r>
              <w:rPr>
                <w:sz w:val="13"/>
              </w:rPr>
              <w:t>0.18</w:t>
            </w:r>
          </w:p>
        </w:tc>
        <w:tc>
          <w:tcPr>
            <w:tcW w:type="dxa" w:w="780"/>
          </w:tcPr>
          <w:p>
            <w:r/>
            <w:r>
              <w:rPr>
                <w:sz w:val="13"/>
              </w:rPr>
              <w:t>0.4</w:t>
            </w:r>
          </w:p>
        </w:tc>
        <w:tc>
          <w:tcPr>
            <w:tcW w:type="dxa" w:w="780"/>
          </w:tcPr>
          <w:p>
            <w:r/>
            <w:r>
              <w:rPr>
                <w:sz w:val="13"/>
              </w:rPr>
              <w:t>Fisher exact</w:t>
            </w:r>
          </w:p>
        </w:tc>
        <w:tc>
          <w:tcPr>
            <w:tcW w:type="dxa" w:w="780"/>
          </w:tcPr>
          <w:p>
            <w:r/>
            <w:r>
              <w:rPr>
                <w:sz w:val="13"/>
              </w:rPr>
              <w:t>0</w:t>
            </w:r>
          </w:p>
        </w:tc>
        <w:tc>
          <w:tcPr>
            <w:tcW w:type="dxa" w:w="780"/>
          </w:tcPr>
          <w:p>
            <w:r/>
            <w:r>
              <w:rPr>
                <w:sz w:val="13"/>
              </w:rPr>
              <w:t>True</w:t>
            </w:r>
          </w:p>
        </w:tc>
      </w:tr>
      <w:tr>
        <w:tc>
          <w:tcPr>
            <w:tcW w:type="dxa" w:w="780"/>
          </w:tcPr>
          <w:p>
            <w:r/>
            <w:r>
              <w:rPr>
                <w:sz w:val="13"/>
              </w:rPr>
              <w:t>two_stage_phi</w:t>
            </w:r>
          </w:p>
        </w:tc>
        <w:tc>
          <w:tcPr>
            <w:tcW w:type="dxa" w:w="780"/>
          </w:tcPr>
          <w:p>
            <w:r/>
            <w:r>
              <w:rPr>
                <w:sz w:val="13"/>
              </w:rPr>
              <w:t>rule_adherence_all_rules</w:t>
            </w:r>
          </w:p>
        </w:tc>
        <w:tc>
          <w:tcPr>
            <w:tcW w:type="dxa" w:w="780"/>
          </w:tcPr>
          <w:p>
            <w:r/>
            <w:r>
              <w:rPr>
                <w:sz w:val="13"/>
              </w:rPr>
              <w:t>127</w:t>
            </w:r>
          </w:p>
        </w:tc>
        <w:tc>
          <w:tcPr>
            <w:tcW w:type="dxa" w:w="780"/>
          </w:tcPr>
          <w:p>
            <w:r/>
            <w:r>
              <w:rPr>
                <w:sz w:val="13"/>
              </w:rPr>
              <w:t>173</w:t>
            </w:r>
          </w:p>
        </w:tc>
        <w:tc>
          <w:tcPr>
            <w:tcW w:type="dxa" w:w="780"/>
          </w:tcPr>
          <w:p>
            <w:r/>
            <w:r>
              <w:rPr>
                <w:sz w:val="13"/>
              </w:rPr>
              <w:t>0.54</w:t>
            </w:r>
          </w:p>
        </w:tc>
        <w:tc>
          <w:tcPr>
            <w:tcW w:type="dxa" w:w="780"/>
          </w:tcPr>
          <w:p>
            <w:r/>
            <w:r>
              <w:rPr>
                <w:sz w:val="13"/>
              </w:rPr>
              <w:t>0.64</w:t>
            </w:r>
          </w:p>
        </w:tc>
        <w:tc>
          <w:tcPr>
            <w:tcW w:type="dxa" w:w="780"/>
          </w:tcPr>
          <w:p>
            <w:r/>
            <w:r>
              <w:rPr>
                <w:sz w:val="13"/>
              </w:rPr>
              <w:t>-0.1</w:t>
            </w:r>
          </w:p>
        </w:tc>
        <w:tc>
          <w:tcPr>
            <w:tcW w:type="dxa" w:w="780"/>
          </w:tcPr>
          <w:p>
            <w:r/>
            <w:r>
              <w:rPr>
                <w:sz w:val="13"/>
              </w:rPr>
              <w:t>-0.21</w:t>
            </w:r>
          </w:p>
        </w:tc>
        <w:tc>
          <w:tcPr>
            <w:tcW w:type="dxa" w:w="780"/>
          </w:tcPr>
          <w:p>
            <w:r/>
            <w:r>
              <w:rPr>
                <w:sz w:val="13"/>
              </w:rPr>
              <w:t>0.01</w:t>
            </w:r>
          </w:p>
        </w:tc>
        <w:tc>
          <w:tcPr>
            <w:tcW w:type="dxa" w:w="780"/>
          </w:tcPr>
          <w:p>
            <w:r/>
            <w:r>
              <w:rPr>
                <w:sz w:val="13"/>
              </w:rPr>
              <w:t>Fisher exact</w:t>
            </w:r>
          </w:p>
        </w:tc>
        <w:tc>
          <w:tcPr>
            <w:tcW w:type="dxa" w:w="780"/>
          </w:tcPr>
          <w:p>
            <w:r/>
            <w:r>
              <w:rPr>
                <w:sz w:val="13"/>
              </w:rPr>
              <w:t>0.1</w:t>
            </w:r>
          </w:p>
        </w:tc>
        <w:tc>
          <w:tcPr>
            <w:tcW w:type="dxa" w:w="780"/>
          </w:tcPr>
          <w:p>
            <w:r/>
            <w:r>
              <w:rPr>
                <w:sz w:val="13"/>
              </w:rPr>
              <w:t>False</w:t>
            </w:r>
          </w:p>
        </w:tc>
      </w:tr>
      <w:tr>
        <w:tc>
          <w:tcPr>
            <w:tcW w:type="dxa" w:w="780"/>
          </w:tcPr>
          <w:p>
            <w:r/>
            <w:r>
              <w:rPr>
                <w:sz w:val="13"/>
              </w:rPr>
              <w:t>two_stage_phi</w:t>
            </w:r>
          </w:p>
        </w:tc>
        <w:tc>
          <w:tcPr>
            <w:tcW w:type="dxa" w:w="780"/>
          </w:tcPr>
          <w:p>
            <w:r/>
            <w:r>
              <w:rPr>
                <w:sz w:val="13"/>
              </w:rPr>
              <w:t>validation_match_vs_gold</w:t>
            </w:r>
          </w:p>
        </w:tc>
        <w:tc>
          <w:tcPr>
            <w:tcW w:type="dxa" w:w="780"/>
          </w:tcPr>
          <w:p>
            <w:r/>
            <w:r>
              <w:rPr>
                <w:sz w:val="13"/>
              </w:rPr>
              <w:t>127</w:t>
            </w:r>
          </w:p>
        </w:tc>
        <w:tc>
          <w:tcPr>
            <w:tcW w:type="dxa" w:w="780"/>
          </w:tcPr>
          <w:p>
            <w:r/>
            <w:r>
              <w:rPr>
                <w:sz w:val="13"/>
              </w:rPr>
              <w:t>173</w:t>
            </w:r>
          </w:p>
        </w:tc>
        <w:tc>
          <w:tcPr>
            <w:tcW w:type="dxa" w:w="780"/>
          </w:tcPr>
          <w:p>
            <w:r/>
            <w:r>
              <w:rPr>
                <w:sz w:val="13"/>
              </w:rPr>
              <w:t>0.65</w:t>
            </w:r>
          </w:p>
        </w:tc>
        <w:tc>
          <w:tcPr>
            <w:tcW w:type="dxa" w:w="780"/>
          </w:tcPr>
          <w:p>
            <w:r/>
            <w:r>
              <w:rPr>
                <w:sz w:val="13"/>
              </w:rPr>
              <w:t>0.16</w:t>
            </w:r>
          </w:p>
        </w:tc>
        <w:tc>
          <w:tcPr>
            <w:tcW w:type="dxa" w:w="780"/>
          </w:tcPr>
          <w:p>
            <w:r/>
            <w:r>
              <w:rPr>
                <w:sz w:val="13"/>
              </w:rPr>
              <w:t>0.5</w:t>
            </w:r>
          </w:p>
        </w:tc>
        <w:tc>
          <w:tcPr>
            <w:tcW w:type="dxa" w:w="780"/>
          </w:tcPr>
          <w:p>
            <w:r/>
            <w:r>
              <w:rPr>
                <w:sz w:val="13"/>
              </w:rPr>
              <w:t>0.4</w:t>
            </w:r>
          </w:p>
        </w:tc>
        <w:tc>
          <w:tcPr>
            <w:tcW w:type="dxa" w:w="780"/>
          </w:tcPr>
          <w:p>
            <w:r/>
            <w:r>
              <w:rPr>
                <w:sz w:val="13"/>
              </w:rPr>
              <w:t>0.59</w:t>
            </w:r>
          </w:p>
        </w:tc>
        <w:tc>
          <w:tcPr>
            <w:tcW w:type="dxa" w:w="780"/>
          </w:tcPr>
          <w:p>
            <w:r/>
            <w:r>
              <w:rPr>
                <w:sz w:val="13"/>
              </w:rPr>
              <w:t>Fisher exact</w:t>
            </w:r>
          </w:p>
        </w:tc>
        <w:tc>
          <w:tcPr>
            <w:tcW w:type="dxa" w:w="780"/>
          </w:tcPr>
          <w:p>
            <w:r/>
            <w:r>
              <w:rPr>
                <w:sz w:val="13"/>
              </w:rPr>
              <w:t>0</w:t>
            </w:r>
          </w:p>
        </w:tc>
        <w:tc>
          <w:tcPr>
            <w:tcW w:type="dxa" w:w="780"/>
          </w:tcPr>
          <w:p>
            <w:r/>
            <w:r>
              <w:rPr>
                <w:sz w:val="13"/>
              </w:rPr>
              <w:t>True</w:t>
            </w:r>
          </w:p>
        </w:tc>
      </w:tr>
    </w:tbl>
    <w:p/>
    <w:p>
      <w:r>
        <w:rPr>
          <w:i/>
          <w:sz w:val="20"/>
        </w:rPr>
        <w:t>Table 5.14: Error-propagation analysis: reply quality when the detector's label is correct and when it is wrong</w:t>
      </w:r>
    </w:p>
    <w:tbl>
      <w:tblPr>
        <w:tblStyle w:val="TableGrid"/>
        <w:tblW w:type="auto" w:w="0"/>
        <w:tblLook w:firstColumn="1" w:firstRow="1" w:lastColumn="0" w:lastRow="0" w:noHBand="0" w:noVBand="1" w:val="04A0"/>
      </w:tblPr>
      <w:tblGrid>
        <w:gridCol w:w="780"/>
        <w:gridCol w:w="780"/>
        <w:gridCol w:w="780"/>
        <w:gridCol w:w="780"/>
        <w:gridCol w:w="780"/>
        <w:gridCol w:w="780"/>
        <w:gridCol w:w="780"/>
        <w:gridCol w:w="780"/>
        <w:gridCol w:w="780"/>
        <w:gridCol w:w="780"/>
        <w:gridCol w:w="780"/>
        <w:gridCol w:w="780"/>
      </w:tblGrid>
      <w:tr>
        <w:tc>
          <w:tcPr>
            <w:tcW w:type="dxa" w:w="780"/>
            <w:shd w:val="clear" w:color="auto" w:fill="E3EEFB"/>
          </w:tcPr>
          <w:p>
            <w:r>
              <w:rPr>
                <w:b/>
              </w:rPr>
            </w:r>
            <w:r>
              <w:rPr>
                <w:b/>
                <w:sz w:val="13"/>
              </w:rPr>
              <w:t>comparison</w:t>
            </w:r>
          </w:p>
        </w:tc>
        <w:tc>
          <w:tcPr>
            <w:tcW w:type="dxa" w:w="780"/>
            <w:shd w:val="clear" w:color="auto" w:fill="E3EEFB"/>
          </w:tcPr>
          <w:p>
            <w:r>
              <w:rPr>
                <w:b/>
              </w:rPr>
            </w:r>
            <w:r>
              <w:rPr>
                <w:b/>
                <w:sz w:val="13"/>
              </w:rPr>
              <w:t>n</w:t>
            </w:r>
          </w:p>
        </w:tc>
        <w:tc>
          <w:tcPr>
            <w:tcW w:type="dxa" w:w="780"/>
            <w:shd w:val="clear" w:color="auto" w:fill="E3EEFB"/>
          </w:tcPr>
          <w:p>
            <w:r>
              <w:rPr>
                <w:b/>
              </w:rPr>
            </w:r>
            <w:r>
              <w:rPr>
                <w:b/>
                <w:sz w:val="13"/>
              </w:rPr>
              <w:t>pipeline_mean</w:t>
            </w:r>
          </w:p>
        </w:tc>
        <w:tc>
          <w:tcPr>
            <w:tcW w:type="dxa" w:w="780"/>
            <w:shd w:val="clear" w:color="auto" w:fill="E3EEFB"/>
          </w:tcPr>
          <w:p>
            <w:r>
              <w:rPr>
                <w:b/>
              </w:rPr>
            </w:r>
            <w:r>
              <w:rPr>
                <w:b/>
                <w:sz w:val="13"/>
              </w:rPr>
              <w:t>baseline_mean</w:t>
            </w:r>
          </w:p>
        </w:tc>
        <w:tc>
          <w:tcPr>
            <w:tcW w:type="dxa" w:w="780"/>
            <w:shd w:val="clear" w:color="auto" w:fill="E3EEFB"/>
          </w:tcPr>
          <w:p>
            <w:r>
              <w:rPr>
                <w:b/>
              </w:rPr>
            </w:r>
            <w:r>
              <w:rPr>
                <w:b/>
                <w:sz w:val="13"/>
              </w:rPr>
              <w:t>diff</w:t>
            </w:r>
          </w:p>
        </w:tc>
        <w:tc>
          <w:tcPr>
            <w:tcW w:type="dxa" w:w="780"/>
            <w:shd w:val="clear" w:color="auto" w:fill="E3EEFB"/>
          </w:tcPr>
          <w:p>
            <w:r>
              <w:rPr>
                <w:b/>
              </w:rPr>
            </w:r>
            <w:r>
              <w:rPr>
                <w:b/>
                <w:sz w:val="13"/>
              </w:rPr>
              <w:t>ci_95_low</w:t>
            </w:r>
          </w:p>
        </w:tc>
        <w:tc>
          <w:tcPr>
            <w:tcW w:type="dxa" w:w="780"/>
            <w:shd w:val="clear" w:color="auto" w:fill="E3EEFB"/>
          </w:tcPr>
          <w:p>
            <w:r>
              <w:rPr>
                <w:b/>
              </w:rPr>
            </w:r>
            <w:r>
              <w:rPr>
                <w:b/>
                <w:sz w:val="13"/>
              </w:rPr>
              <w:t>ci_95_high</w:t>
            </w:r>
          </w:p>
        </w:tc>
        <w:tc>
          <w:tcPr>
            <w:tcW w:type="dxa" w:w="780"/>
            <w:shd w:val="clear" w:color="auto" w:fill="E3EEFB"/>
          </w:tcPr>
          <w:p>
            <w:r>
              <w:rPr>
                <w:b/>
              </w:rPr>
            </w:r>
            <w:r>
              <w:rPr>
                <w:b/>
                <w:sz w:val="13"/>
              </w:rPr>
              <w:t>test</w:t>
            </w:r>
          </w:p>
        </w:tc>
        <w:tc>
          <w:tcPr>
            <w:tcW w:type="dxa" w:w="780"/>
            <w:shd w:val="clear" w:color="auto" w:fill="E3EEFB"/>
          </w:tcPr>
          <w:p>
            <w:r>
              <w:rPr>
                <w:b/>
              </w:rPr>
            </w:r>
            <w:r>
              <w:rPr>
                <w:b/>
                <w:sz w:val="13"/>
              </w:rPr>
              <w:t>p_value</w:t>
            </w:r>
          </w:p>
        </w:tc>
        <w:tc>
          <w:tcPr>
            <w:tcW w:type="dxa" w:w="780"/>
            <w:shd w:val="clear" w:color="auto" w:fill="E3EEFB"/>
          </w:tcPr>
          <w:p>
            <w:r>
              <w:rPr>
                <w:b/>
              </w:rPr>
            </w:r>
            <w:r>
              <w:rPr>
                <w:b/>
                <w:sz w:val="13"/>
              </w:rPr>
              <w:t>significant</w:t>
            </w:r>
          </w:p>
        </w:tc>
        <w:tc>
          <w:tcPr>
            <w:tcW w:type="dxa" w:w="780"/>
            <w:shd w:val="clear" w:color="auto" w:fill="E3EEFB"/>
          </w:tcPr>
          <w:p>
            <w:r>
              <w:rPr>
                <w:b/>
              </w:rPr>
            </w:r>
            <w:r>
              <w:rPr>
                <w:b/>
                <w:sz w:val="13"/>
              </w:rPr>
              <w:t>metric</w:t>
            </w:r>
          </w:p>
        </w:tc>
        <w:tc>
          <w:tcPr>
            <w:tcW w:type="dxa" w:w="780"/>
            <w:shd w:val="clear" w:color="auto" w:fill="E3EEFB"/>
          </w:tcPr>
          <w:p>
            <w:r>
              <w:rPr>
                <w:b/>
              </w:rPr>
            </w:r>
            <w:r>
              <w:rPr>
                <w:b/>
                <w:sz w:val="13"/>
              </w:rPr>
              <w:t>question</w:t>
            </w:r>
          </w:p>
        </w:tc>
      </w:tr>
      <w:tr>
        <w:tc>
          <w:tcPr>
            <w:tcW w:type="dxa" w:w="780"/>
          </w:tcPr>
          <w:p>
            <w:r/>
            <w:r>
              <w:rPr>
                <w:sz w:val="13"/>
              </w:rPr>
              <w:t>roberta-base vs google__electra-base-discriminator</w:t>
            </w:r>
          </w:p>
        </w:tc>
        <w:tc>
          <w:tcPr>
            <w:tcW w:type="dxa" w:w="780"/>
          </w:tcPr>
          <w:p>
            <w:r/>
            <w:r>
              <w:rPr>
                <w:sz w:val="13"/>
              </w:rPr>
              <w:t>2542</w:t>
            </w:r>
          </w:p>
        </w:tc>
        <w:tc>
          <w:tcPr>
            <w:tcW w:type="dxa" w:w="780"/>
          </w:tcPr>
          <w:p>
            <w:r/>
            <w:r>
              <w:rPr>
                <w:sz w:val="13"/>
              </w:rPr>
              <w:t>0.5</w:t>
            </w:r>
          </w:p>
        </w:tc>
        <w:tc>
          <w:tcPr>
            <w:tcW w:type="dxa" w:w="780"/>
          </w:tcPr>
          <w:p>
            <w:r/>
            <w:r>
              <w:rPr>
                <w:sz w:val="13"/>
              </w:rPr>
              <w:t>0.5</w:t>
            </w:r>
          </w:p>
        </w:tc>
        <w:tc>
          <w:tcPr>
            <w:tcW w:type="dxa" w:w="780"/>
          </w:tcPr>
          <w:p>
            <w:r/>
            <w:r>
              <w:rPr>
                <w:sz w:val="13"/>
              </w:rPr>
              <w:t>-0</w:t>
            </w:r>
          </w:p>
        </w:tc>
        <w:tc>
          <w:tcPr>
            <w:tcW w:type="dxa" w:w="780"/>
          </w:tcPr>
          <w:p>
            <w:r/>
            <w:r>
              <w:rPr>
                <w:sz w:val="13"/>
              </w:rPr>
              <w:t>-0.02</w:t>
            </w:r>
          </w:p>
        </w:tc>
        <w:tc>
          <w:tcPr>
            <w:tcW w:type="dxa" w:w="780"/>
          </w:tcPr>
          <w:p>
            <w:r/>
            <w:r>
              <w:rPr>
                <w:sz w:val="13"/>
              </w:rPr>
              <w:t>0.01</w:t>
            </w:r>
          </w:p>
        </w:tc>
        <w:tc>
          <w:tcPr>
            <w:tcW w:type="dxa" w:w="780"/>
          </w:tcPr>
          <w:p>
            <w:r/>
            <w:r>
              <w:rPr>
                <w:sz w:val="13"/>
              </w:rPr>
              <w:t>McNemar exact</w:t>
            </w:r>
          </w:p>
        </w:tc>
        <w:tc>
          <w:tcPr>
            <w:tcW w:type="dxa" w:w="780"/>
          </w:tcPr>
          <w:p>
            <w:r/>
            <w:r>
              <w:rPr>
                <w:sz w:val="13"/>
              </w:rPr>
              <w:t>0.96</w:t>
            </w:r>
          </w:p>
        </w:tc>
        <w:tc>
          <w:tcPr>
            <w:tcW w:type="dxa" w:w="780"/>
          </w:tcPr>
          <w:p>
            <w:r/>
            <w:r>
              <w:rPr>
                <w:sz w:val="13"/>
              </w:rPr>
              <w:t>False</w:t>
            </w:r>
          </w:p>
        </w:tc>
        <w:tc>
          <w:tcPr>
            <w:tcW w:type="dxa" w:w="780"/>
          </w:tcPr>
          <w:p>
            <w:r/>
            <w:r>
              <w:rPr>
                <w:sz w:val="13"/>
              </w:rPr>
              <w:t>top1</w:t>
            </w:r>
          </w:p>
        </w:tc>
        <w:tc>
          <w:tcPr>
            <w:tcW w:type="dxa" w:w="780"/>
          </w:tcPr>
          <w:p>
            <w:r/>
            <w:r>
              <w:rPr>
                <w:sz w:val="13"/>
              </w:rPr>
              <w:t>Why RoBERTa over ELECTRA? (same size class)</w:t>
            </w:r>
          </w:p>
        </w:tc>
      </w:tr>
      <w:tr>
        <w:tc>
          <w:tcPr>
            <w:tcW w:type="dxa" w:w="780"/>
          </w:tcPr>
          <w:p>
            <w:r/>
            <w:r>
              <w:rPr>
                <w:sz w:val="13"/>
              </w:rPr>
              <w:t>roberta-base vs google__electra-base-discriminator</w:t>
            </w:r>
          </w:p>
        </w:tc>
        <w:tc>
          <w:tcPr>
            <w:tcW w:type="dxa" w:w="780"/>
          </w:tcPr>
          <w:p>
            <w:r/>
            <w:r>
              <w:rPr>
                <w:sz w:val="13"/>
              </w:rPr>
              <w:t>2542</w:t>
            </w:r>
          </w:p>
        </w:tc>
        <w:tc>
          <w:tcPr>
            <w:tcW w:type="dxa" w:w="780"/>
          </w:tcPr>
          <w:p>
            <w:r/>
            <w:r>
              <w:rPr>
                <w:sz w:val="13"/>
              </w:rPr>
              <w:t>0.85</w:t>
            </w:r>
          </w:p>
        </w:tc>
        <w:tc>
          <w:tcPr>
            <w:tcW w:type="dxa" w:w="780"/>
          </w:tcPr>
          <w:p>
            <w:r/>
            <w:r>
              <w:rPr>
                <w:sz w:val="13"/>
              </w:rPr>
              <w:t>0.83</w:t>
            </w:r>
          </w:p>
        </w:tc>
        <w:tc>
          <w:tcPr>
            <w:tcW w:type="dxa" w:w="780"/>
          </w:tcPr>
          <w:p>
            <w:r/>
            <w:r>
              <w:rPr>
                <w:sz w:val="13"/>
              </w:rPr>
              <w:t>0.02</w:t>
            </w:r>
          </w:p>
        </w:tc>
        <w:tc>
          <w:tcPr>
            <w:tcW w:type="dxa" w:w="780"/>
          </w:tcPr>
          <w:p>
            <w:r/>
            <w:r>
              <w:rPr>
                <w:sz w:val="13"/>
              </w:rPr>
              <w:t>0.01</w:t>
            </w:r>
          </w:p>
        </w:tc>
        <w:tc>
          <w:tcPr>
            <w:tcW w:type="dxa" w:w="780"/>
          </w:tcPr>
          <w:p>
            <w:r/>
            <w:r>
              <w:rPr>
                <w:sz w:val="13"/>
              </w:rPr>
              <w:t>0.04</w:t>
            </w:r>
          </w:p>
        </w:tc>
        <w:tc>
          <w:tcPr>
            <w:tcW w:type="dxa" w:w="780"/>
          </w:tcPr>
          <w:p>
            <w:r/>
            <w:r>
              <w:rPr>
                <w:sz w:val="13"/>
              </w:rPr>
              <w:t>McNemar exact</w:t>
            </w:r>
          </w:p>
        </w:tc>
        <w:tc>
          <w:tcPr>
            <w:tcW w:type="dxa" w:w="780"/>
          </w:tcPr>
          <w:p>
            <w:r/>
            <w:r>
              <w:rPr>
                <w:sz w:val="13"/>
              </w:rPr>
              <w:t>0</w:t>
            </w:r>
          </w:p>
        </w:tc>
        <w:tc>
          <w:tcPr>
            <w:tcW w:type="dxa" w:w="780"/>
          </w:tcPr>
          <w:p>
            <w:r/>
            <w:r>
              <w:rPr>
                <w:sz w:val="13"/>
              </w:rPr>
              <w:t>True</w:t>
            </w:r>
          </w:p>
        </w:tc>
        <w:tc>
          <w:tcPr>
            <w:tcW w:type="dxa" w:w="780"/>
          </w:tcPr>
          <w:p>
            <w:r/>
            <w:r>
              <w:rPr>
                <w:sz w:val="13"/>
              </w:rPr>
              <w:t>top5</w:t>
            </w:r>
          </w:p>
        </w:tc>
        <w:tc>
          <w:tcPr>
            <w:tcW w:type="dxa" w:w="780"/>
          </w:tcPr>
          <w:p>
            <w:r/>
            <w:r>
              <w:rPr>
                <w:sz w:val="13"/>
              </w:rPr>
              <w:t>Why RoBERTa over ELECTRA? (same size class)</w:t>
            </w:r>
          </w:p>
        </w:tc>
      </w:tr>
      <w:tr>
        <w:tc>
          <w:tcPr>
            <w:tcW w:type="dxa" w:w="780"/>
          </w:tcPr>
          <w:p>
            <w:r/>
            <w:r>
              <w:rPr>
                <w:sz w:val="13"/>
              </w:rPr>
              <w:t>roberta-base vs bert-base-uncased</w:t>
            </w:r>
          </w:p>
        </w:tc>
        <w:tc>
          <w:tcPr>
            <w:tcW w:type="dxa" w:w="780"/>
          </w:tcPr>
          <w:p>
            <w:r/>
            <w:r>
              <w:rPr>
                <w:sz w:val="13"/>
              </w:rPr>
              <w:t>2542</w:t>
            </w:r>
          </w:p>
        </w:tc>
        <w:tc>
          <w:tcPr>
            <w:tcW w:type="dxa" w:w="780"/>
          </w:tcPr>
          <w:p>
            <w:r/>
            <w:r>
              <w:rPr>
                <w:sz w:val="13"/>
              </w:rPr>
              <w:t>0.5</w:t>
            </w:r>
          </w:p>
        </w:tc>
        <w:tc>
          <w:tcPr>
            <w:tcW w:type="dxa" w:w="780"/>
          </w:tcPr>
          <w:p>
            <w:r/>
            <w:r>
              <w:rPr>
                <w:sz w:val="13"/>
              </w:rPr>
              <w:t>0.49</w:t>
            </w:r>
          </w:p>
        </w:tc>
        <w:tc>
          <w:tcPr>
            <w:tcW w:type="dxa" w:w="780"/>
          </w:tcPr>
          <w:p>
            <w:r/>
            <w:r>
              <w:rPr>
                <w:sz w:val="13"/>
              </w:rPr>
              <w:t>0.01</w:t>
            </w:r>
          </w:p>
        </w:tc>
        <w:tc>
          <w:tcPr>
            <w:tcW w:type="dxa" w:w="780"/>
          </w:tcPr>
          <w:p>
            <w:r/>
            <w:r>
              <w:rPr>
                <w:sz w:val="13"/>
              </w:rPr>
              <w:t>-0</w:t>
            </w:r>
          </w:p>
        </w:tc>
        <w:tc>
          <w:tcPr>
            <w:tcW w:type="dxa" w:w="780"/>
          </w:tcPr>
          <w:p>
            <w:r/>
            <w:r>
              <w:rPr>
                <w:sz w:val="13"/>
              </w:rPr>
              <w:t>0.03</w:t>
            </w:r>
          </w:p>
        </w:tc>
        <w:tc>
          <w:tcPr>
            <w:tcW w:type="dxa" w:w="780"/>
          </w:tcPr>
          <w:p>
            <w:r/>
            <w:r>
              <w:rPr>
                <w:sz w:val="13"/>
              </w:rPr>
              <w:t>McNemar exact</w:t>
            </w:r>
          </w:p>
        </w:tc>
        <w:tc>
          <w:tcPr>
            <w:tcW w:type="dxa" w:w="780"/>
          </w:tcPr>
          <w:p>
            <w:r/>
            <w:r>
              <w:rPr>
                <w:sz w:val="13"/>
              </w:rPr>
              <w:t>0.11</w:t>
            </w:r>
          </w:p>
        </w:tc>
        <w:tc>
          <w:tcPr>
            <w:tcW w:type="dxa" w:w="780"/>
          </w:tcPr>
          <w:p>
            <w:r/>
            <w:r>
              <w:rPr>
                <w:sz w:val="13"/>
              </w:rPr>
              <w:t>False</w:t>
            </w:r>
          </w:p>
        </w:tc>
        <w:tc>
          <w:tcPr>
            <w:tcW w:type="dxa" w:w="780"/>
          </w:tcPr>
          <w:p>
            <w:r/>
            <w:r>
              <w:rPr>
                <w:sz w:val="13"/>
              </w:rPr>
              <w:t>top1</w:t>
            </w:r>
          </w:p>
        </w:tc>
        <w:tc>
          <w:tcPr>
            <w:tcW w:type="dxa" w:w="780"/>
          </w:tcPr>
          <w:p>
            <w:r/>
            <w:r>
              <w:rPr>
                <w:sz w:val="13"/>
              </w:rPr>
              <w:t>Why RoBERTa over BERT? (same size class)</w:t>
            </w:r>
          </w:p>
        </w:tc>
      </w:tr>
      <w:tr>
        <w:tc>
          <w:tcPr>
            <w:tcW w:type="dxa" w:w="780"/>
          </w:tcPr>
          <w:p>
            <w:r/>
            <w:r>
              <w:rPr>
                <w:sz w:val="13"/>
              </w:rPr>
              <w:t>roberta-base vs bert-base-uncased</w:t>
            </w:r>
          </w:p>
        </w:tc>
        <w:tc>
          <w:tcPr>
            <w:tcW w:type="dxa" w:w="780"/>
          </w:tcPr>
          <w:p>
            <w:r/>
            <w:r>
              <w:rPr>
                <w:sz w:val="13"/>
              </w:rPr>
              <w:t>2542</w:t>
            </w:r>
          </w:p>
        </w:tc>
        <w:tc>
          <w:tcPr>
            <w:tcW w:type="dxa" w:w="780"/>
          </w:tcPr>
          <w:p>
            <w:r/>
            <w:r>
              <w:rPr>
                <w:sz w:val="13"/>
              </w:rPr>
              <w:t>0.85</w:t>
            </w:r>
          </w:p>
        </w:tc>
        <w:tc>
          <w:tcPr>
            <w:tcW w:type="dxa" w:w="780"/>
          </w:tcPr>
          <w:p>
            <w:r/>
            <w:r>
              <w:rPr>
                <w:sz w:val="13"/>
              </w:rPr>
              <w:t>0.82</w:t>
            </w:r>
          </w:p>
        </w:tc>
        <w:tc>
          <w:tcPr>
            <w:tcW w:type="dxa" w:w="780"/>
          </w:tcPr>
          <w:p>
            <w:r/>
            <w:r>
              <w:rPr>
                <w:sz w:val="13"/>
              </w:rPr>
              <w:t>0.03</w:t>
            </w:r>
          </w:p>
        </w:tc>
        <w:tc>
          <w:tcPr>
            <w:tcW w:type="dxa" w:w="780"/>
          </w:tcPr>
          <w:p>
            <w:r/>
            <w:r>
              <w:rPr>
                <w:sz w:val="13"/>
              </w:rPr>
              <w:t>0.02</w:t>
            </w:r>
          </w:p>
        </w:tc>
        <w:tc>
          <w:tcPr>
            <w:tcW w:type="dxa" w:w="780"/>
          </w:tcPr>
          <w:p>
            <w:r/>
            <w:r>
              <w:rPr>
                <w:sz w:val="13"/>
              </w:rPr>
              <w:t>0.05</w:t>
            </w:r>
          </w:p>
        </w:tc>
        <w:tc>
          <w:tcPr>
            <w:tcW w:type="dxa" w:w="780"/>
          </w:tcPr>
          <w:p>
            <w:r/>
            <w:r>
              <w:rPr>
                <w:sz w:val="13"/>
              </w:rPr>
              <w:t>McNemar exact</w:t>
            </w:r>
          </w:p>
        </w:tc>
        <w:tc>
          <w:tcPr>
            <w:tcW w:type="dxa" w:w="780"/>
          </w:tcPr>
          <w:p>
            <w:r/>
            <w:r>
              <w:rPr>
                <w:sz w:val="13"/>
              </w:rPr>
              <w:t>0</w:t>
            </w:r>
          </w:p>
        </w:tc>
        <w:tc>
          <w:tcPr>
            <w:tcW w:type="dxa" w:w="780"/>
          </w:tcPr>
          <w:p>
            <w:r/>
            <w:r>
              <w:rPr>
                <w:sz w:val="13"/>
              </w:rPr>
              <w:t>True</w:t>
            </w:r>
          </w:p>
        </w:tc>
        <w:tc>
          <w:tcPr>
            <w:tcW w:type="dxa" w:w="780"/>
          </w:tcPr>
          <w:p>
            <w:r/>
            <w:r>
              <w:rPr>
                <w:sz w:val="13"/>
              </w:rPr>
              <w:t>top5</w:t>
            </w:r>
          </w:p>
        </w:tc>
        <w:tc>
          <w:tcPr>
            <w:tcW w:type="dxa" w:w="780"/>
          </w:tcPr>
          <w:p>
            <w:r/>
            <w:r>
              <w:rPr>
                <w:sz w:val="13"/>
              </w:rPr>
              <w:t>Why RoBERTa over BERT? (same size class)</w:t>
            </w:r>
          </w:p>
        </w:tc>
      </w:tr>
      <w:tr>
        <w:tc>
          <w:tcPr>
            <w:tcW w:type="dxa" w:w="780"/>
          </w:tcPr>
          <w:p>
            <w:r/>
            <w:r>
              <w:rPr>
                <w:sz w:val="13"/>
              </w:rPr>
              <w:t>roberta-large vs roberta-base</w:t>
            </w:r>
          </w:p>
        </w:tc>
        <w:tc>
          <w:tcPr>
            <w:tcW w:type="dxa" w:w="780"/>
          </w:tcPr>
          <w:p>
            <w:r/>
            <w:r>
              <w:rPr>
                <w:sz w:val="13"/>
              </w:rPr>
              <w:t>2542</w:t>
            </w:r>
          </w:p>
        </w:tc>
        <w:tc>
          <w:tcPr>
            <w:tcW w:type="dxa" w:w="780"/>
          </w:tcPr>
          <w:p>
            <w:r/>
            <w:r>
              <w:rPr>
                <w:sz w:val="13"/>
              </w:rPr>
              <w:t>0.53</w:t>
            </w:r>
          </w:p>
        </w:tc>
        <w:tc>
          <w:tcPr>
            <w:tcW w:type="dxa" w:w="780"/>
          </w:tcPr>
          <w:p>
            <w:r/>
            <w:r>
              <w:rPr>
                <w:sz w:val="13"/>
              </w:rPr>
              <w:t>0.5</w:t>
            </w:r>
          </w:p>
        </w:tc>
        <w:tc>
          <w:tcPr>
            <w:tcW w:type="dxa" w:w="780"/>
          </w:tcPr>
          <w:p>
            <w:r/>
            <w:r>
              <w:rPr>
                <w:sz w:val="13"/>
              </w:rPr>
              <w:t>0.03</w:t>
            </w:r>
          </w:p>
        </w:tc>
        <w:tc>
          <w:tcPr>
            <w:tcW w:type="dxa" w:w="780"/>
          </w:tcPr>
          <w:p>
            <w:r/>
            <w:r>
              <w:rPr>
                <w:sz w:val="13"/>
              </w:rPr>
              <w:t>0.01</w:t>
            </w:r>
          </w:p>
        </w:tc>
        <w:tc>
          <w:tcPr>
            <w:tcW w:type="dxa" w:w="780"/>
          </w:tcPr>
          <w:p>
            <w:r/>
            <w:r>
              <w:rPr>
                <w:sz w:val="13"/>
              </w:rPr>
              <w:t>0.04</w:t>
            </w:r>
          </w:p>
        </w:tc>
        <w:tc>
          <w:tcPr>
            <w:tcW w:type="dxa" w:w="780"/>
          </w:tcPr>
          <w:p>
            <w:r/>
            <w:r>
              <w:rPr>
                <w:sz w:val="13"/>
              </w:rPr>
              <w:t>McNemar exact</w:t>
            </w:r>
          </w:p>
        </w:tc>
        <w:tc>
          <w:tcPr>
            <w:tcW w:type="dxa" w:w="780"/>
          </w:tcPr>
          <w:p>
            <w:r/>
            <w:r>
              <w:rPr>
                <w:sz w:val="13"/>
              </w:rPr>
              <w:t>0</w:t>
            </w:r>
          </w:p>
        </w:tc>
        <w:tc>
          <w:tcPr>
            <w:tcW w:type="dxa" w:w="780"/>
          </w:tcPr>
          <w:p>
            <w:r/>
            <w:r>
              <w:rPr>
                <w:sz w:val="13"/>
              </w:rPr>
              <w:t>True</w:t>
            </w:r>
          </w:p>
        </w:tc>
        <w:tc>
          <w:tcPr>
            <w:tcW w:type="dxa" w:w="780"/>
          </w:tcPr>
          <w:p>
            <w:r/>
            <w:r>
              <w:rPr>
                <w:sz w:val="13"/>
              </w:rPr>
              <w:t>top1</w:t>
            </w:r>
          </w:p>
        </w:tc>
        <w:tc>
          <w:tcPr>
            <w:tcW w:type="dxa" w:w="780"/>
          </w:tcPr>
          <w:p>
            <w:r/>
            <w:r>
              <w:rPr>
                <w:sz w:val="13"/>
              </w:rPr>
              <w:t>Is the larger model's advantage real? (why not bigger)</w:t>
            </w:r>
          </w:p>
        </w:tc>
      </w:tr>
      <w:tr>
        <w:tc>
          <w:tcPr>
            <w:tcW w:type="dxa" w:w="780"/>
          </w:tcPr>
          <w:p>
            <w:r/>
            <w:r>
              <w:rPr>
                <w:sz w:val="13"/>
              </w:rPr>
              <w:t>roberta-large vs roberta-base</w:t>
            </w:r>
          </w:p>
        </w:tc>
        <w:tc>
          <w:tcPr>
            <w:tcW w:type="dxa" w:w="780"/>
          </w:tcPr>
          <w:p>
            <w:r/>
            <w:r>
              <w:rPr>
                <w:sz w:val="13"/>
              </w:rPr>
              <w:t>2542</w:t>
            </w:r>
          </w:p>
        </w:tc>
        <w:tc>
          <w:tcPr>
            <w:tcW w:type="dxa" w:w="780"/>
          </w:tcPr>
          <w:p>
            <w:r/>
            <w:r>
              <w:rPr>
                <w:sz w:val="13"/>
              </w:rPr>
              <w:t>0.87</w:t>
            </w:r>
          </w:p>
        </w:tc>
        <w:tc>
          <w:tcPr>
            <w:tcW w:type="dxa" w:w="780"/>
          </w:tcPr>
          <w:p>
            <w:r/>
            <w:r>
              <w:rPr>
                <w:sz w:val="13"/>
              </w:rPr>
              <w:t>0.85</w:t>
            </w:r>
          </w:p>
        </w:tc>
        <w:tc>
          <w:tcPr>
            <w:tcW w:type="dxa" w:w="780"/>
          </w:tcPr>
          <w:p>
            <w:r/>
            <w:r>
              <w:rPr>
                <w:sz w:val="13"/>
              </w:rPr>
              <w:t>0.02</w:t>
            </w:r>
          </w:p>
        </w:tc>
        <w:tc>
          <w:tcPr>
            <w:tcW w:type="dxa" w:w="780"/>
          </w:tcPr>
          <w:p>
            <w:r/>
            <w:r>
              <w:rPr>
                <w:sz w:val="13"/>
              </w:rPr>
              <w:t>0.01</w:t>
            </w:r>
          </w:p>
        </w:tc>
        <w:tc>
          <w:tcPr>
            <w:tcW w:type="dxa" w:w="780"/>
          </w:tcPr>
          <w:p>
            <w:r/>
            <w:r>
              <w:rPr>
                <w:sz w:val="13"/>
              </w:rPr>
              <w:t>0.03</w:t>
            </w:r>
          </w:p>
        </w:tc>
        <w:tc>
          <w:tcPr>
            <w:tcW w:type="dxa" w:w="780"/>
          </w:tcPr>
          <w:p>
            <w:r/>
            <w:r>
              <w:rPr>
                <w:sz w:val="13"/>
              </w:rPr>
              <w:t>McNemar exact</w:t>
            </w:r>
          </w:p>
        </w:tc>
        <w:tc>
          <w:tcPr>
            <w:tcW w:type="dxa" w:w="780"/>
          </w:tcPr>
          <w:p>
            <w:r/>
            <w:r>
              <w:rPr>
                <w:sz w:val="13"/>
              </w:rPr>
              <w:t>0</w:t>
            </w:r>
          </w:p>
        </w:tc>
        <w:tc>
          <w:tcPr>
            <w:tcW w:type="dxa" w:w="780"/>
          </w:tcPr>
          <w:p>
            <w:r/>
            <w:r>
              <w:rPr>
                <w:sz w:val="13"/>
              </w:rPr>
              <w:t>True</w:t>
            </w:r>
          </w:p>
        </w:tc>
        <w:tc>
          <w:tcPr>
            <w:tcW w:type="dxa" w:w="780"/>
          </w:tcPr>
          <w:p>
            <w:r/>
            <w:r>
              <w:rPr>
                <w:sz w:val="13"/>
              </w:rPr>
              <w:t>top5</w:t>
            </w:r>
          </w:p>
        </w:tc>
        <w:tc>
          <w:tcPr>
            <w:tcW w:type="dxa" w:w="780"/>
          </w:tcPr>
          <w:p>
            <w:r/>
            <w:r>
              <w:rPr>
                <w:sz w:val="13"/>
              </w:rPr>
              <w:t>Is the larger model's advantage real? (why not bigger)</w:t>
            </w:r>
          </w:p>
        </w:tc>
      </w:tr>
    </w:tbl>
    <w:p/>
    <w:p>
      <w:r>
        <w:rPr>
          <w:i/>
          <w:sz w:val="20"/>
        </w:rPr>
        <w:t>Table 5.15: Paired significance tests between detector models</w:t>
      </w:r>
    </w:p>
    <w:tbl>
      <w:tblPr>
        <w:tblStyle w:val="TableGrid"/>
        <w:tblW w:type="auto" w:w="0"/>
        <w:tblLook w:firstColumn="1" w:firstRow="1" w:lastColumn="0" w:lastRow="0" w:noHBand="0" w:noVBand="1" w:val="04A0"/>
      </w:tblPr>
      <w:tblGrid>
        <w:gridCol w:w="936"/>
        <w:gridCol w:w="936"/>
        <w:gridCol w:w="936"/>
        <w:gridCol w:w="936"/>
        <w:gridCol w:w="936"/>
        <w:gridCol w:w="936"/>
        <w:gridCol w:w="936"/>
        <w:gridCol w:w="936"/>
        <w:gridCol w:w="936"/>
        <w:gridCol w:w="936"/>
      </w:tblGrid>
      <w:tr>
        <w:tc>
          <w:tcPr>
            <w:tcW w:type="dxa" w:w="936"/>
            <w:shd w:val="clear" w:color="auto" w:fill="E3EEFB"/>
          </w:tcPr>
          <w:p>
            <w:r>
              <w:rPr>
                <w:b/>
              </w:rPr>
            </w:r>
            <w:r>
              <w:rPr>
                <w:b/>
                <w:sz w:val="13"/>
              </w:rPr>
              <w:t>Group</w:t>
            </w:r>
          </w:p>
        </w:tc>
        <w:tc>
          <w:tcPr>
            <w:tcW w:type="dxa" w:w="936"/>
            <w:shd w:val="clear" w:color="auto" w:fill="E3EEFB"/>
          </w:tcPr>
          <w:p>
            <w:r>
              <w:rPr>
                <w:b/>
              </w:rPr>
            </w:r>
            <w:r>
              <w:rPr>
                <w:b/>
                <w:sz w:val="13"/>
              </w:rPr>
              <w:t>Measure</w:t>
            </w:r>
          </w:p>
        </w:tc>
        <w:tc>
          <w:tcPr>
            <w:tcW w:type="dxa" w:w="936"/>
            <w:shd w:val="clear" w:color="auto" w:fill="E3EEFB"/>
          </w:tcPr>
          <w:p>
            <w:r>
              <w:rPr>
                <w:b/>
              </w:rPr>
            </w:r>
            <w:r>
              <w:rPr>
                <w:b/>
                <w:sz w:val="13"/>
              </w:rPr>
              <w:t>RoBERTa-base d1 (%)</w:t>
            </w:r>
          </w:p>
        </w:tc>
        <w:tc>
          <w:tcPr>
            <w:tcW w:type="dxa" w:w="936"/>
            <w:shd w:val="clear" w:color="auto" w:fill="E3EEFB"/>
          </w:tcPr>
          <w:p>
            <w:r>
              <w:rPr>
                <w:b/>
              </w:rPr>
            </w:r>
            <w:r>
              <w:rPr>
                <w:b/>
                <w:sz w:val="13"/>
              </w:rPr>
              <w:t>RoBERTa-large d1 (%)</w:t>
            </w:r>
          </w:p>
        </w:tc>
        <w:tc>
          <w:tcPr>
            <w:tcW w:type="dxa" w:w="936"/>
            <w:shd w:val="clear" w:color="auto" w:fill="E3EEFB"/>
          </w:tcPr>
          <w:p>
            <w:r>
              <w:rPr>
                <w:b/>
              </w:rPr>
            </w:r>
            <w:r>
              <w:rPr>
                <w:b/>
                <w:sz w:val="13"/>
              </w:rPr>
              <w:t>Difference</w:t>
            </w:r>
          </w:p>
        </w:tc>
        <w:tc>
          <w:tcPr>
            <w:tcW w:type="dxa" w:w="936"/>
            <w:shd w:val="clear" w:color="auto" w:fill="E3EEFB"/>
          </w:tcPr>
          <w:p>
            <w:r>
              <w:rPr>
                <w:b/>
              </w:rPr>
            </w:r>
            <w:r>
              <w:rPr>
                <w:b/>
                <w:sz w:val="13"/>
              </w:rPr>
              <w:t>95% CI</w:t>
            </w:r>
          </w:p>
        </w:tc>
        <w:tc>
          <w:tcPr>
            <w:tcW w:type="dxa" w:w="936"/>
            <w:shd w:val="clear" w:color="auto" w:fill="E3EEFB"/>
          </w:tcPr>
          <w:p>
            <w:r>
              <w:rPr>
                <w:b/>
              </w:rPr>
            </w:r>
            <w:r>
              <w:rPr>
                <w:b/>
                <w:sz w:val="13"/>
              </w:rPr>
              <w:t>Test</w:t>
            </w:r>
          </w:p>
        </w:tc>
        <w:tc>
          <w:tcPr>
            <w:tcW w:type="dxa" w:w="936"/>
            <w:shd w:val="clear" w:color="auto" w:fill="E3EEFB"/>
          </w:tcPr>
          <w:p>
            <w:r>
              <w:rPr>
                <w:b/>
              </w:rPr>
            </w:r>
            <w:r>
              <w:rPr>
                <w:b/>
                <w:sz w:val="13"/>
              </w:rPr>
              <w:t>p</w:t>
            </w:r>
          </w:p>
        </w:tc>
        <w:tc>
          <w:tcPr>
            <w:tcW w:type="dxa" w:w="936"/>
            <w:shd w:val="clear" w:color="auto" w:fill="E3EEFB"/>
          </w:tcPr>
          <w:p>
            <w:r>
              <w:rPr>
                <w:b/>
              </w:rPr>
            </w:r>
            <w:r>
              <w:rPr>
                <w:b/>
                <w:sz w:val="13"/>
              </w:rPr>
              <w:t>p (Holm over reply-quality measures)</w:t>
            </w:r>
          </w:p>
        </w:tc>
        <w:tc>
          <w:tcPr>
            <w:tcW w:type="dxa" w:w="936"/>
            <w:shd w:val="clear" w:color="auto" w:fill="E3EEFB"/>
          </w:tcPr>
          <w:p>
            <w:r>
              <w:rPr>
                <w:b/>
              </w:rPr>
            </w:r>
            <w:r>
              <w:rPr>
                <w:b/>
                <w:sz w:val="13"/>
              </w:rPr>
              <w:t>Significant?</w:t>
            </w:r>
          </w:p>
        </w:tc>
      </w:tr>
      <w:tr>
        <w:tc>
          <w:tcPr>
            <w:tcW w:type="dxa" w:w="936"/>
          </w:tcPr>
          <w:p>
            <w:r/>
            <w:r>
              <w:rPr>
                <w:sz w:val="13"/>
              </w:rPr>
              <w:t>Detection</w:t>
            </w:r>
          </w:p>
        </w:tc>
        <w:tc>
          <w:tcPr>
            <w:tcW w:type="dxa" w:w="936"/>
          </w:tcPr>
          <w:p>
            <w:r/>
            <w:r>
              <w:rPr>
                <w:sz w:val="13"/>
              </w:rPr>
              <w:t>d1 top-1 correct</w:t>
            </w:r>
          </w:p>
        </w:tc>
        <w:tc>
          <w:tcPr>
            <w:tcW w:type="dxa" w:w="936"/>
          </w:tcPr>
          <w:p>
            <w:r/>
            <w:r>
              <w:rPr>
                <w:sz w:val="13"/>
              </w:rPr>
              <w:t>50.3</w:t>
            </w:r>
          </w:p>
        </w:tc>
        <w:tc>
          <w:tcPr>
            <w:tcW w:type="dxa" w:w="936"/>
          </w:tcPr>
          <w:p>
            <w:r/>
            <w:r>
              <w:rPr>
                <w:sz w:val="13"/>
              </w:rPr>
              <w:t>53.3</w:t>
            </w:r>
          </w:p>
        </w:tc>
        <w:tc>
          <w:tcPr>
            <w:tcW w:type="dxa" w:w="936"/>
          </w:tcPr>
          <w:p>
            <w:r/>
            <w:r>
              <w:rPr>
                <w:sz w:val="13"/>
              </w:rPr>
              <w:t>3</w:t>
            </w:r>
          </w:p>
        </w:tc>
        <w:tc>
          <w:tcPr>
            <w:tcW w:type="dxa" w:w="936"/>
          </w:tcPr>
          <w:p>
            <w:r/>
            <w:r>
              <w:rPr>
                <w:sz w:val="13"/>
              </w:rPr>
              <w:t>[-1.0, +7.3]</w:t>
            </w:r>
          </w:p>
        </w:tc>
        <w:tc>
          <w:tcPr>
            <w:tcW w:type="dxa" w:w="936"/>
          </w:tcPr>
          <w:p>
            <w:r/>
            <w:r>
              <w:rPr>
                <w:sz w:val="13"/>
              </w:rPr>
              <w:t>McNemar exact</w:t>
            </w:r>
          </w:p>
        </w:tc>
        <w:tc>
          <w:tcPr>
            <w:tcW w:type="dxa" w:w="936"/>
          </w:tcPr>
          <w:p>
            <w:r/>
            <w:r>
              <w:rPr>
                <w:sz w:val="13"/>
              </w:rPr>
              <w:t>0.21</w:t>
            </w:r>
          </w:p>
        </w:tc>
        <w:tc>
          <w:tcPr>
            <w:tcW w:type="dxa" w:w="936"/>
          </w:tcPr>
          <w:p>
            <w:r/>
          </w:p>
        </w:tc>
        <w:tc>
          <w:tcPr>
            <w:tcW w:type="dxa" w:w="936"/>
          </w:tcPr>
          <w:p>
            <w:r/>
            <w:r>
              <w:rPr>
                <w:sz w:val="13"/>
              </w:rPr>
              <w:t>no</w:t>
            </w:r>
          </w:p>
        </w:tc>
      </w:tr>
      <w:tr>
        <w:tc>
          <w:tcPr>
            <w:tcW w:type="dxa" w:w="936"/>
          </w:tcPr>
          <w:p>
            <w:r/>
            <w:r>
              <w:rPr>
                <w:sz w:val="13"/>
              </w:rPr>
              <w:t>Detection</w:t>
            </w:r>
          </w:p>
        </w:tc>
        <w:tc>
          <w:tcPr>
            <w:tcW w:type="dxa" w:w="936"/>
          </w:tcPr>
          <w:p>
            <w:r/>
            <w:r>
              <w:rPr>
                <w:sz w:val="13"/>
              </w:rPr>
              <w:t>True emotion in d1 top-3</w:t>
            </w:r>
          </w:p>
        </w:tc>
        <w:tc>
          <w:tcPr>
            <w:tcW w:type="dxa" w:w="936"/>
          </w:tcPr>
          <w:p>
            <w:r/>
            <w:r>
              <w:rPr>
                <w:sz w:val="13"/>
              </w:rPr>
              <w:t>78</w:t>
            </w:r>
          </w:p>
        </w:tc>
        <w:tc>
          <w:tcPr>
            <w:tcW w:type="dxa" w:w="936"/>
          </w:tcPr>
          <w:p>
            <w:r/>
            <w:r>
              <w:rPr>
                <w:sz w:val="13"/>
              </w:rPr>
              <w:t>79.3</w:t>
            </w:r>
          </w:p>
        </w:tc>
        <w:tc>
          <w:tcPr>
            <w:tcW w:type="dxa" w:w="936"/>
          </w:tcPr>
          <w:p>
            <w:r/>
            <w:r>
              <w:rPr>
                <w:sz w:val="13"/>
              </w:rPr>
              <w:t>1.3</w:t>
            </w:r>
          </w:p>
        </w:tc>
        <w:tc>
          <w:tcPr>
            <w:tcW w:type="dxa" w:w="936"/>
          </w:tcPr>
          <w:p>
            <w:r/>
            <w:r>
              <w:rPr>
                <w:sz w:val="13"/>
              </w:rPr>
              <w:t>[-2.0, +4.7]</w:t>
            </w:r>
          </w:p>
        </w:tc>
        <w:tc>
          <w:tcPr>
            <w:tcW w:type="dxa" w:w="936"/>
          </w:tcPr>
          <w:p>
            <w:r/>
            <w:r>
              <w:rPr>
                <w:sz w:val="13"/>
              </w:rPr>
              <w:t>McNemar exact</w:t>
            </w:r>
          </w:p>
        </w:tc>
        <w:tc>
          <w:tcPr>
            <w:tcW w:type="dxa" w:w="936"/>
          </w:tcPr>
          <w:p>
            <w:r/>
            <w:r>
              <w:rPr>
                <w:sz w:val="13"/>
              </w:rPr>
              <w:t>0.54</w:t>
            </w:r>
          </w:p>
        </w:tc>
        <w:tc>
          <w:tcPr>
            <w:tcW w:type="dxa" w:w="936"/>
          </w:tcPr>
          <w:p>
            <w:r/>
          </w:p>
        </w:tc>
        <w:tc>
          <w:tcPr>
            <w:tcW w:type="dxa" w:w="936"/>
          </w:tcPr>
          <w:p>
            <w:r/>
            <w:r>
              <w:rPr>
                <w:sz w:val="13"/>
              </w:rPr>
              <w:t>no</w:t>
            </w:r>
          </w:p>
        </w:tc>
      </w:tr>
      <w:tr>
        <w:tc>
          <w:tcPr>
            <w:tcW w:type="dxa" w:w="936"/>
          </w:tcPr>
          <w:p>
            <w:r/>
            <w:r>
              <w:rPr>
                <w:sz w:val="13"/>
              </w:rPr>
              <w:t>Detection</w:t>
            </w:r>
          </w:p>
        </w:tc>
        <w:tc>
          <w:tcPr>
            <w:tcW w:type="dxa" w:w="936"/>
          </w:tcPr>
          <w:p>
            <w:r/>
            <w:r>
              <w:rPr>
                <w:sz w:val="13"/>
              </w:rPr>
              <w:t>Stage-1 pick correct</w:t>
            </w:r>
          </w:p>
        </w:tc>
        <w:tc>
          <w:tcPr>
            <w:tcW w:type="dxa" w:w="936"/>
          </w:tcPr>
          <w:p>
            <w:r/>
            <w:r>
              <w:rPr>
                <w:sz w:val="13"/>
              </w:rPr>
              <w:t>42.3</w:t>
            </w:r>
          </w:p>
        </w:tc>
        <w:tc>
          <w:tcPr>
            <w:tcW w:type="dxa" w:w="936"/>
          </w:tcPr>
          <w:p>
            <w:r/>
            <w:r>
              <w:rPr>
                <w:sz w:val="13"/>
              </w:rPr>
              <w:t>44.7</w:t>
            </w:r>
          </w:p>
        </w:tc>
        <w:tc>
          <w:tcPr>
            <w:tcW w:type="dxa" w:w="936"/>
          </w:tcPr>
          <w:p>
            <w:r/>
            <w:r>
              <w:rPr>
                <w:sz w:val="13"/>
              </w:rPr>
              <w:t>2.3</w:t>
            </w:r>
          </w:p>
        </w:tc>
        <w:tc>
          <w:tcPr>
            <w:tcW w:type="dxa" w:w="936"/>
          </w:tcPr>
          <w:p>
            <w:r/>
            <w:r>
              <w:rPr>
                <w:sz w:val="13"/>
              </w:rPr>
              <w:t>[-2.3, +7.0]</w:t>
            </w:r>
          </w:p>
        </w:tc>
        <w:tc>
          <w:tcPr>
            <w:tcW w:type="dxa" w:w="936"/>
          </w:tcPr>
          <w:p>
            <w:r/>
            <w:r>
              <w:rPr>
                <w:sz w:val="13"/>
              </w:rPr>
              <w:t>McNemar exact</w:t>
            </w:r>
          </w:p>
        </w:tc>
        <w:tc>
          <w:tcPr>
            <w:tcW w:type="dxa" w:w="936"/>
          </w:tcPr>
          <w:p>
            <w:r/>
            <w:r>
              <w:rPr>
                <w:sz w:val="13"/>
              </w:rPr>
              <w:t>0.39</w:t>
            </w:r>
          </w:p>
        </w:tc>
        <w:tc>
          <w:tcPr>
            <w:tcW w:type="dxa" w:w="936"/>
          </w:tcPr>
          <w:p>
            <w:r/>
          </w:p>
        </w:tc>
        <w:tc>
          <w:tcPr>
            <w:tcW w:type="dxa" w:w="936"/>
          </w:tcPr>
          <w:p>
            <w:r/>
            <w:r>
              <w:rPr>
                <w:sz w:val="13"/>
              </w:rPr>
              <w:t>no</w:t>
            </w:r>
          </w:p>
        </w:tc>
      </w:tr>
      <w:tr>
        <w:tc>
          <w:tcPr>
            <w:tcW w:type="dxa" w:w="936"/>
          </w:tcPr>
          <w:p>
            <w:r/>
            <w:r>
              <w:rPr>
                <w:sz w:val="13"/>
              </w:rPr>
              <w:t>Reply quality</w:t>
            </w:r>
          </w:p>
        </w:tc>
        <w:tc>
          <w:tcPr>
            <w:tcW w:type="dxa" w:w="936"/>
          </w:tcPr>
          <w:p>
            <w:r/>
            <w:r>
              <w:rPr>
                <w:sz w:val="13"/>
              </w:rPr>
              <w:t>All rules</w:t>
            </w:r>
          </w:p>
        </w:tc>
        <w:tc>
          <w:tcPr>
            <w:tcW w:type="dxa" w:w="936"/>
          </w:tcPr>
          <w:p>
            <w:r/>
            <w:r>
              <w:rPr>
                <w:sz w:val="13"/>
              </w:rPr>
              <w:t>60</w:t>
            </w:r>
          </w:p>
        </w:tc>
        <w:tc>
          <w:tcPr>
            <w:tcW w:type="dxa" w:w="936"/>
          </w:tcPr>
          <w:p>
            <w:r/>
            <w:r>
              <w:rPr>
                <w:sz w:val="13"/>
              </w:rPr>
              <w:t>54.7</w:t>
            </w:r>
          </w:p>
        </w:tc>
        <w:tc>
          <w:tcPr>
            <w:tcW w:type="dxa" w:w="936"/>
          </w:tcPr>
          <w:p>
            <w:r/>
            <w:r>
              <w:rPr>
                <w:sz w:val="13"/>
              </w:rPr>
              <w:t>-5.3</w:t>
            </w:r>
          </w:p>
        </w:tc>
        <w:tc>
          <w:tcPr>
            <w:tcW w:type="dxa" w:w="936"/>
          </w:tcPr>
          <w:p>
            <w:r/>
            <w:r>
              <w:rPr>
                <w:sz w:val="13"/>
              </w:rPr>
              <w:t>[-12.3, +1.7]</w:t>
            </w:r>
          </w:p>
        </w:tc>
        <w:tc>
          <w:tcPr>
            <w:tcW w:type="dxa" w:w="936"/>
          </w:tcPr>
          <w:p>
            <w:r/>
            <w:r>
              <w:rPr>
                <w:sz w:val="13"/>
              </w:rPr>
              <w:t>McNemar exact</w:t>
            </w:r>
          </w:p>
        </w:tc>
        <w:tc>
          <w:tcPr>
            <w:tcW w:type="dxa" w:w="936"/>
          </w:tcPr>
          <w:p>
            <w:r/>
            <w:r>
              <w:rPr>
                <w:sz w:val="13"/>
              </w:rPr>
              <w:t>0.16</w:t>
            </w:r>
          </w:p>
        </w:tc>
        <w:tc>
          <w:tcPr>
            <w:tcW w:type="dxa" w:w="936"/>
          </w:tcPr>
          <w:p>
            <w:r/>
            <w:r>
              <w:rPr>
                <w:sz w:val="13"/>
              </w:rPr>
              <w:t>0.6</w:t>
            </w:r>
          </w:p>
        </w:tc>
        <w:tc>
          <w:tcPr>
            <w:tcW w:type="dxa" w:w="936"/>
          </w:tcPr>
          <w:p>
            <w:r/>
            <w:r>
              <w:rPr>
                <w:sz w:val="13"/>
              </w:rPr>
              <w:t>no</w:t>
            </w:r>
          </w:p>
        </w:tc>
      </w:tr>
      <w:tr>
        <w:tc>
          <w:tcPr>
            <w:tcW w:type="dxa" w:w="936"/>
          </w:tcPr>
          <w:p>
            <w:r/>
            <w:r>
              <w:rPr>
                <w:sz w:val="13"/>
              </w:rPr>
              <w:t>Reply quality</w:t>
            </w:r>
          </w:p>
        </w:tc>
        <w:tc>
          <w:tcPr>
            <w:tcW w:type="dxa" w:w="936"/>
          </w:tcPr>
          <w:p>
            <w:r/>
            <w:r>
              <w:rPr>
                <w:sz w:val="13"/>
              </w:rPr>
              <w:t>Acknowledgement</w:t>
            </w:r>
          </w:p>
        </w:tc>
        <w:tc>
          <w:tcPr>
            <w:tcW w:type="dxa" w:w="936"/>
          </w:tcPr>
          <w:p>
            <w:r/>
            <w:r>
              <w:rPr>
                <w:sz w:val="13"/>
              </w:rPr>
              <w:t>66.3</w:t>
            </w:r>
          </w:p>
        </w:tc>
        <w:tc>
          <w:tcPr>
            <w:tcW w:type="dxa" w:w="936"/>
          </w:tcPr>
          <w:p>
            <w:r/>
            <w:r>
              <w:rPr>
                <w:sz w:val="13"/>
              </w:rPr>
              <w:t>57.7</w:t>
            </w:r>
          </w:p>
        </w:tc>
        <w:tc>
          <w:tcPr>
            <w:tcW w:type="dxa" w:w="936"/>
          </w:tcPr>
          <w:p>
            <w:r/>
            <w:r>
              <w:rPr>
                <w:sz w:val="13"/>
              </w:rPr>
              <w:t>-8.7</w:t>
            </w:r>
          </w:p>
        </w:tc>
        <w:tc>
          <w:tcPr>
            <w:tcW w:type="dxa" w:w="936"/>
          </w:tcPr>
          <w:p>
            <w:r/>
            <w:r>
              <w:rPr>
                <w:sz w:val="13"/>
              </w:rPr>
              <w:t>[-15.0, -2.0]</w:t>
            </w:r>
          </w:p>
        </w:tc>
        <w:tc>
          <w:tcPr>
            <w:tcW w:type="dxa" w:w="936"/>
          </w:tcPr>
          <w:p>
            <w:r/>
            <w:r>
              <w:rPr>
                <w:sz w:val="13"/>
              </w:rPr>
              <w:t>McNemar exact</w:t>
            </w:r>
          </w:p>
        </w:tc>
        <w:tc>
          <w:tcPr>
            <w:tcW w:type="dxa" w:w="936"/>
          </w:tcPr>
          <w:p>
            <w:r/>
            <w:r>
              <w:rPr>
                <w:sz w:val="13"/>
              </w:rPr>
              <w:t>0.01</w:t>
            </w:r>
          </w:p>
        </w:tc>
        <w:tc>
          <w:tcPr>
            <w:tcW w:type="dxa" w:w="936"/>
          </w:tcPr>
          <w:p>
            <w:r/>
            <w:r>
              <w:rPr>
                <w:sz w:val="13"/>
              </w:rPr>
              <w:t>0.06</w:t>
            </w:r>
          </w:p>
        </w:tc>
        <w:tc>
          <w:tcPr>
            <w:tcW w:type="dxa" w:w="936"/>
          </w:tcPr>
          <w:p>
            <w:r/>
            <w:r>
              <w:rPr>
                <w:sz w:val="13"/>
              </w:rPr>
              <w:t>no</w:t>
            </w:r>
          </w:p>
        </w:tc>
      </w:tr>
      <w:tr>
        <w:tc>
          <w:tcPr>
            <w:tcW w:type="dxa" w:w="936"/>
          </w:tcPr>
          <w:p>
            <w:r/>
            <w:r>
              <w:rPr>
                <w:sz w:val="13"/>
              </w:rPr>
              <w:t>Reply quality</w:t>
            </w:r>
          </w:p>
        </w:tc>
        <w:tc>
          <w:tcPr>
            <w:tcW w:type="dxa" w:w="936"/>
          </w:tcPr>
          <w:p>
            <w:r/>
            <w:r>
              <w:rPr>
                <w:sz w:val="13"/>
              </w:rPr>
              <w:t>One question</w:t>
            </w:r>
          </w:p>
        </w:tc>
        <w:tc>
          <w:tcPr>
            <w:tcW w:type="dxa" w:w="936"/>
          </w:tcPr>
          <w:p>
            <w:r/>
            <w:r>
              <w:rPr>
                <w:sz w:val="13"/>
              </w:rPr>
              <w:t>92.7</w:t>
            </w:r>
          </w:p>
        </w:tc>
        <w:tc>
          <w:tcPr>
            <w:tcW w:type="dxa" w:w="936"/>
          </w:tcPr>
          <w:p>
            <w:r/>
            <w:r>
              <w:rPr>
                <w:sz w:val="13"/>
              </w:rPr>
              <w:t>95.7</w:t>
            </w:r>
          </w:p>
        </w:tc>
        <w:tc>
          <w:tcPr>
            <w:tcW w:type="dxa" w:w="936"/>
          </w:tcPr>
          <w:p>
            <w:r/>
            <w:r>
              <w:rPr>
                <w:sz w:val="13"/>
              </w:rPr>
              <w:t>3</w:t>
            </w:r>
          </w:p>
        </w:tc>
        <w:tc>
          <w:tcPr>
            <w:tcW w:type="dxa" w:w="936"/>
          </w:tcPr>
          <w:p>
            <w:r/>
            <w:r>
              <w:rPr>
                <w:sz w:val="13"/>
              </w:rPr>
              <w:t>[-0.7, +6.7]</w:t>
            </w:r>
          </w:p>
        </w:tc>
        <w:tc>
          <w:tcPr>
            <w:tcW w:type="dxa" w:w="936"/>
          </w:tcPr>
          <w:p>
            <w:r/>
            <w:r>
              <w:rPr>
                <w:sz w:val="13"/>
              </w:rPr>
              <w:t>McNemar exact</w:t>
            </w:r>
          </w:p>
        </w:tc>
        <w:tc>
          <w:tcPr>
            <w:tcW w:type="dxa" w:w="936"/>
          </w:tcPr>
          <w:p>
            <w:r/>
            <w:r>
              <w:rPr>
                <w:sz w:val="13"/>
              </w:rPr>
              <w:t>0.15</w:t>
            </w:r>
          </w:p>
        </w:tc>
        <w:tc>
          <w:tcPr>
            <w:tcW w:type="dxa" w:w="936"/>
          </w:tcPr>
          <w:p>
            <w:r/>
            <w:r>
              <w:rPr>
                <w:sz w:val="13"/>
              </w:rPr>
              <w:t>0.6</w:t>
            </w:r>
          </w:p>
        </w:tc>
        <w:tc>
          <w:tcPr>
            <w:tcW w:type="dxa" w:w="936"/>
          </w:tcPr>
          <w:p>
            <w:r/>
            <w:r>
              <w:rPr>
                <w:sz w:val="13"/>
              </w:rPr>
              <w:t>no</w:t>
            </w:r>
          </w:p>
        </w:tc>
      </w:tr>
      <w:tr>
        <w:tc>
          <w:tcPr>
            <w:tcW w:type="dxa" w:w="936"/>
          </w:tcPr>
          <w:p>
            <w:r/>
            <w:r>
              <w:rPr>
                <w:sz w:val="13"/>
              </w:rPr>
              <w:t>Reply quality</w:t>
            </w:r>
          </w:p>
        </w:tc>
        <w:tc>
          <w:tcPr>
            <w:tcW w:type="dxa" w:w="936"/>
          </w:tcPr>
          <w:p>
            <w:r/>
            <w:r>
              <w:rPr>
                <w:sz w:val="13"/>
              </w:rPr>
              <w:t>Emotion validation</w:t>
            </w:r>
          </w:p>
        </w:tc>
        <w:tc>
          <w:tcPr>
            <w:tcW w:type="dxa" w:w="936"/>
          </w:tcPr>
          <w:p>
            <w:r/>
            <w:r>
              <w:rPr>
                <w:sz w:val="13"/>
              </w:rPr>
              <w:t>36.7</w:t>
            </w:r>
          </w:p>
        </w:tc>
        <w:tc>
          <w:tcPr>
            <w:tcW w:type="dxa" w:w="936"/>
          </w:tcPr>
          <w:p>
            <w:r/>
            <w:r>
              <w:rPr>
                <w:sz w:val="13"/>
              </w:rPr>
              <w:t>38</w:t>
            </w:r>
          </w:p>
        </w:tc>
        <w:tc>
          <w:tcPr>
            <w:tcW w:type="dxa" w:w="936"/>
          </w:tcPr>
          <w:p>
            <w:r/>
            <w:r>
              <w:rPr>
                <w:sz w:val="13"/>
              </w:rPr>
              <w:t>1.3</w:t>
            </w:r>
          </w:p>
        </w:tc>
        <w:tc>
          <w:tcPr>
            <w:tcW w:type="dxa" w:w="936"/>
          </w:tcPr>
          <w:p>
            <w:r/>
            <w:r>
              <w:rPr>
                <w:sz w:val="13"/>
              </w:rPr>
              <w:t>[-3.3, +6.0]</w:t>
            </w:r>
          </w:p>
        </w:tc>
        <w:tc>
          <w:tcPr>
            <w:tcW w:type="dxa" w:w="936"/>
          </w:tcPr>
          <w:p>
            <w:r/>
            <w:r>
              <w:rPr>
                <w:sz w:val="13"/>
              </w:rPr>
              <w:t>McNemar exact</w:t>
            </w:r>
          </w:p>
        </w:tc>
        <w:tc>
          <w:tcPr>
            <w:tcW w:type="dxa" w:w="936"/>
          </w:tcPr>
          <w:p>
            <w:r/>
            <w:r>
              <w:rPr>
                <w:sz w:val="13"/>
              </w:rPr>
              <w:t>0.68</w:t>
            </w:r>
          </w:p>
        </w:tc>
        <w:tc>
          <w:tcPr>
            <w:tcW w:type="dxa" w:w="936"/>
          </w:tcPr>
          <w:p>
            <w:r/>
            <w:r>
              <w:rPr>
                <w:sz w:val="13"/>
              </w:rPr>
              <w:t>0.85</w:t>
            </w:r>
          </w:p>
        </w:tc>
        <w:tc>
          <w:tcPr>
            <w:tcW w:type="dxa" w:w="936"/>
          </w:tcPr>
          <w:p>
            <w:r/>
            <w:r>
              <w:rPr>
                <w:sz w:val="13"/>
              </w:rPr>
              <w:t>no</w:t>
            </w:r>
          </w:p>
        </w:tc>
      </w:tr>
      <w:tr>
        <w:tc>
          <w:tcPr>
            <w:tcW w:type="dxa" w:w="936"/>
          </w:tcPr>
          <w:p>
            <w:r/>
            <w:r>
              <w:rPr>
                <w:sz w:val="13"/>
              </w:rPr>
              <w:t>Reply quality</w:t>
            </w:r>
          </w:p>
        </w:tc>
        <w:tc>
          <w:tcPr>
            <w:tcW w:type="dxa" w:w="936"/>
          </w:tcPr>
          <w:p>
            <w:r/>
            <w:r>
              <w:rPr>
                <w:sz w:val="13"/>
              </w:rPr>
              <w:t>WASSA empathy (0-10 points, not %)</w:t>
            </w:r>
          </w:p>
        </w:tc>
        <w:tc>
          <w:tcPr>
            <w:tcW w:type="dxa" w:w="936"/>
          </w:tcPr>
          <w:p>
            <w:r/>
            <w:r>
              <w:rPr>
                <w:sz w:val="13"/>
              </w:rPr>
              <w:t>5.05</w:t>
            </w:r>
          </w:p>
        </w:tc>
        <w:tc>
          <w:tcPr>
            <w:tcW w:type="dxa" w:w="936"/>
          </w:tcPr>
          <w:p>
            <w:r/>
            <w:r>
              <w:rPr>
                <w:sz w:val="13"/>
              </w:rPr>
              <w:t>5.01</w:t>
            </w:r>
          </w:p>
        </w:tc>
        <w:tc>
          <w:tcPr>
            <w:tcW w:type="dxa" w:w="936"/>
          </w:tcPr>
          <w:p>
            <w:r/>
            <w:r>
              <w:rPr>
                <w:sz w:val="13"/>
              </w:rPr>
              <w:t>-0.04</w:t>
            </w:r>
          </w:p>
        </w:tc>
        <w:tc>
          <w:tcPr>
            <w:tcW w:type="dxa" w:w="936"/>
          </w:tcPr>
          <w:p>
            <w:r/>
            <w:r>
              <w:rPr>
                <w:sz w:val="13"/>
              </w:rPr>
              <w:t>[-0.14, +0.06]</w:t>
            </w:r>
          </w:p>
        </w:tc>
        <w:tc>
          <w:tcPr>
            <w:tcW w:type="dxa" w:w="936"/>
          </w:tcPr>
          <w:p>
            <w:r/>
            <w:r>
              <w:rPr>
                <w:sz w:val="13"/>
              </w:rPr>
              <w:t>Wilcoxon signed-rank</w:t>
            </w:r>
          </w:p>
        </w:tc>
        <w:tc>
          <w:tcPr>
            <w:tcW w:type="dxa" w:w="936"/>
          </w:tcPr>
          <w:p>
            <w:r/>
            <w:r>
              <w:rPr>
                <w:sz w:val="13"/>
              </w:rPr>
              <w:t>0.43</w:t>
            </w:r>
          </w:p>
        </w:tc>
        <w:tc>
          <w:tcPr>
            <w:tcW w:type="dxa" w:w="936"/>
          </w:tcPr>
          <w:p>
            <w:r/>
            <w:r>
              <w:rPr>
                <w:sz w:val="13"/>
              </w:rPr>
              <w:t>0.85</w:t>
            </w:r>
          </w:p>
        </w:tc>
        <w:tc>
          <w:tcPr>
            <w:tcW w:type="dxa" w:w="936"/>
          </w:tcPr>
          <w:p>
            <w:r/>
            <w:r>
              <w:rPr>
                <w:sz w:val="13"/>
              </w:rPr>
              <w:t>no</w:t>
            </w:r>
          </w:p>
        </w:tc>
      </w:tr>
    </w:tbl>
    <w:p/>
    <w:p>
      <w:r>
        <w:rPr>
          <w:i/>
          <w:sz w:val="20"/>
        </w:rPr>
        <w:t>Table 5.16: Final system with RoBERTa-base and with RoBERTa-large as the detector</w:t>
      </w:r>
    </w:p>
    <w:p>
      <w:pPr>
        <w:pStyle w:val="Heading1"/>
      </w:pPr>
      <w:r>
        <w:t>5.3.4 The Stage-1 Emotion Selection</w:t>
      </w:r>
    </w:p>
    <w:p>
      <w:pPr>
        <w:spacing w:after="120"/>
      </w:pPr>
      <w:r>
        <w:t>The generator's stage-1 choice matches the gold label in 42.3% of conversations, compared with 50.3% for the detector's top-1 prediction on the same conversations (Table 5.5). The difference of -8.0 points (95% CI [-13.3, -2.7]; McNemar p = 0.005), arising from 46 conversations on which only the detector's top-1 prediction was correct and 22 on which only the generator's choice was correct, is significant. The improvements of the two-stage design reported in Section 5.3.2 therefore cannot be explained by more accurate emotion selection, a point discussed in Section 5.6.</w:t>
      </w:r>
    </w:p>
    <w:p>
      <w:pPr>
        <w:pStyle w:val="Heading1"/>
      </w:pPr>
      <w:r>
        <w:t>5.3.5 Confounding by Reply Length</w:t>
      </w:r>
    </w:p>
    <w:p>
      <w:pPr>
        <w:spacing w:after="120"/>
      </w:pPr>
      <w:r>
        <w:t xml:space="preserve">WASSA scores correlate positively with reply length within every system, with Spearman correlations ranging from 0.14 to 0.54 (all p &lt; 0.02; Table 5.17). A system that writes longer replies can therefore obtain higher WASSA scores without being more empathetic, consistent with the observation that lengthy LLM responses may be mistaken for greater empathy [29] and with the verbosity bias of LLM judges [13]. This affects two comparisons. It explains Gemma-3-4B's higher WASSA score (Section 5.4). It also strengthens, rather than weakens, the final system's advantage over top-1 Phi-4-mini prompting, because the final system obtains the higher score with </w:t>
      </w:r>
      <w:r>
        <w:rPr>
          <w:i/>
        </w:rPr>
        <w:t>shorter</w:t>
      </w:r>
      <w:r>
        <w:t xml:space="preserve"> replies (57.1 against 80.4 words). The larger single model's advantage cannot be explained by length either, since its replies average 52.9 words.</w:t>
      </w:r>
    </w:p>
    <w:tbl>
      <w:tblPr>
        <w:tblStyle w:val="TableGrid"/>
        <w:tblW w:type="auto" w:w="0"/>
        <w:tblLook w:firstColumn="1" w:firstRow="1" w:lastColumn="0" w:lastRow="0" w:noHBand="0" w:noVBand="1" w:val="04A0"/>
      </w:tblPr>
      <w:tblGrid>
        <w:gridCol w:w="1560"/>
        <w:gridCol w:w="1560"/>
        <w:gridCol w:w="1560"/>
        <w:gridCol w:w="1560"/>
        <w:gridCol w:w="1560"/>
        <w:gridCol w:w="1560"/>
      </w:tblGrid>
      <w:tr>
        <w:tc>
          <w:tcPr>
            <w:tcW w:type="dxa" w:w="1560"/>
            <w:shd w:val="clear" w:color="auto" w:fill="E3EEFB"/>
          </w:tcPr>
          <w:p>
            <w:r>
              <w:rPr>
                <w:b/>
              </w:rPr>
            </w:r>
            <w:r>
              <w:rPr>
                <w:b/>
                <w:sz w:val="16"/>
              </w:rPr>
              <w:t>System</w:t>
            </w:r>
          </w:p>
        </w:tc>
        <w:tc>
          <w:tcPr>
            <w:tcW w:type="dxa" w:w="1560"/>
            <w:shd w:val="clear" w:color="auto" w:fill="E3EEFB"/>
          </w:tcPr>
          <w:p>
            <w:r>
              <w:rPr>
                <w:b/>
              </w:rPr>
            </w:r>
            <w:r>
              <w:rPr>
                <w:b/>
                <w:sz w:val="16"/>
              </w:rPr>
              <w:t>Mean words</w:t>
            </w:r>
          </w:p>
        </w:tc>
        <w:tc>
          <w:tcPr>
            <w:tcW w:type="dxa" w:w="1560"/>
            <w:shd w:val="clear" w:color="auto" w:fill="E3EEFB"/>
          </w:tcPr>
          <w:p>
            <w:r>
              <w:rPr>
                <w:b/>
              </w:rPr>
            </w:r>
            <w:r>
              <w:rPr>
                <w:b/>
                <w:sz w:val="16"/>
              </w:rPr>
              <w:t>Length OK (%)</w:t>
            </w:r>
          </w:p>
        </w:tc>
        <w:tc>
          <w:tcPr>
            <w:tcW w:type="dxa" w:w="1560"/>
            <w:shd w:val="clear" w:color="auto" w:fill="E3EEFB"/>
          </w:tcPr>
          <w:p>
            <w:r>
              <w:rPr>
                <w:b/>
              </w:rPr>
            </w:r>
            <w:r>
              <w:rPr>
                <w:b/>
                <w:sz w:val="16"/>
              </w:rPr>
              <w:t>WASSA mean</w:t>
            </w:r>
          </w:p>
        </w:tc>
        <w:tc>
          <w:tcPr>
            <w:tcW w:type="dxa" w:w="1560"/>
            <w:shd w:val="clear" w:color="auto" w:fill="E3EEFB"/>
          </w:tcPr>
          <w:p>
            <w:r>
              <w:rPr>
                <w:b/>
              </w:rPr>
            </w:r>
            <w:r>
              <w:rPr>
                <w:b/>
                <w:sz w:val="16"/>
              </w:rPr>
              <w:t>Spearman rho (length vs WASSA)</w:t>
            </w:r>
          </w:p>
        </w:tc>
        <w:tc>
          <w:tcPr>
            <w:tcW w:type="dxa" w:w="1560"/>
            <w:shd w:val="clear" w:color="auto" w:fill="E3EEFB"/>
          </w:tcPr>
          <w:p>
            <w:r>
              <w:rPr>
                <w:b/>
              </w:rPr>
            </w:r>
            <w:r>
              <w:rPr>
                <w:b/>
                <w:sz w:val="16"/>
              </w:rPr>
              <w:t>p</w:t>
            </w:r>
          </w:p>
        </w:tc>
      </w:tr>
      <w:tr>
        <w:tc>
          <w:tcPr>
            <w:tcW w:type="dxa" w:w="1560"/>
          </w:tcPr>
          <w:p>
            <w:r/>
            <w:r>
              <w:rPr>
                <w:sz w:val="16"/>
              </w:rPr>
              <w:t>Zero-shot Qwen2.5-1.5B (no detector, generic prompt)</w:t>
            </w:r>
          </w:p>
        </w:tc>
        <w:tc>
          <w:tcPr>
            <w:tcW w:type="dxa" w:w="1560"/>
          </w:tcPr>
          <w:p>
            <w:r/>
            <w:r>
              <w:rPr>
                <w:sz w:val="16"/>
              </w:rPr>
              <w:t>75.9</w:t>
            </w:r>
          </w:p>
        </w:tc>
        <w:tc>
          <w:tcPr>
            <w:tcW w:type="dxa" w:w="1560"/>
          </w:tcPr>
          <w:p>
            <w:r/>
            <w:r>
              <w:rPr>
                <w:sz w:val="16"/>
              </w:rPr>
              <w:t>83.7</w:t>
            </w:r>
          </w:p>
        </w:tc>
        <w:tc>
          <w:tcPr>
            <w:tcW w:type="dxa" w:w="1560"/>
          </w:tcPr>
          <w:p>
            <w:r/>
            <w:r>
              <w:rPr>
                <w:sz w:val="16"/>
              </w:rPr>
              <w:t>4.25</w:t>
            </w:r>
          </w:p>
        </w:tc>
        <w:tc>
          <w:tcPr>
            <w:tcW w:type="dxa" w:w="1560"/>
          </w:tcPr>
          <w:p>
            <w:r/>
            <w:r>
              <w:rPr>
                <w:sz w:val="16"/>
              </w:rPr>
              <w:t>0.54</w:t>
            </w:r>
          </w:p>
        </w:tc>
        <w:tc>
          <w:tcPr>
            <w:tcW w:type="dxa" w:w="1560"/>
          </w:tcPr>
          <w:p>
            <w:r/>
            <w:r>
              <w:rPr>
                <w:sz w:val="16"/>
              </w:rPr>
              <w:t>0</w:t>
            </w:r>
          </w:p>
        </w:tc>
      </w:tr>
      <w:tr>
        <w:tc>
          <w:tcPr>
            <w:tcW w:type="dxa" w:w="1560"/>
          </w:tcPr>
          <w:p>
            <w:r/>
            <w:r>
              <w:rPr>
                <w:sz w:val="16"/>
              </w:rPr>
              <w:t>Monolithic LoRA fine-tuned Qwen2.5-1.5B (no detector)</w:t>
            </w:r>
          </w:p>
        </w:tc>
        <w:tc>
          <w:tcPr>
            <w:tcW w:type="dxa" w:w="1560"/>
          </w:tcPr>
          <w:p>
            <w:r/>
            <w:r>
              <w:rPr>
                <w:sz w:val="16"/>
              </w:rPr>
              <w:t>10</w:t>
            </w:r>
          </w:p>
        </w:tc>
        <w:tc>
          <w:tcPr>
            <w:tcW w:type="dxa" w:w="1560"/>
          </w:tcPr>
          <w:p>
            <w:r/>
            <w:r>
              <w:rPr>
                <w:sz w:val="16"/>
              </w:rPr>
              <w:t>100</w:t>
            </w:r>
          </w:p>
        </w:tc>
        <w:tc>
          <w:tcPr>
            <w:tcW w:type="dxa" w:w="1560"/>
          </w:tcPr>
          <w:p>
            <w:r/>
            <w:r>
              <w:rPr>
                <w:sz w:val="16"/>
              </w:rPr>
              <w:t>3.36</w:t>
            </w:r>
          </w:p>
        </w:tc>
        <w:tc>
          <w:tcPr>
            <w:tcW w:type="dxa" w:w="1560"/>
          </w:tcPr>
          <w:p>
            <w:r/>
            <w:r>
              <w:rPr>
                <w:sz w:val="16"/>
              </w:rPr>
              <w:t>0.57</w:t>
            </w:r>
          </w:p>
        </w:tc>
        <w:tc>
          <w:tcPr>
            <w:tcW w:type="dxa" w:w="1560"/>
          </w:tcPr>
          <w:p>
            <w:r/>
            <w:r>
              <w:rPr>
                <w:sz w:val="16"/>
              </w:rPr>
              <w:t>0</w:t>
            </w:r>
          </w:p>
        </w:tc>
      </w:tr>
      <w:tr>
        <w:tc>
          <w:tcPr>
            <w:tcW w:type="dxa" w:w="1560"/>
          </w:tcPr>
          <w:p>
            <w:r/>
            <w:r>
              <w:rPr>
                <w:sz w:val="16"/>
              </w:rPr>
              <w:t>Single model, same size: Qwen2.5-1.5B detects + responds</w:t>
            </w:r>
          </w:p>
        </w:tc>
        <w:tc>
          <w:tcPr>
            <w:tcW w:type="dxa" w:w="1560"/>
          </w:tcPr>
          <w:p>
            <w:r/>
            <w:r>
              <w:rPr>
                <w:sz w:val="16"/>
              </w:rPr>
              <w:t>42</w:t>
            </w:r>
          </w:p>
        </w:tc>
        <w:tc>
          <w:tcPr>
            <w:tcW w:type="dxa" w:w="1560"/>
          </w:tcPr>
          <w:p>
            <w:r/>
            <w:r>
              <w:rPr>
                <w:sz w:val="16"/>
              </w:rPr>
              <w:t>100</w:t>
            </w:r>
          </w:p>
        </w:tc>
        <w:tc>
          <w:tcPr>
            <w:tcW w:type="dxa" w:w="1560"/>
          </w:tcPr>
          <w:p>
            <w:r/>
            <w:r>
              <w:rPr>
                <w:sz w:val="16"/>
              </w:rPr>
              <w:t>4.84</w:t>
            </w:r>
          </w:p>
        </w:tc>
        <w:tc>
          <w:tcPr>
            <w:tcW w:type="dxa" w:w="1560"/>
          </w:tcPr>
          <w:p>
            <w:r/>
            <w:r>
              <w:rPr>
                <w:sz w:val="16"/>
              </w:rPr>
              <w:t>0.2</w:t>
            </w:r>
          </w:p>
        </w:tc>
        <w:tc>
          <w:tcPr>
            <w:tcW w:type="dxa" w:w="1560"/>
          </w:tcPr>
          <w:p>
            <w:r/>
            <w:r>
              <w:rPr>
                <w:sz w:val="16"/>
              </w:rPr>
              <w:t>0</w:t>
            </w:r>
          </w:p>
        </w:tc>
      </w:tr>
      <w:tr>
        <w:tc>
          <w:tcPr>
            <w:tcW w:type="dxa" w:w="1560"/>
          </w:tcPr>
          <w:p>
            <w:r/>
            <w:r>
              <w:rPr>
                <w:sz w:val="16"/>
              </w:rPr>
              <w:t>Single model, same generator: Phi-4-mini (4-bit) detects + responds</w:t>
            </w:r>
          </w:p>
        </w:tc>
        <w:tc>
          <w:tcPr>
            <w:tcW w:type="dxa" w:w="1560"/>
          </w:tcPr>
          <w:p>
            <w:r/>
            <w:r>
              <w:rPr>
                <w:sz w:val="16"/>
              </w:rPr>
              <w:t>73.5</w:t>
            </w:r>
          </w:p>
        </w:tc>
        <w:tc>
          <w:tcPr>
            <w:tcW w:type="dxa" w:w="1560"/>
          </w:tcPr>
          <w:p>
            <w:r/>
            <w:r>
              <w:rPr>
                <w:sz w:val="16"/>
              </w:rPr>
              <w:t>99.3</w:t>
            </w:r>
          </w:p>
        </w:tc>
        <w:tc>
          <w:tcPr>
            <w:tcW w:type="dxa" w:w="1560"/>
          </w:tcPr>
          <w:p>
            <w:r/>
            <w:r>
              <w:rPr>
                <w:sz w:val="16"/>
              </w:rPr>
              <w:t>4.75</w:t>
            </w:r>
          </w:p>
        </w:tc>
        <w:tc>
          <w:tcPr>
            <w:tcW w:type="dxa" w:w="1560"/>
          </w:tcPr>
          <w:p>
            <w:r/>
            <w:r>
              <w:rPr>
                <w:sz w:val="16"/>
              </w:rPr>
              <w:t>0.1</w:t>
            </w:r>
          </w:p>
        </w:tc>
        <w:tc>
          <w:tcPr>
            <w:tcW w:type="dxa" w:w="1560"/>
          </w:tcPr>
          <w:p>
            <w:r/>
            <w:r>
              <w:rPr>
                <w:sz w:val="16"/>
              </w:rPr>
              <w:t>0.09</w:t>
            </w:r>
          </w:p>
        </w:tc>
      </w:tr>
      <w:tr>
        <w:tc>
          <w:tcPr>
            <w:tcW w:type="dxa" w:w="1560"/>
          </w:tcPr>
          <w:p>
            <w:r/>
            <w:r>
              <w:rPr>
                <w:sz w:val="16"/>
              </w:rPr>
              <w:t>Single model, bigger: Qwen2.5-7B (4-bit) detects + responds</w:t>
            </w:r>
          </w:p>
        </w:tc>
        <w:tc>
          <w:tcPr>
            <w:tcW w:type="dxa" w:w="1560"/>
          </w:tcPr>
          <w:p>
            <w:r/>
            <w:r>
              <w:rPr>
                <w:sz w:val="16"/>
              </w:rPr>
              <w:t>52.9</w:t>
            </w:r>
          </w:p>
        </w:tc>
        <w:tc>
          <w:tcPr>
            <w:tcW w:type="dxa" w:w="1560"/>
          </w:tcPr>
          <w:p>
            <w:r/>
            <w:r>
              <w:rPr>
                <w:sz w:val="16"/>
              </w:rPr>
              <w:t>100</w:t>
            </w:r>
          </w:p>
        </w:tc>
        <w:tc>
          <w:tcPr>
            <w:tcW w:type="dxa" w:w="1560"/>
          </w:tcPr>
          <w:p>
            <w:r/>
            <w:r>
              <w:rPr>
                <w:sz w:val="16"/>
              </w:rPr>
              <w:t>5.76</w:t>
            </w:r>
          </w:p>
        </w:tc>
        <w:tc>
          <w:tcPr>
            <w:tcW w:type="dxa" w:w="1560"/>
          </w:tcPr>
          <w:p>
            <w:r/>
            <w:r>
              <w:rPr>
                <w:sz w:val="16"/>
              </w:rPr>
              <w:t>0.19</w:t>
            </w:r>
          </w:p>
        </w:tc>
        <w:tc>
          <w:tcPr>
            <w:tcW w:type="dxa" w:w="1560"/>
          </w:tcPr>
          <w:p>
            <w:r/>
            <w:r>
              <w:rPr>
                <w:sz w:val="16"/>
              </w:rPr>
              <w:t>0</w:t>
            </w:r>
          </w:p>
        </w:tc>
      </w:tr>
      <w:tr>
        <w:tc>
          <w:tcPr>
            <w:tcW w:type="dxa" w:w="1560"/>
          </w:tcPr>
          <w:p>
            <w:r/>
            <w:r>
              <w:rPr>
                <w:sz w:val="16"/>
              </w:rPr>
              <w:t>Initial pipeline: GPT-2 Medium d1 + Qwen2.5-1.5B d2</w:t>
            </w:r>
          </w:p>
        </w:tc>
        <w:tc>
          <w:tcPr>
            <w:tcW w:type="dxa" w:w="1560"/>
          </w:tcPr>
          <w:p>
            <w:r/>
            <w:r>
              <w:rPr>
                <w:sz w:val="16"/>
              </w:rPr>
              <w:t>35.2</w:t>
            </w:r>
          </w:p>
        </w:tc>
        <w:tc>
          <w:tcPr>
            <w:tcW w:type="dxa" w:w="1560"/>
          </w:tcPr>
          <w:p>
            <w:r/>
            <w:r>
              <w:rPr>
                <w:sz w:val="16"/>
              </w:rPr>
              <w:t>100</w:t>
            </w:r>
          </w:p>
        </w:tc>
        <w:tc>
          <w:tcPr>
            <w:tcW w:type="dxa" w:w="1560"/>
          </w:tcPr>
          <w:p>
            <w:r/>
            <w:r>
              <w:rPr>
                <w:sz w:val="16"/>
              </w:rPr>
              <w:t>4.8</w:t>
            </w:r>
          </w:p>
        </w:tc>
        <w:tc>
          <w:tcPr>
            <w:tcW w:type="dxa" w:w="1560"/>
          </w:tcPr>
          <w:p>
            <w:r/>
            <w:r>
              <w:rPr>
                <w:sz w:val="16"/>
              </w:rPr>
              <w:t>0.33</w:t>
            </w:r>
          </w:p>
        </w:tc>
        <w:tc>
          <w:tcPr>
            <w:tcW w:type="dxa" w:w="1560"/>
          </w:tcPr>
          <w:p>
            <w:r/>
            <w:r>
              <w:rPr>
                <w:sz w:val="16"/>
              </w:rPr>
              <w:t>0</w:t>
            </w:r>
          </w:p>
        </w:tc>
      </w:tr>
      <w:tr>
        <w:tc>
          <w:tcPr>
            <w:tcW w:type="dxa" w:w="1560"/>
          </w:tcPr>
          <w:p>
            <w:r/>
            <w:r>
              <w:rPr>
                <w:sz w:val="16"/>
              </w:rPr>
              <w:t>Initial pipeline + retrieval (RAG)</w:t>
            </w:r>
          </w:p>
        </w:tc>
        <w:tc>
          <w:tcPr>
            <w:tcW w:type="dxa" w:w="1560"/>
          </w:tcPr>
          <w:p>
            <w:r/>
            <w:r>
              <w:rPr>
                <w:sz w:val="16"/>
              </w:rPr>
              <w:t>34</w:t>
            </w:r>
          </w:p>
        </w:tc>
        <w:tc>
          <w:tcPr>
            <w:tcW w:type="dxa" w:w="1560"/>
          </w:tcPr>
          <w:p>
            <w:r/>
            <w:r>
              <w:rPr>
                <w:sz w:val="16"/>
              </w:rPr>
              <w:t>100</w:t>
            </w:r>
          </w:p>
        </w:tc>
        <w:tc>
          <w:tcPr>
            <w:tcW w:type="dxa" w:w="1560"/>
          </w:tcPr>
          <w:p>
            <w:r/>
            <w:r>
              <w:rPr>
                <w:sz w:val="16"/>
              </w:rPr>
              <w:t>4.85</w:t>
            </w:r>
          </w:p>
        </w:tc>
        <w:tc>
          <w:tcPr>
            <w:tcW w:type="dxa" w:w="1560"/>
          </w:tcPr>
          <w:p>
            <w:r/>
            <w:r>
              <w:rPr>
                <w:sz w:val="16"/>
              </w:rPr>
              <w:t>0.24</w:t>
            </w:r>
          </w:p>
        </w:tc>
        <w:tc>
          <w:tcPr>
            <w:tcW w:type="dxa" w:w="1560"/>
          </w:tcPr>
          <w:p>
            <w:r/>
            <w:r>
              <w:rPr>
                <w:sz w:val="16"/>
              </w:rPr>
              <w:t>0</w:t>
            </w:r>
          </w:p>
        </w:tc>
      </w:tr>
      <w:tr>
        <w:tc>
          <w:tcPr>
            <w:tcW w:type="dxa" w:w="1560"/>
          </w:tcPr>
          <w:p>
            <w:r/>
            <w:r>
              <w:rPr>
                <w:sz w:val="16"/>
              </w:rPr>
              <w:t>RoBERTa d1 + Qwen2.5-1.5B d2 (top-1 emotion)</w:t>
            </w:r>
          </w:p>
        </w:tc>
        <w:tc>
          <w:tcPr>
            <w:tcW w:type="dxa" w:w="1560"/>
          </w:tcPr>
          <w:p>
            <w:r/>
            <w:r>
              <w:rPr>
                <w:sz w:val="16"/>
              </w:rPr>
              <w:t>34.7</w:t>
            </w:r>
          </w:p>
        </w:tc>
        <w:tc>
          <w:tcPr>
            <w:tcW w:type="dxa" w:w="1560"/>
          </w:tcPr>
          <w:p>
            <w:r/>
            <w:r>
              <w:rPr>
                <w:sz w:val="16"/>
              </w:rPr>
              <w:t>100</w:t>
            </w:r>
          </w:p>
        </w:tc>
        <w:tc>
          <w:tcPr>
            <w:tcW w:type="dxa" w:w="1560"/>
          </w:tcPr>
          <w:p>
            <w:r/>
            <w:r>
              <w:rPr>
                <w:sz w:val="16"/>
              </w:rPr>
              <w:t>4.78</w:t>
            </w:r>
          </w:p>
        </w:tc>
        <w:tc>
          <w:tcPr>
            <w:tcW w:type="dxa" w:w="1560"/>
          </w:tcPr>
          <w:p>
            <w:r/>
            <w:r>
              <w:rPr>
                <w:sz w:val="16"/>
              </w:rPr>
              <w:t>0.29</w:t>
            </w:r>
          </w:p>
        </w:tc>
        <w:tc>
          <w:tcPr>
            <w:tcW w:type="dxa" w:w="1560"/>
          </w:tcPr>
          <w:p>
            <w:r/>
            <w:r>
              <w:rPr>
                <w:sz w:val="16"/>
              </w:rPr>
              <w:t>0</w:t>
            </w:r>
          </w:p>
        </w:tc>
      </w:tr>
      <w:tr>
        <w:tc>
          <w:tcPr>
            <w:tcW w:type="dxa" w:w="1560"/>
          </w:tcPr>
          <w:p>
            <w:r/>
            <w:r>
              <w:rPr>
                <w:sz w:val="16"/>
              </w:rPr>
              <w:t>RoBERTa d1 + Gemma-3-4B d2 (top-1 emotion)</w:t>
            </w:r>
          </w:p>
        </w:tc>
        <w:tc>
          <w:tcPr>
            <w:tcW w:type="dxa" w:w="1560"/>
          </w:tcPr>
          <w:p>
            <w:r/>
            <w:r>
              <w:rPr>
                <w:sz w:val="16"/>
              </w:rPr>
              <w:t>133.3</w:t>
            </w:r>
          </w:p>
        </w:tc>
        <w:tc>
          <w:tcPr>
            <w:tcW w:type="dxa" w:w="1560"/>
          </w:tcPr>
          <w:p>
            <w:r/>
            <w:r>
              <w:rPr>
                <w:sz w:val="16"/>
              </w:rPr>
              <w:t>27.7</w:t>
            </w:r>
          </w:p>
        </w:tc>
        <w:tc>
          <w:tcPr>
            <w:tcW w:type="dxa" w:w="1560"/>
          </w:tcPr>
          <w:p>
            <w:r/>
            <w:r>
              <w:rPr>
                <w:sz w:val="16"/>
              </w:rPr>
              <w:t>5.3</w:t>
            </w:r>
          </w:p>
        </w:tc>
        <w:tc>
          <w:tcPr>
            <w:tcW w:type="dxa" w:w="1560"/>
          </w:tcPr>
          <w:p>
            <w:r/>
            <w:r>
              <w:rPr>
                <w:sz w:val="16"/>
              </w:rPr>
              <w:t>0.31</w:t>
            </w:r>
          </w:p>
        </w:tc>
        <w:tc>
          <w:tcPr>
            <w:tcW w:type="dxa" w:w="1560"/>
          </w:tcPr>
          <w:p>
            <w:r/>
            <w:r>
              <w:rPr>
                <w:sz w:val="16"/>
              </w:rPr>
              <w:t>0</w:t>
            </w:r>
          </w:p>
        </w:tc>
      </w:tr>
      <w:tr>
        <w:tc>
          <w:tcPr>
            <w:tcW w:type="dxa" w:w="1560"/>
          </w:tcPr>
          <w:p>
            <w:r/>
            <w:r>
              <w:rPr>
                <w:sz w:val="16"/>
              </w:rPr>
              <w:t>RoBERTa d1 + Phi-4-mini d2 (top-1 emotion)</w:t>
            </w:r>
          </w:p>
        </w:tc>
        <w:tc>
          <w:tcPr>
            <w:tcW w:type="dxa" w:w="1560"/>
          </w:tcPr>
          <w:p>
            <w:r/>
            <w:r>
              <w:rPr>
                <w:sz w:val="16"/>
              </w:rPr>
              <w:t>80.4</w:t>
            </w:r>
          </w:p>
        </w:tc>
        <w:tc>
          <w:tcPr>
            <w:tcW w:type="dxa" w:w="1560"/>
          </w:tcPr>
          <w:p>
            <w:r/>
            <w:r>
              <w:rPr>
                <w:sz w:val="16"/>
              </w:rPr>
              <w:t>96</w:t>
            </w:r>
          </w:p>
        </w:tc>
        <w:tc>
          <w:tcPr>
            <w:tcW w:type="dxa" w:w="1560"/>
          </w:tcPr>
          <w:p>
            <w:r/>
            <w:r>
              <w:rPr>
                <w:sz w:val="16"/>
              </w:rPr>
              <w:t>4.89</w:t>
            </w:r>
          </w:p>
        </w:tc>
        <w:tc>
          <w:tcPr>
            <w:tcW w:type="dxa" w:w="1560"/>
          </w:tcPr>
          <w:p>
            <w:r/>
            <w:r>
              <w:rPr>
                <w:sz w:val="16"/>
              </w:rPr>
              <w:t>0.14</w:t>
            </w:r>
          </w:p>
        </w:tc>
        <w:tc>
          <w:tcPr>
            <w:tcW w:type="dxa" w:w="1560"/>
          </w:tcPr>
          <w:p>
            <w:r/>
            <w:r>
              <w:rPr>
                <w:sz w:val="16"/>
              </w:rPr>
              <w:t>0.02</w:t>
            </w:r>
          </w:p>
        </w:tc>
      </w:tr>
      <w:tr>
        <w:tc>
          <w:tcPr>
            <w:tcW w:type="dxa" w:w="1560"/>
          </w:tcPr>
          <w:p>
            <w:r/>
            <w:r>
              <w:rPr>
                <w:sz w:val="16"/>
              </w:rPr>
              <w:t>Two-stage: RoBERTa top-3 -&gt; Qwen2.5-1.5B picks + per-emotion prompt</w:t>
            </w:r>
          </w:p>
        </w:tc>
        <w:tc>
          <w:tcPr>
            <w:tcW w:type="dxa" w:w="1560"/>
          </w:tcPr>
          <w:p>
            <w:r/>
            <w:r>
              <w:rPr>
                <w:sz w:val="16"/>
              </w:rPr>
              <w:t>44.1</w:t>
            </w:r>
          </w:p>
        </w:tc>
        <w:tc>
          <w:tcPr>
            <w:tcW w:type="dxa" w:w="1560"/>
          </w:tcPr>
          <w:p>
            <w:r/>
            <w:r>
              <w:rPr>
                <w:sz w:val="16"/>
              </w:rPr>
              <w:t>99.7</w:t>
            </w:r>
          </w:p>
        </w:tc>
        <w:tc>
          <w:tcPr>
            <w:tcW w:type="dxa" w:w="1560"/>
          </w:tcPr>
          <w:p>
            <w:r/>
            <w:r>
              <w:rPr>
                <w:sz w:val="16"/>
              </w:rPr>
              <w:t>4.76</w:t>
            </w:r>
          </w:p>
        </w:tc>
        <w:tc>
          <w:tcPr>
            <w:tcW w:type="dxa" w:w="1560"/>
          </w:tcPr>
          <w:p>
            <w:r/>
            <w:r>
              <w:rPr>
                <w:sz w:val="16"/>
              </w:rPr>
              <w:t>0.21</w:t>
            </w:r>
          </w:p>
        </w:tc>
        <w:tc>
          <w:tcPr>
            <w:tcW w:type="dxa" w:w="1560"/>
          </w:tcPr>
          <w:p>
            <w:r/>
            <w:r>
              <w:rPr>
                <w:sz w:val="16"/>
              </w:rPr>
              <w:t>0</w:t>
            </w:r>
          </w:p>
        </w:tc>
      </w:tr>
      <w:tr>
        <w:tc>
          <w:tcPr>
            <w:tcW w:type="dxa" w:w="1560"/>
          </w:tcPr>
          <w:p>
            <w:r/>
            <w:r>
              <w:rPr>
                <w:sz w:val="16"/>
              </w:rPr>
              <w:t>FINAL SYSTEM - Two-stage: RoBERTa top-3 -&gt; Phi-4-mini picks + per-emotion prompt</w:t>
            </w:r>
          </w:p>
        </w:tc>
        <w:tc>
          <w:tcPr>
            <w:tcW w:type="dxa" w:w="1560"/>
          </w:tcPr>
          <w:p>
            <w:r/>
            <w:r>
              <w:rPr>
                <w:sz w:val="16"/>
              </w:rPr>
              <w:t>57.1</w:t>
            </w:r>
          </w:p>
        </w:tc>
        <w:tc>
          <w:tcPr>
            <w:tcW w:type="dxa" w:w="1560"/>
          </w:tcPr>
          <w:p>
            <w:r/>
            <w:r>
              <w:rPr>
                <w:sz w:val="16"/>
              </w:rPr>
              <w:t>100</w:t>
            </w:r>
          </w:p>
        </w:tc>
        <w:tc>
          <w:tcPr>
            <w:tcW w:type="dxa" w:w="1560"/>
          </w:tcPr>
          <w:p>
            <w:r/>
            <w:r>
              <w:rPr>
                <w:sz w:val="16"/>
              </w:rPr>
              <w:t>5.05</w:t>
            </w:r>
          </w:p>
        </w:tc>
        <w:tc>
          <w:tcPr>
            <w:tcW w:type="dxa" w:w="1560"/>
          </w:tcPr>
          <w:p>
            <w:r/>
            <w:r>
              <w:rPr>
                <w:sz w:val="16"/>
              </w:rPr>
              <w:t>0.26</w:t>
            </w:r>
          </w:p>
        </w:tc>
        <w:tc>
          <w:tcPr>
            <w:tcW w:type="dxa" w:w="1560"/>
          </w:tcPr>
          <w:p>
            <w:r/>
            <w:r>
              <w:rPr>
                <w:sz w:val="16"/>
              </w:rPr>
              <w:t>0</w:t>
            </w:r>
          </w:p>
        </w:tc>
      </w:tr>
    </w:tbl>
    <w:p/>
    <w:p>
      <w:r>
        <w:rPr>
          <w:i/>
          <w:sz w:val="20"/>
        </w:rPr>
        <w:t>Table 5.17: Correlation between reply length and WASSA empathy score within each system</w:t>
      </w:r>
    </w:p>
    <w:p>
      <w:pPr>
        <w:pStyle w:val="Heading1"/>
      </w:pPr>
      <w:r>
        <w:t>5.3.6 Validity of the WASSA Classifier</w:t>
      </w:r>
    </w:p>
    <w:p>
      <w:pPr>
        <w:spacing w:after="120"/>
      </w:pPr>
      <w:r>
        <w:t xml:space="preserve">Because several conclusions rely on WASSA scores, we examined how far they can be trusted, using the 512 replies of the eight systems that were also scored by both AI judges (Table 5.18). At the </w:t>
      </w:r>
      <w:r>
        <w:rPr>
          <w:b/>
        </w:rPr>
        <w:t>system level</w:t>
      </w:r>
      <w:r>
        <w:t xml:space="preserve">, WASSA ranks the systems broadly as the judges do (Spearman rho = 0.74), but the two measures disagree on one system: the single model built on our generator is second by judge empathy (8.04) yet seventh by WASSA (4.94). At the </w:t>
      </w:r>
      <w:r>
        <w:rPr>
          <w:b/>
        </w:rPr>
        <w:t>reply level</w:t>
      </w:r>
      <w:r>
        <w:t xml:space="preserve">, agreement is weak but significant (rho = 0.30, p &lt; 0.001) and persists after controlling for reply length (partial rho = 0.25), showing that it is not merely a shared preference for longer replies. </w:t>
      </w:r>
      <w:r>
        <w:rPr>
          <w:b/>
        </w:rPr>
        <w:t>Within a single system</w:t>
      </w:r>
      <w:r>
        <w:t>, agreement is weak (rho = 0.05 to 0.41, significant in four of the eight systems), compared with 0.69 between the two judges. This supports using WASSA to compare system averages while reading it alongside a second measure, which is why the judges, WASSA and emotion validation are reported separately rather than combined. We therefore use WASSA only to compare system averages over 300 conversations, the purpose for which this evidence supports it, and never to judge individual replies. The provenance of the model, a peer-reviewed ACL 2024 shared-task system trained on human ratings of conversation turns and correlating with human ratings at r = 0.544 [14], [15], and its limitations are listed in the same table.</w:t>
      </w:r>
    </w:p>
    <w:tbl>
      <w:tblPr>
        <w:tblStyle w:val="TableGrid"/>
        <w:tblW w:type="auto" w:w="0"/>
        <w:tblLook w:firstColumn="1" w:firstRow="1" w:lastColumn="0" w:lastRow="0" w:noHBand="0" w:noVBand="1" w:val="04A0"/>
      </w:tblPr>
      <w:tblGrid>
        <w:gridCol w:w="2340"/>
        <w:gridCol w:w="2340"/>
        <w:gridCol w:w="2340"/>
        <w:gridCol w:w="2340"/>
      </w:tblGrid>
      <w:tr>
        <w:tc>
          <w:tcPr>
            <w:tcW w:type="dxa" w:w="2340"/>
            <w:shd w:val="clear" w:color="auto" w:fill="E3EEFB"/>
          </w:tcPr>
          <w:p>
            <w:r>
              <w:rPr>
                <w:b/>
              </w:rPr>
            </w:r>
            <w:r>
              <w:rPr>
                <w:b/>
                <w:sz w:val="16"/>
              </w:rPr>
              <w:t>Aspect</w:t>
            </w:r>
          </w:p>
        </w:tc>
        <w:tc>
          <w:tcPr>
            <w:tcW w:type="dxa" w:w="2340"/>
            <w:shd w:val="clear" w:color="auto" w:fill="E3EEFB"/>
          </w:tcPr>
          <w:p>
            <w:r>
              <w:rPr>
                <w:b/>
              </w:rPr>
            </w:r>
            <w:r>
              <w:rPr>
                <w:b/>
                <w:sz w:val="16"/>
              </w:rPr>
              <w:t>Check</w:t>
            </w:r>
          </w:p>
        </w:tc>
        <w:tc>
          <w:tcPr>
            <w:tcW w:type="dxa" w:w="2340"/>
            <w:shd w:val="clear" w:color="auto" w:fill="E3EEFB"/>
          </w:tcPr>
          <w:p>
            <w:r>
              <w:rPr>
                <w:b/>
              </w:rPr>
            </w:r>
            <w:r>
              <w:rPr>
                <w:b/>
                <w:sz w:val="16"/>
              </w:rPr>
              <w:t>Result</w:t>
            </w:r>
          </w:p>
        </w:tc>
        <w:tc>
          <w:tcPr>
            <w:tcW w:type="dxa" w:w="2340"/>
            <w:shd w:val="clear" w:color="auto" w:fill="E3EEFB"/>
          </w:tcPr>
          <w:p>
            <w:r>
              <w:rPr>
                <w:b/>
              </w:rPr>
            </w:r>
            <w:r>
              <w:rPr>
                <w:b/>
                <w:sz w:val="16"/>
              </w:rPr>
              <w:t>Source</w:t>
            </w:r>
          </w:p>
        </w:tc>
      </w:tr>
      <w:tr>
        <w:tc>
          <w:tcPr>
            <w:tcW w:type="dxa" w:w="2340"/>
          </w:tcPr>
          <w:p>
            <w:r/>
            <w:r>
              <w:rPr>
                <w:sz w:val="16"/>
              </w:rPr>
              <w:t>Recognition</w:t>
            </w:r>
          </w:p>
        </w:tc>
        <w:tc>
          <w:tcPr>
            <w:tcW w:type="dxa" w:w="2340"/>
          </w:tcPr>
          <w:p>
            <w:r/>
            <w:r>
              <w:rPr>
                <w:sz w:val="16"/>
              </w:rPr>
              <w:t>Where it comes from</w:t>
            </w:r>
          </w:p>
        </w:tc>
        <w:tc>
          <w:tcPr>
            <w:tcW w:type="dxa" w:w="2340"/>
          </w:tcPr>
          <w:p>
            <w:r/>
            <w:r>
              <w:rPr>
                <w:sz w:val="16"/>
              </w:rPr>
              <w:t>WASSA 2024 shared task at ACL 2024 (14 teams); system paper hyy33, ACL Anthology 2024.wassa-1.39</w:t>
            </w:r>
          </w:p>
        </w:tc>
        <w:tc>
          <w:tcPr>
            <w:tcW w:type="dxa" w:w="2340"/>
          </w:tcPr>
          <w:p>
            <w:r/>
            <w:r>
              <w:rPr>
                <w:sz w:val="16"/>
              </w:rPr>
              <w:t>Findings paper 2024.wassa-1.30</w:t>
            </w:r>
          </w:p>
        </w:tc>
      </w:tr>
      <w:tr>
        <w:tc>
          <w:tcPr>
            <w:tcW w:type="dxa" w:w="2340"/>
          </w:tcPr>
          <w:p>
            <w:r/>
            <w:r>
              <w:rPr>
                <w:sz w:val="16"/>
              </w:rPr>
              <w:t>Recognition</w:t>
            </w:r>
          </w:p>
        </w:tc>
        <w:tc>
          <w:tcPr>
            <w:tcW w:type="dxa" w:w="2340"/>
          </w:tcPr>
          <w:p>
            <w:r/>
            <w:r>
              <w:rPr>
                <w:sz w:val="16"/>
              </w:rPr>
              <w:t>What it was trained on</w:t>
            </w:r>
          </w:p>
        </w:tc>
        <w:tc>
          <w:tcPr>
            <w:tcW w:type="dxa" w:w="2340"/>
          </w:tcPr>
          <w:p>
            <w:r/>
            <w:r>
              <w:rPr>
                <w:sz w:val="16"/>
              </w:rPr>
              <w:t>Third-party human empathy ratings (ordinal 1-5) of individual conversation turns (Track 2, CONV-Turn)</w:t>
            </w:r>
          </w:p>
        </w:tc>
        <w:tc>
          <w:tcPr>
            <w:tcW w:type="dxa" w:w="2340"/>
          </w:tcPr>
          <w:p>
            <w:r/>
            <w:r>
              <w:rPr>
                <w:sz w:val="16"/>
              </w:rPr>
              <w:t>Findings paper</w:t>
            </w:r>
          </w:p>
        </w:tc>
      </w:tr>
      <w:tr>
        <w:tc>
          <w:tcPr>
            <w:tcW w:type="dxa" w:w="2340"/>
          </w:tcPr>
          <w:p>
            <w:r/>
            <w:r>
              <w:rPr>
                <w:sz w:val="16"/>
              </w:rPr>
              <w:t>Recognition</w:t>
            </w:r>
          </w:p>
        </w:tc>
        <w:tc>
          <w:tcPr>
            <w:tcW w:type="dxa" w:w="2340"/>
          </w:tcPr>
          <w:p>
            <w:r/>
            <w:r>
              <w:rPr>
                <w:sz w:val="16"/>
              </w:rPr>
              <w:t>Accuracy against humans on the task test set</w:t>
            </w:r>
          </w:p>
        </w:tc>
        <w:tc>
          <w:tcPr>
            <w:tcW w:type="dxa" w:w="2340"/>
          </w:tcPr>
          <w:p>
            <w:r/>
            <w:r>
              <w:rPr>
                <w:sz w:val="16"/>
              </w:rPr>
              <w:t>Pearson r = .544 for empathy; 5th of 9 teams on the track average in the findings table (the authors report 4th)</w:t>
            </w:r>
          </w:p>
        </w:tc>
        <w:tc>
          <w:tcPr>
            <w:tcW w:type="dxa" w:w="2340"/>
          </w:tcPr>
          <w:p>
            <w:r/>
            <w:r>
              <w:rPr>
                <w:sz w:val="16"/>
              </w:rPr>
              <w:t>Findings paper, Table 3</w:t>
            </w:r>
          </w:p>
        </w:tc>
      </w:tr>
      <w:tr>
        <w:tc>
          <w:tcPr>
            <w:tcW w:type="dxa" w:w="2340"/>
          </w:tcPr>
          <w:p>
            <w:r/>
            <w:r>
              <w:rPr>
                <w:sz w:val="16"/>
              </w:rPr>
              <w:t>Recognition</w:t>
            </w:r>
          </w:p>
        </w:tc>
        <w:tc>
          <w:tcPr>
            <w:tcW w:type="dxa" w:w="2340"/>
          </w:tcPr>
          <w:p>
            <w:r/>
            <w:r>
              <w:rPr>
                <w:sz w:val="16"/>
              </w:rPr>
              <w:t>Caveat</w:t>
            </w:r>
          </w:p>
        </w:tc>
        <w:tc>
          <w:tcPr>
            <w:tcW w:type="dxa" w:w="2340"/>
          </w:tcPr>
          <w:p>
            <w:r/>
            <w:r>
              <w:rPr>
                <w:sz w:val="16"/>
              </w:rPr>
              <w:t>The organisers' RoBERTa-base baseline reached r = .694 on empathy; the best team reached .582</w:t>
            </w:r>
          </w:p>
        </w:tc>
        <w:tc>
          <w:tcPr>
            <w:tcW w:type="dxa" w:w="2340"/>
          </w:tcPr>
          <w:p>
            <w:r/>
            <w:r>
              <w:rPr>
                <w:sz w:val="16"/>
              </w:rPr>
              <w:t>Findings paper, Table 3</w:t>
            </w:r>
          </w:p>
        </w:tc>
      </w:tr>
      <w:tr>
        <w:tc>
          <w:tcPr>
            <w:tcW w:type="dxa" w:w="2340"/>
          </w:tcPr>
          <w:p>
            <w:r/>
            <w:r>
              <w:rPr>
                <w:sz w:val="16"/>
              </w:rPr>
              <w:t>Recognition</w:t>
            </w:r>
          </w:p>
        </w:tc>
        <w:tc>
          <w:tcPr>
            <w:tcW w:type="dxa" w:w="2340"/>
          </w:tcPr>
          <w:p>
            <w:r/>
            <w:r>
              <w:rPr>
                <w:sz w:val="16"/>
              </w:rPr>
              <w:t>Output format</w:t>
            </w:r>
          </w:p>
        </w:tc>
        <w:tc>
          <w:tcPr>
            <w:tcW w:type="dxa" w:w="2340"/>
          </w:tcPr>
          <w:p>
            <w:r/>
            <w:r>
              <w:rPr>
                <w:sz w:val="16"/>
              </w:rPr>
              <w:t>11 ordinal classes (argmax); our replies receive classes 1-7; the authors do not document how ratings map to classes</w:t>
            </w:r>
          </w:p>
        </w:tc>
        <w:tc>
          <w:tcPr>
            <w:tcW w:type="dxa" w:w="2340"/>
          </w:tcPr>
          <w:p>
            <w:r/>
            <w:r>
              <w:rPr>
                <w:sz w:val="16"/>
              </w:rPr>
              <w:t>Checkpoint metadata; our scores</w:t>
            </w:r>
          </w:p>
        </w:tc>
      </w:tr>
      <w:tr>
        <w:tc>
          <w:tcPr>
            <w:tcW w:type="dxa" w:w="2340"/>
          </w:tcPr>
          <w:p>
            <w:r/>
            <w:r>
              <w:rPr>
                <w:sz w:val="16"/>
              </w:rPr>
              <w:t>Our data</w:t>
            </w:r>
          </w:p>
        </w:tc>
        <w:tc>
          <w:tcPr>
            <w:tcW w:type="dxa" w:w="2340"/>
          </w:tcPr>
          <w:p>
            <w:r/>
            <w:r>
              <w:rPr>
                <w:sz w:val="16"/>
              </w:rPr>
              <w:t>System-level ranking vs AI-judge panel (8 systems)</w:t>
            </w:r>
          </w:p>
        </w:tc>
        <w:tc>
          <w:tcPr>
            <w:tcW w:type="dxa" w:w="2340"/>
          </w:tcPr>
          <w:p>
            <w:r/>
            <w:r>
              <w:rPr>
                <w:sz w:val="16"/>
              </w:rPr>
              <w:t>Spearman rho = 0.74</w:t>
            </w:r>
          </w:p>
        </w:tc>
        <w:tc>
          <w:tcPr>
            <w:tcW w:type="dxa" w:w="2340"/>
          </w:tcPr>
          <w:p>
            <w:r/>
            <w:r>
              <w:rPr>
                <w:sz w:val="16"/>
              </w:rPr>
              <w:t>computed</w:t>
            </w:r>
          </w:p>
        </w:tc>
      </w:tr>
      <w:tr>
        <w:tc>
          <w:tcPr>
            <w:tcW w:type="dxa" w:w="2340"/>
          </w:tcPr>
          <w:p>
            <w:r/>
            <w:r>
              <w:rPr>
                <w:sz w:val="16"/>
              </w:rPr>
              <w:t>Our data</w:t>
            </w:r>
          </w:p>
        </w:tc>
        <w:tc>
          <w:tcPr>
            <w:tcW w:type="dxa" w:w="2340"/>
          </w:tcPr>
          <w:p>
            <w:r/>
            <w:r>
              <w:rPr>
                <w:sz w:val="16"/>
              </w:rPr>
              <w:t>Per-reply agreement with the judges' mean empathy</w:t>
            </w:r>
          </w:p>
        </w:tc>
        <w:tc>
          <w:tcPr>
            <w:tcW w:type="dxa" w:w="2340"/>
          </w:tcPr>
          <w:p>
            <w:r/>
            <w:r>
              <w:rPr>
                <w:sz w:val="16"/>
              </w:rPr>
              <w:t>rho = 0.30 (p = 2.0e-12, N = 512)</w:t>
            </w:r>
          </w:p>
        </w:tc>
        <w:tc>
          <w:tcPr>
            <w:tcW w:type="dxa" w:w="2340"/>
          </w:tcPr>
          <w:p>
            <w:r/>
            <w:r>
              <w:rPr>
                <w:sz w:val="16"/>
              </w:rPr>
              <w:t>computed</w:t>
            </w:r>
          </w:p>
        </w:tc>
      </w:tr>
      <w:tr>
        <w:tc>
          <w:tcPr>
            <w:tcW w:type="dxa" w:w="2340"/>
          </w:tcPr>
          <w:p>
            <w:r/>
            <w:r>
              <w:rPr>
                <w:sz w:val="16"/>
              </w:rPr>
              <w:t>Our data</w:t>
            </w:r>
          </w:p>
        </w:tc>
        <w:tc>
          <w:tcPr>
            <w:tcW w:type="dxa" w:w="2340"/>
          </w:tcPr>
          <w:p>
            <w:r/>
            <w:r>
              <w:rPr>
                <w:sz w:val="16"/>
              </w:rPr>
              <w:t>Same, controlling for reply length</w:t>
            </w:r>
          </w:p>
        </w:tc>
        <w:tc>
          <w:tcPr>
            <w:tcW w:type="dxa" w:w="2340"/>
          </w:tcPr>
          <w:p>
            <w:r/>
            <w:r>
              <w:rPr>
                <w:sz w:val="16"/>
              </w:rPr>
              <w:t>partial rho = 0.25 (p = 1.7e-08)</w:t>
            </w:r>
          </w:p>
        </w:tc>
        <w:tc>
          <w:tcPr>
            <w:tcW w:type="dxa" w:w="2340"/>
          </w:tcPr>
          <w:p>
            <w:r/>
            <w:r>
              <w:rPr>
                <w:sz w:val="16"/>
              </w:rPr>
              <w:t>computed</w:t>
            </w:r>
          </w:p>
        </w:tc>
      </w:tr>
      <w:tr>
        <w:tc>
          <w:tcPr>
            <w:tcW w:type="dxa" w:w="2340"/>
          </w:tcPr>
          <w:p>
            <w:r/>
            <w:r>
              <w:rPr>
                <w:sz w:val="16"/>
              </w:rPr>
              <w:t>Our data</w:t>
            </w:r>
          </w:p>
        </w:tc>
        <w:tc>
          <w:tcPr>
            <w:tcW w:type="dxa" w:w="2340"/>
          </w:tcPr>
          <w:p>
            <w:r/>
            <w:r>
              <w:rPr>
                <w:sz w:val="16"/>
              </w:rPr>
              <w:t>Agreement within a single system</w:t>
            </w:r>
          </w:p>
        </w:tc>
        <w:tc>
          <w:tcPr>
            <w:tcW w:type="dxa" w:w="2340"/>
          </w:tcPr>
          <w:p>
            <w:r/>
            <w:r>
              <w:rPr>
                <w:sz w:val="16"/>
              </w:rPr>
              <w:t>rho = 0.05 to 0.41; 4 of 8 significant</w:t>
            </w:r>
          </w:p>
        </w:tc>
        <w:tc>
          <w:tcPr>
            <w:tcW w:type="dxa" w:w="2340"/>
          </w:tcPr>
          <w:p>
            <w:r/>
            <w:r>
              <w:rPr>
                <w:sz w:val="16"/>
              </w:rPr>
              <w:t>computed</w:t>
            </w:r>
          </w:p>
        </w:tc>
      </w:tr>
      <w:tr>
        <w:tc>
          <w:tcPr>
            <w:tcW w:type="dxa" w:w="2340"/>
          </w:tcPr>
          <w:p>
            <w:r/>
            <w:r>
              <w:rPr>
                <w:sz w:val="16"/>
              </w:rPr>
              <w:t>Our data</w:t>
            </w:r>
          </w:p>
        </w:tc>
        <w:tc>
          <w:tcPr>
            <w:tcW w:type="dxa" w:w="2340"/>
          </w:tcPr>
          <w:p>
            <w:r/>
            <w:r>
              <w:rPr>
                <w:sz w:val="16"/>
              </w:rPr>
              <w:t>For reference: judge vs judge on empathy</w:t>
            </w:r>
          </w:p>
        </w:tc>
        <w:tc>
          <w:tcPr>
            <w:tcW w:type="dxa" w:w="2340"/>
          </w:tcPr>
          <w:p>
            <w:r/>
            <w:r>
              <w:rPr>
                <w:sz w:val="16"/>
              </w:rPr>
              <w:t>rho = 0.69</w:t>
            </w:r>
          </w:p>
        </w:tc>
        <w:tc>
          <w:tcPr>
            <w:tcW w:type="dxa" w:w="2340"/>
          </w:tcPr>
          <w:p>
            <w:r/>
            <w:r>
              <w:rPr>
                <w:sz w:val="16"/>
              </w:rPr>
              <w:t>computed</w:t>
            </w:r>
          </w:p>
        </w:tc>
      </w:tr>
      <w:tr>
        <w:tc>
          <w:tcPr>
            <w:tcW w:type="dxa" w:w="2340"/>
          </w:tcPr>
          <w:p>
            <w:r/>
            <w:r>
              <w:rPr>
                <w:sz w:val="16"/>
              </w:rPr>
              <w:t>Reproducibility</w:t>
            </w:r>
          </w:p>
        </w:tc>
        <w:tc>
          <w:tcPr>
            <w:tcW w:type="dxa" w:w="2340"/>
          </w:tcPr>
          <w:p>
            <w:r/>
            <w:r>
              <w:rPr>
                <w:sz w:val="16"/>
              </w:rPr>
              <w:t>Re-implementation check after a library upgrade</w:t>
            </w:r>
          </w:p>
        </w:tc>
        <w:tc>
          <w:tcPr>
            <w:tcW w:type="dxa" w:w="2340"/>
          </w:tcPr>
          <w:p>
            <w:r/>
            <w:r>
              <w:rPr>
                <w:sz w:val="16"/>
              </w:rPr>
              <w:t>1,800 of 1,800 pre-upgrade scores reproduced exactly</w:t>
            </w:r>
          </w:p>
        </w:tc>
        <w:tc>
          <w:tcPr>
            <w:tcW w:type="dxa" w:w="2340"/>
          </w:tcPr>
          <w:p>
            <w:r/>
            <w:r>
              <w:rPr>
                <w:rFonts w:ascii="Consolas" w:hAnsi="Consolas"/>
                <w:sz w:val="16"/>
              </w:rPr>
              <w:t>llm_judge_evaluation/wassa_empathy_scores_BACKUP_pre_upgrade.csv</w:t>
            </w:r>
          </w:p>
        </w:tc>
      </w:tr>
    </w:tbl>
    <w:p/>
    <w:p>
      <w:r>
        <w:rPr>
          <w:i/>
          <w:sz w:val="20"/>
        </w:rPr>
        <w:t>Table 5.18: Evidence on the validity of the WASSA empathy classifier for this project</w:t>
      </w:r>
    </w:p>
    <w:p>
      <w:pPr>
        <w:pStyle w:val="Heading1"/>
      </w:pPr>
      <w:r>
        <w:t>5.3.7 AI-Judge Results and Agreement</w:t>
      </w:r>
    </w:p>
    <w:p>
      <w:pPr>
        <w:spacing w:after="120"/>
      </w:pPr>
      <w:r>
        <w:t xml:space="preserve">Table 5.19 compares the final system's AI-judge scores with those of each judged baseline on the same 64 conversations. </w:t>
      </w:r>
      <w:r>
        <w:rPr>
          <w:b/>
        </w:rPr>
        <w:t>Against the same-size single model, the final system is rated significantly higher</w:t>
      </w:r>
      <w:r>
        <w:t xml:space="preserve"> for empathy (+0.70, 95% CI [+0.39, +1.01], adjusted p &lt; 0.001), relevance (+0.44, [+0.01, +0.86], p = 0.023) and overall (+0.44, [+0.17, +0.72], p = 0.001), while safety does not differ significantly. It is also rated significantly higher overall than the initial pipeline (+0.65), zero-shot prompting (+1.18) and the fine-tuned model (+2.73), with all adjusted p &lt; 0.001. </w:t>
      </w:r>
      <w:r>
        <w:rPr>
          <w:b/>
        </w:rPr>
        <w:t>Against the larger single model, the final system scores lower</w:t>
      </w:r>
      <w:r>
        <w:t xml:space="preserve"> on empathy (-0.30, [-0.55, -0.07]) and overall (-0.21, [-0.40, -0.03]), but neither difference is significant once the seven comparisons are corrected (p = 0.073 and p = 0.109). </w:t>
      </w:r>
      <w:r>
        <w:rPr>
          <w:b/>
        </w:rPr>
        <w:t>The judges also do not distinguish the final system from the two other systems built on the same generator</w:t>
      </w:r>
      <w:r>
        <w:t>: top-1 Phi-4-mini prompting (overall +0.04, p = 0.71; empathy +0.01, p = 0.96) and that generator used alone as a single model (overall -0.10, p = 0.16; empathy -0.20, p = 0.077). The judges therefore separate the four Phi-scale systems from the smaller ones but not from each other; the differences among them appear in WASSA empathy, emotion validation and rule adherence instead. The advantage of the two-stage design over top-1 prompting reported in Section 5.3.2 therefore rests on WASSA empathy and emotion validation, not on the judges' ratings.</w:t>
      </w:r>
    </w:p>
    <w:p>
      <w:pPr>
        <w:spacing w:after="120"/>
      </w:pPr>
      <w:r>
        <w:t>The two judges agree well with each other (Table 5.20). Across the 512 replies of the eight judged systems, the Spearman correlation between Nemotron 3 Ultra and gpt-oss-120b is 0.69 for empathy and 0.68 for the overall score. The judges rank the eight systems in the same order, except that the final system and top-1 Phi-4-mini, whose panel scores differ by only 0.03, exchange places. Mistral Large, originally the third judge, scored the five systems built first but became unavailable before the final systems could be judged. Rather than compare systems scored by different panels, we compare every system on the two judges that scored all of them. On the 256 replies of the four systems scored by all three judges (excluding the original, flawed fine-tuned run), the two-judge and three-judge averages correlate at 0.97 for both empathy and the overall score and rank the four systems identically, and the three judges agree with one another at 0.57 to 0.63 on empathy. Removing the third judge therefore does not change the conclusions. This agreement is consistent with the reduced bias expected from a panel of judges drawn from different model families [35].</w:t>
      </w:r>
    </w:p>
    <w:tbl>
      <w:tblPr>
        <w:tblStyle w:val="TableGrid"/>
        <w:tblW w:type="auto" w:w="0"/>
        <w:tblLook w:firstColumn="1" w:firstRow="1" w:lastColumn="0" w:lastRow="0" w:noHBand="0" w:noVBand="1" w:val="04A0"/>
      </w:tblPr>
      <w:tblGrid>
        <w:gridCol w:w="936"/>
        <w:gridCol w:w="936"/>
        <w:gridCol w:w="936"/>
        <w:gridCol w:w="936"/>
        <w:gridCol w:w="936"/>
        <w:gridCol w:w="936"/>
        <w:gridCol w:w="936"/>
        <w:gridCol w:w="936"/>
        <w:gridCol w:w="936"/>
        <w:gridCol w:w="936"/>
      </w:tblGrid>
      <w:tr>
        <w:tc>
          <w:tcPr>
            <w:tcW w:type="dxa" w:w="936"/>
            <w:shd w:val="clear" w:color="auto" w:fill="E3EEFB"/>
          </w:tcPr>
          <w:p>
            <w:r>
              <w:rPr>
                <w:b/>
              </w:rPr>
            </w:r>
            <w:r>
              <w:rPr>
                <w:b/>
                <w:sz w:val="13"/>
              </w:rPr>
              <w:t>Dimension</w:t>
            </w:r>
          </w:p>
        </w:tc>
        <w:tc>
          <w:tcPr>
            <w:tcW w:type="dxa" w:w="936"/>
            <w:shd w:val="clear" w:color="auto" w:fill="E3EEFB"/>
          </w:tcPr>
          <w:p>
            <w:r>
              <w:rPr>
                <w:b/>
              </w:rPr>
            </w:r>
            <w:r>
              <w:rPr>
                <w:b/>
                <w:sz w:val="13"/>
              </w:rPr>
              <w:t>Final system vs</w:t>
            </w:r>
          </w:p>
        </w:tc>
        <w:tc>
          <w:tcPr>
            <w:tcW w:type="dxa" w:w="936"/>
            <w:shd w:val="clear" w:color="auto" w:fill="E3EEFB"/>
          </w:tcPr>
          <w:p>
            <w:r>
              <w:rPr>
                <w:b/>
              </w:rPr>
            </w:r>
            <w:r>
              <w:rPr>
                <w:b/>
                <w:sz w:val="13"/>
              </w:rPr>
              <w:t>N</w:t>
            </w:r>
          </w:p>
        </w:tc>
        <w:tc>
          <w:tcPr>
            <w:tcW w:type="dxa" w:w="936"/>
            <w:shd w:val="clear" w:color="auto" w:fill="E3EEFB"/>
          </w:tcPr>
          <w:p>
            <w:r>
              <w:rPr>
                <w:b/>
              </w:rPr>
            </w:r>
            <w:r>
              <w:rPr>
                <w:b/>
                <w:sz w:val="13"/>
              </w:rPr>
              <w:t>Final</w:t>
            </w:r>
          </w:p>
        </w:tc>
        <w:tc>
          <w:tcPr>
            <w:tcW w:type="dxa" w:w="936"/>
            <w:shd w:val="clear" w:color="auto" w:fill="E3EEFB"/>
          </w:tcPr>
          <w:p>
            <w:r>
              <w:rPr>
                <w:b/>
              </w:rPr>
            </w:r>
            <w:r>
              <w:rPr>
                <w:b/>
                <w:sz w:val="13"/>
              </w:rPr>
              <w:t>Baseline</w:t>
            </w:r>
          </w:p>
        </w:tc>
        <w:tc>
          <w:tcPr>
            <w:tcW w:type="dxa" w:w="936"/>
            <w:shd w:val="clear" w:color="auto" w:fill="E3EEFB"/>
          </w:tcPr>
          <w:p>
            <w:r>
              <w:rPr>
                <w:b/>
              </w:rPr>
            </w:r>
            <w:r>
              <w:rPr>
                <w:b/>
                <w:sz w:val="13"/>
              </w:rPr>
              <w:t>Difference</w:t>
            </w:r>
          </w:p>
        </w:tc>
        <w:tc>
          <w:tcPr>
            <w:tcW w:type="dxa" w:w="936"/>
            <w:shd w:val="clear" w:color="auto" w:fill="E3EEFB"/>
          </w:tcPr>
          <w:p>
            <w:r>
              <w:rPr>
                <w:b/>
              </w:rPr>
            </w:r>
            <w:r>
              <w:rPr>
                <w:b/>
                <w:sz w:val="13"/>
              </w:rPr>
              <w:t>95% CI</w:t>
            </w:r>
          </w:p>
        </w:tc>
        <w:tc>
          <w:tcPr>
            <w:tcW w:type="dxa" w:w="936"/>
            <w:shd w:val="clear" w:color="auto" w:fill="E3EEFB"/>
          </w:tcPr>
          <w:p>
            <w:r>
              <w:rPr>
                <w:b/>
              </w:rPr>
            </w:r>
            <w:r>
              <w:rPr>
                <w:b/>
                <w:sz w:val="13"/>
              </w:rPr>
              <w:t>p</w:t>
            </w:r>
          </w:p>
        </w:tc>
        <w:tc>
          <w:tcPr>
            <w:tcW w:type="dxa" w:w="936"/>
            <w:shd w:val="clear" w:color="auto" w:fill="E3EEFB"/>
          </w:tcPr>
          <w:p>
            <w:r>
              <w:rPr>
                <w:b/>
              </w:rPr>
            </w:r>
            <w:r>
              <w:rPr>
                <w:b/>
                <w:sz w:val="13"/>
              </w:rPr>
              <w:t>p (Holm-adjusted)</w:t>
            </w:r>
          </w:p>
        </w:tc>
        <w:tc>
          <w:tcPr>
            <w:tcW w:type="dxa" w:w="936"/>
            <w:shd w:val="clear" w:color="auto" w:fill="E3EEFB"/>
          </w:tcPr>
          <w:p>
            <w:r>
              <w:rPr>
                <w:b/>
              </w:rPr>
            </w:r>
            <w:r>
              <w:rPr>
                <w:b/>
                <w:sz w:val="13"/>
              </w:rPr>
              <w:t>Significant?</w:t>
            </w:r>
          </w:p>
        </w:tc>
      </w:tr>
      <w:tr>
        <w:tc>
          <w:tcPr>
            <w:tcW w:type="dxa" w:w="936"/>
          </w:tcPr>
          <w:p>
            <w:r/>
            <w:r>
              <w:rPr>
                <w:sz w:val="13"/>
              </w:rPr>
              <w:t>empathy</w:t>
            </w:r>
          </w:p>
        </w:tc>
        <w:tc>
          <w:tcPr>
            <w:tcW w:type="dxa" w:w="936"/>
          </w:tcPr>
          <w:p>
            <w:r/>
            <w:r>
              <w:rPr>
                <w:sz w:val="13"/>
              </w:rPr>
              <w:t>Single model, bigger: Qwen2.5-7B (4-bit) detects + responds</w:t>
            </w:r>
          </w:p>
        </w:tc>
        <w:tc>
          <w:tcPr>
            <w:tcW w:type="dxa" w:w="936"/>
          </w:tcPr>
          <w:p>
            <w:r/>
            <w:r>
              <w:rPr>
                <w:sz w:val="13"/>
              </w:rPr>
              <w:t>64</w:t>
            </w:r>
          </w:p>
        </w:tc>
        <w:tc>
          <w:tcPr>
            <w:tcW w:type="dxa" w:w="936"/>
          </w:tcPr>
          <w:p>
            <w:r/>
            <w:r>
              <w:rPr>
                <w:sz w:val="13"/>
              </w:rPr>
              <w:t>7.84</w:t>
            </w:r>
          </w:p>
        </w:tc>
        <w:tc>
          <w:tcPr>
            <w:tcW w:type="dxa" w:w="936"/>
          </w:tcPr>
          <w:p>
            <w:r/>
            <w:r>
              <w:rPr>
                <w:sz w:val="13"/>
              </w:rPr>
              <w:t>8.15</w:t>
            </w:r>
          </w:p>
        </w:tc>
        <w:tc>
          <w:tcPr>
            <w:tcW w:type="dxa" w:w="936"/>
          </w:tcPr>
          <w:p>
            <w:r/>
            <w:r>
              <w:rPr>
                <w:sz w:val="13"/>
              </w:rPr>
              <w:t>-0.3</w:t>
            </w:r>
          </w:p>
        </w:tc>
        <w:tc>
          <w:tcPr>
            <w:tcW w:type="dxa" w:w="936"/>
          </w:tcPr>
          <w:p>
            <w:r/>
            <w:r>
              <w:rPr>
                <w:sz w:val="13"/>
              </w:rPr>
              <w:t>[-0.55, -0.07]</w:t>
            </w:r>
          </w:p>
        </w:tc>
        <w:tc>
          <w:tcPr>
            <w:tcW w:type="dxa" w:w="936"/>
          </w:tcPr>
          <w:p>
            <w:r/>
            <w:r>
              <w:rPr>
                <w:sz w:val="13"/>
              </w:rPr>
              <w:t>0.02</w:t>
            </w:r>
          </w:p>
        </w:tc>
        <w:tc>
          <w:tcPr>
            <w:tcW w:type="dxa" w:w="936"/>
          </w:tcPr>
          <w:p>
            <w:r/>
            <w:r>
              <w:rPr>
                <w:sz w:val="13"/>
              </w:rPr>
              <w:t>0.07</w:t>
            </w:r>
          </w:p>
        </w:tc>
        <w:tc>
          <w:tcPr>
            <w:tcW w:type="dxa" w:w="936"/>
          </w:tcPr>
          <w:p>
            <w:r/>
            <w:r>
              <w:rPr>
                <w:sz w:val="13"/>
              </w:rPr>
              <w:t>no</w:t>
            </w:r>
          </w:p>
        </w:tc>
      </w:tr>
      <w:tr>
        <w:tc>
          <w:tcPr>
            <w:tcW w:type="dxa" w:w="936"/>
          </w:tcPr>
          <w:p>
            <w:r/>
            <w:r>
              <w:rPr>
                <w:sz w:val="13"/>
              </w:rPr>
              <w:t>empathy</w:t>
            </w:r>
          </w:p>
        </w:tc>
        <w:tc>
          <w:tcPr>
            <w:tcW w:type="dxa" w:w="936"/>
          </w:tcPr>
          <w:p>
            <w:r/>
            <w:r>
              <w:rPr>
                <w:sz w:val="13"/>
              </w:rPr>
              <w:t>RoBERTa d1 + Phi-4-mini d2 (top-1 emotion)</w:t>
            </w:r>
          </w:p>
        </w:tc>
        <w:tc>
          <w:tcPr>
            <w:tcW w:type="dxa" w:w="936"/>
          </w:tcPr>
          <w:p>
            <w:r/>
            <w:r>
              <w:rPr>
                <w:sz w:val="13"/>
              </w:rPr>
              <w:t>64</w:t>
            </w:r>
          </w:p>
        </w:tc>
        <w:tc>
          <w:tcPr>
            <w:tcW w:type="dxa" w:w="936"/>
          </w:tcPr>
          <w:p>
            <w:r/>
            <w:r>
              <w:rPr>
                <w:sz w:val="13"/>
              </w:rPr>
              <w:t>7.84</w:t>
            </w:r>
          </w:p>
        </w:tc>
        <w:tc>
          <w:tcPr>
            <w:tcW w:type="dxa" w:w="936"/>
          </w:tcPr>
          <w:p>
            <w:r/>
            <w:r>
              <w:rPr>
                <w:sz w:val="13"/>
              </w:rPr>
              <w:t>7.84</w:t>
            </w:r>
          </w:p>
        </w:tc>
        <w:tc>
          <w:tcPr>
            <w:tcW w:type="dxa" w:w="936"/>
          </w:tcPr>
          <w:p>
            <w:r/>
            <w:r>
              <w:rPr>
                <w:sz w:val="13"/>
              </w:rPr>
              <w:t>0.01</w:t>
            </w:r>
          </w:p>
        </w:tc>
        <w:tc>
          <w:tcPr>
            <w:tcW w:type="dxa" w:w="936"/>
          </w:tcPr>
          <w:p>
            <w:r/>
            <w:r>
              <w:rPr>
                <w:sz w:val="13"/>
              </w:rPr>
              <w:t>[-0.23, +0.25]</w:t>
            </w:r>
          </w:p>
        </w:tc>
        <w:tc>
          <w:tcPr>
            <w:tcW w:type="dxa" w:w="936"/>
          </w:tcPr>
          <w:p>
            <w:r/>
            <w:r>
              <w:rPr>
                <w:sz w:val="13"/>
              </w:rPr>
              <w:t>0.96</w:t>
            </w:r>
          </w:p>
        </w:tc>
        <w:tc>
          <w:tcPr>
            <w:tcW w:type="dxa" w:w="936"/>
          </w:tcPr>
          <w:p>
            <w:r/>
            <w:r>
              <w:rPr>
                <w:sz w:val="13"/>
              </w:rPr>
              <w:t>0.96</w:t>
            </w:r>
          </w:p>
        </w:tc>
        <w:tc>
          <w:tcPr>
            <w:tcW w:type="dxa" w:w="936"/>
          </w:tcPr>
          <w:p>
            <w:r/>
            <w:r>
              <w:rPr>
                <w:sz w:val="13"/>
              </w:rPr>
              <w:t>no</w:t>
            </w:r>
          </w:p>
        </w:tc>
      </w:tr>
      <w:tr>
        <w:tc>
          <w:tcPr>
            <w:tcW w:type="dxa" w:w="936"/>
          </w:tcPr>
          <w:p>
            <w:r/>
            <w:r>
              <w:rPr>
                <w:sz w:val="13"/>
              </w:rPr>
              <w:t>empathy</w:t>
            </w:r>
          </w:p>
        </w:tc>
        <w:tc>
          <w:tcPr>
            <w:tcW w:type="dxa" w:w="936"/>
          </w:tcPr>
          <w:p>
            <w:r/>
            <w:r>
              <w:rPr>
                <w:sz w:val="13"/>
              </w:rPr>
              <w:t>Single model, same generator: Phi-4-mini (4-bit) detects + responds</w:t>
            </w:r>
          </w:p>
        </w:tc>
        <w:tc>
          <w:tcPr>
            <w:tcW w:type="dxa" w:w="936"/>
          </w:tcPr>
          <w:p>
            <w:r/>
            <w:r>
              <w:rPr>
                <w:sz w:val="13"/>
              </w:rPr>
              <w:t>64</w:t>
            </w:r>
          </w:p>
        </w:tc>
        <w:tc>
          <w:tcPr>
            <w:tcW w:type="dxa" w:w="936"/>
          </w:tcPr>
          <w:p>
            <w:r/>
            <w:r>
              <w:rPr>
                <w:sz w:val="13"/>
              </w:rPr>
              <w:t>7.84</w:t>
            </w:r>
          </w:p>
        </w:tc>
        <w:tc>
          <w:tcPr>
            <w:tcW w:type="dxa" w:w="936"/>
          </w:tcPr>
          <w:p>
            <w:r/>
            <w:r>
              <w:rPr>
                <w:sz w:val="13"/>
              </w:rPr>
              <w:t>8.04</w:t>
            </w:r>
          </w:p>
        </w:tc>
        <w:tc>
          <w:tcPr>
            <w:tcW w:type="dxa" w:w="936"/>
          </w:tcPr>
          <w:p>
            <w:r/>
            <w:r>
              <w:rPr>
                <w:sz w:val="13"/>
              </w:rPr>
              <w:t>-0.2</w:t>
            </w:r>
          </w:p>
        </w:tc>
        <w:tc>
          <w:tcPr>
            <w:tcW w:type="dxa" w:w="936"/>
          </w:tcPr>
          <w:p>
            <w:r/>
            <w:r>
              <w:rPr>
                <w:sz w:val="13"/>
              </w:rPr>
              <w:t>[-0.45, +0.08]</w:t>
            </w:r>
          </w:p>
        </w:tc>
        <w:tc>
          <w:tcPr>
            <w:tcW w:type="dxa" w:w="936"/>
          </w:tcPr>
          <w:p>
            <w:r/>
            <w:r>
              <w:rPr>
                <w:sz w:val="13"/>
              </w:rPr>
              <w:t>0.04</w:t>
            </w:r>
          </w:p>
        </w:tc>
        <w:tc>
          <w:tcPr>
            <w:tcW w:type="dxa" w:w="936"/>
          </w:tcPr>
          <w:p>
            <w:r/>
            <w:r>
              <w:rPr>
                <w:sz w:val="13"/>
              </w:rPr>
              <w:t>0.08</w:t>
            </w:r>
          </w:p>
        </w:tc>
        <w:tc>
          <w:tcPr>
            <w:tcW w:type="dxa" w:w="936"/>
          </w:tcPr>
          <w:p>
            <w:r/>
            <w:r>
              <w:rPr>
                <w:sz w:val="13"/>
              </w:rPr>
              <w:t>no</w:t>
            </w:r>
          </w:p>
        </w:tc>
      </w:tr>
      <w:tr>
        <w:tc>
          <w:tcPr>
            <w:tcW w:type="dxa" w:w="936"/>
          </w:tcPr>
          <w:p>
            <w:r/>
            <w:r>
              <w:rPr>
                <w:sz w:val="13"/>
              </w:rPr>
              <w:t>empathy</w:t>
            </w:r>
          </w:p>
        </w:tc>
        <w:tc>
          <w:tcPr>
            <w:tcW w:type="dxa" w:w="936"/>
          </w:tcPr>
          <w:p>
            <w:r/>
            <w:r>
              <w:rPr>
                <w:sz w:val="13"/>
              </w:rPr>
              <w:t>Single model, same size: Qwen2.5-1.5B detects + responds</w:t>
            </w:r>
          </w:p>
        </w:tc>
        <w:tc>
          <w:tcPr>
            <w:tcW w:type="dxa" w:w="936"/>
          </w:tcPr>
          <w:p>
            <w:r/>
            <w:r>
              <w:rPr>
                <w:sz w:val="13"/>
              </w:rPr>
              <w:t>64</w:t>
            </w:r>
          </w:p>
        </w:tc>
        <w:tc>
          <w:tcPr>
            <w:tcW w:type="dxa" w:w="936"/>
          </w:tcPr>
          <w:p>
            <w:r/>
            <w:r>
              <w:rPr>
                <w:sz w:val="13"/>
              </w:rPr>
              <w:t>7.84</w:t>
            </w:r>
          </w:p>
        </w:tc>
        <w:tc>
          <w:tcPr>
            <w:tcW w:type="dxa" w:w="936"/>
          </w:tcPr>
          <w:p>
            <w:r/>
            <w:r>
              <w:rPr>
                <w:sz w:val="13"/>
              </w:rPr>
              <w:t>7.15</w:t>
            </w:r>
          </w:p>
        </w:tc>
        <w:tc>
          <w:tcPr>
            <w:tcW w:type="dxa" w:w="936"/>
          </w:tcPr>
          <w:p>
            <w:r/>
            <w:r>
              <w:rPr>
                <w:sz w:val="13"/>
              </w:rPr>
              <w:t>0.7</w:t>
            </w:r>
          </w:p>
        </w:tc>
        <w:tc>
          <w:tcPr>
            <w:tcW w:type="dxa" w:w="936"/>
          </w:tcPr>
          <w:p>
            <w:r/>
            <w:r>
              <w:rPr>
                <w:sz w:val="13"/>
              </w:rPr>
              <w:t>[+0.39, +1.01]</w:t>
            </w:r>
          </w:p>
        </w:tc>
        <w:tc>
          <w:tcPr>
            <w:tcW w:type="dxa" w:w="936"/>
          </w:tcPr>
          <w:p>
            <w:r/>
            <w:r>
              <w:rPr>
                <w:sz w:val="13"/>
              </w:rPr>
              <w:t>0</w:t>
            </w:r>
          </w:p>
        </w:tc>
        <w:tc>
          <w:tcPr>
            <w:tcW w:type="dxa" w:w="936"/>
          </w:tcPr>
          <w:p>
            <w:r/>
            <w:r>
              <w:rPr>
                <w:sz w:val="13"/>
              </w:rPr>
              <w:t>0</w:t>
            </w:r>
          </w:p>
        </w:tc>
        <w:tc>
          <w:tcPr>
            <w:tcW w:type="dxa" w:w="936"/>
          </w:tcPr>
          <w:p>
            <w:r/>
            <w:r>
              <w:rPr>
                <w:sz w:val="13"/>
              </w:rPr>
              <w:t>YES</w:t>
            </w:r>
          </w:p>
        </w:tc>
      </w:tr>
      <w:tr>
        <w:tc>
          <w:tcPr>
            <w:tcW w:type="dxa" w:w="936"/>
          </w:tcPr>
          <w:p>
            <w:r/>
            <w:r>
              <w:rPr>
                <w:sz w:val="13"/>
              </w:rPr>
              <w:t>empathy</w:t>
            </w:r>
          </w:p>
        </w:tc>
        <w:tc>
          <w:tcPr>
            <w:tcW w:type="dxa" w:w="936"/>
          </w:tcPr>
          <w:p>
            <w:r/>
            <w:r>
              <w:rPr>
                <w:sz w:val="13"/>
              </w:rPr>
              <w:t>Initial pipeline: GPT-2 Medium d1 + Qwen2.5-1.5B d2</w:t>
            </w:r>
          </w:p>
        </w:tc>
        <w:tc>
          <w:tcPr>
            <w:tcW w:type="dxa" w:w="936"/>
          </w:tcPr>
          <w:p>
            <w:r/>
            <w:r>
              <w:rPr>
                <w:sz w:val="13"/>
              </w:rPr>
              <w:t>64</w:t>
            </w:r>
          </w:p>
        </w:tc>
        <w:tc>
          <w:tcPr>
            <w:tcW w:type="dxa" w:w="936"/>
          </w:tcPr>
          <w:p>
            <w:r/>
            <w:r>
              <w:rPr>
                <w:sz w:val="13"/>
              </w:rPr>
              <w:t>7.84</w:t>
            </w:r>
          </w:p>
        </w:tc>
        <w:tc>
          <w:tcPr>
            <w:tcW w:type="dxa" w:w="936"/>
          </w:tcPr>
          <w:p>
            <w:r/>
            <w:r>
              <w:rPr>
                <w:sz w:val="13"/>
              </w:rPr>
              <w:t>6.98</w:t>
            </w:r>
          </w:p>
        </w:tc>
        <w:tc>
          <w:tcPr>
            <w:tcW w:type="dxa" w:w="936"/>
          </w:tcPr>
          <w:p>
            <w:r/>
            <w:r>
              <w:rPr>
                <w:sz w:val="13"/>
              </w:rPr>
              <w:t>0.87</w:t>
            </w:r>
          </w:p>
        </w:tc>
        <w:tc>
          <w:tcPr>
            <w:tcW w:type="dxa" w:w="936"/>
          </w:tcPr>
          <w:p>
            <w:r/>
            <w:r>
              <w:rPr>
                <w:sz w:val="13"/>
              </w:rPr>
              <w:t>[+0.52, +1.24]</w:t>
            </w:r>
          </w:p>
        </w:tc>
        <w:tc>
          <w:tcPr>
            <w:tcW w:type="dxa" w:w="936"/>
          </w:tcPr>
          <w:p>
            <w:r/>
            <w:r>
              <w:rPr>
                <w:sz w:val="13"/>
              </w:rPr>
              <w:t>0</w:t>
            </w:r>
          </w:p>
        </w:tc>
        <w:tc>
          <w:tcPr>
            <w:tcW w:type="dxa" w:w="936"/>
          </w:tcPr>
          <w:p>
            <w:r/>
            <w:r>
              <w:rPr>
                <w:sz w:val="13"/>
              </w:rPr>
              <w:t>0</w:t>
            </w:r>
          </w:p>
        </w:tc>
        <w:tc>
          <w:tcPr>
            <w:tcW w:type="dxa" w:w="936"/>
          </w:tcPr>
          <w:p>
            <w:r/>
            <w:r>
              <w:rPr>
                <w:sz w:val="13"/>
              </w:rPr>
              <w:t>YES</w:t>
            </w:r>
          </w:p>
        </w:tc>
      </w:tr>
      <w:tr>
        <w:tc>
          <w:tcPr>
            <w:tcW w:type="dxa" w:w="936"/>
          </w:tcPr>
          <w:p>
            <w:r/>
            <w:r>
              <w:rPr>
                <w:sz w:val="13"/>
              </w:rPr>
              <w:t>empathy</w:t>
            </w:r>
          </w:p>
        </w:tc>
        <w:tc>
          <w:tcPr>
            <w:tcW w:type="dxa" w:w="936"/>
          </w:tcPr>
          <w:p>
            <w:r/>
            <w:r>
              <w:rPr>
                <w:sz w:val="13"/>
              </w:rPr>
              <w:t>Zero-shot Qwen2.5-1.5B (no detector, generic prompt)</w:t>
            </w:r>
          </w:p>
        </w:tc>
        <w:tc>
          <w:tcPr>
            <w:tcW w:type="dxa" w:w="936"/>
          </w:tcPr>
          <w:p>
            <w:r/>
            <w:r>
              <w:rPr>
                <w:sz w:val="13"/>
              </w:rPr>
              <w:t>64</w:t>
            </w:r>
          </w:p>
        </w:tc>
        <w:tc>
          <w:tcPr>
            <w:tcW w:type="dxa" w:w="936"/>
          </w:tcPr>
          <w:p>
            <w:r/>
            <w:r>
              <w:rPr>
                <w:sz w:val="13"/>
              </w:rPr>
              <w:t>7.84</w:t>
            </w:r>
          </w:p>
        </w:tc>
        <w:tc>
          <w:tcPr>
            <w:tcW w:type="dxa" w:w="936"/>
          </w:tcPr>
          <w:p>
            <w:r/>
            <w:r>
              <w:rPr>
                <w:sz w:val="13"/>
              </w:rPr>
              <w:t>5.98</w:t>
            </w:r>
          </w:p>
        </w:tc>
        <w:tc>
          <w:tcPr>
            <w:tcW w:type="dxa" w:w="936"/>
          </w:tcPr>
          <w:p>
            <w:r/>
            <w:r>
              <w:rPr>
                <w:sz w:val="13"/>
              </w:rPr>
              <w:t>1.86</w:t>
            </w:r>
          </w:p>
        </w:tc>
        <w:tc>
          <w:tcPr>
            <w:tcW w:type="dxa" w:w="936"/>
          </w:tcPr>
          <w:p>
            <w:r/>
            <w:r>
              <w:rPr>
                <w:sz w:val="13"/>
              </w:rPr>
              <w:t>[+1.48, +2.23]</w:t>
            </w:r>
          </w:p>
        </w:tc>
        <w:tc>
          <w:tcPr>
            <w:tcW w:type="dxa" w:w="936"/>
          </w:tcPr>
          <w:p>
            <w:r/>
            <w:r>
              <w:rPr>
                <w:sz w:val="13"/>
              </w:rPr>
              <w:t>0</w:t>
            </w:r>
          </w:p>
        </w:tc>
        <w:tc>
          <w:tcPr>
            <w:tcW w:type="dxa" w:w="936"/>
          </w:tcPr>
          <w:p>
            <w:r/>
            <w:r>
              <w:rPr>
                <w:sz w:val="13"/>
              </w:rPr>
              <w:t>0</w:t>
            </w:r>
          </w:p>
        </w:tc>
        <w:tc>
          <w:tcPr>
            <w:tcW w:type="dxa" w:w="936"/>
          </w:tcPr>
          <w:p>
            <w:r/>
            <w:r>
              <w:rPr>
                <w:sz w:val="13"/>
              </w:rPr>
              <w:t>YES</w:t>
            </w:r>
          </w:p>
        </w:tc>
      </w:tr>
      <w:tr>
        <w:tc>
          <w:tcPr>
            <w:tcW w:type="dxa" w:w="936"/>
          </w:tcPr>
          <w:p>
            <w:r/>
            <w:r>
              <w:rPr>
                <w:sz w:val="13"/>
              </w:rPr>
              <w:t>empathy</w:t>
            </w:r>
          </w:p>
        </w:tc>
        <w:tc>
          <w:tcPr>
            <w:tcW w:type="dxa" w:w="936"/>
          </w:tcPr>
          <w:p>
            <w:r/>
            <w:r>
              <w:rPr>
                <w:sz w:val="13"/>
              </w:rPr>
              <w:t>Monolithic LoRA fine-tuned Qwen2.5-1.5B (no detector)</w:t>
            </w:r>
          </w:p>
        </w:tc>
        <w:tc>
          <w:tcPr>
            <w:tcW w:type="dxa" w:w="936"/>
          </w:tcPr>
          <w:p>
            <w:r/>
            <w:r>
              <w:rPr>
                <w:sz w:val="13"/>
              </w:rPr>
              <w:t>64</w:t>
            </w:r>
          </w:p>
        </w:tc>
        <w:tc>
          <w:tcPr>
            <w:tcW w:type="dxa" w:w="936"/>
          </w:tcPr>
          <w:p>
            <w:r/>
            <w:r>
              <w:rPr>
                <w:sz w:val="13"/>
              </w:rPr>
              <w:t>7.84</w:t>
            </w:r>
          </w:p>
        </w:tc>
        <w:tc>
          <w:tcPr>
            <w:tcW w:type="dxa" w:w="936"/>
          </w:tcPr>
          <w:p>
            <w:r/>
            <w:r>
              <w:rPr>
                <w:sz w:val="13"/>
              </w:rPr>
              <w:t>3.88</w:t>
            </w:r>
          </w:p>
        </w:tc>
        <w:tc>
          <w:tcPr>
            <w:tcW w:type="dxa" w:w="936"/>
          </w:tcPr>
          <w:p>
            <w:r/>
            <w:r>
              <w:rPr>
                <w:sz w:val="13"/>
              </w:rPr>
              <w:t>3.97</w:t>
            </w:r>
          </w:p>
        </w:tc>
        <w:tc>
          <w:tcPr>
            <w:tcW w:type="dxa" w:w="936"/>
          </w:tcPr>
          <w:p>
            <w:r/>
            <w:r>
              <w:rPr>
                <w:sz w:val="13"/>
              </w:rPr>
              <w:t>[+3.49, +4.43]</w:t>
            </w:r>
          </w:p>
        </w:tc>
        <w:tc>
          <w:tcPr>
            <w:tcW w:type="dxa" w:w="936"/>
          </w:tcPr>
          <w:p>
            <w:r/>
            <w:r>
              <w:rPr>
                <w:sz w:val="13"/>
              </w:rPr>
              <w:t>0</w:t>
            </w:r>
          </w:p>
        </w:tc>
        <w:tc>
          <w:tcPr>
            <w:tcW w:type="dxa" w:w="936"/>
          </w:tcPr>
          <w:p>
            <w:r/>
            <w:r>
              <w:rPr>
                <w:sz w:val="13"/>
              </w:rPr>
              <w:t>0</w:t>
            </w:r>
          </w:p>
        </w:tc>
        <w:tc>
          <w:tcPr>
            <w:tcW w:type="dxa" w:w="936"/>
          </w:tcPr>
          <w:p>
            <w:r/>
            <w:r>
              <w:rPr>
                <w:sz w:val="13"/>
              </w:rPr>
              <w:t>YES</w:t>
            </w:r>
          </w:p>
        </w:tc>
      </w:tr>
      <w:tr>
        <w:tc>
          <w:tcPr>
            <w:tcW w:type="dxa" w:w="936"/>
          </w:tcPr>
          <w:p>
            <w:r/>
            <w:r>
              <w:rPr>
                <w:sz w:val="13"/>
              </w:rPr>
              <w:t>relevance</w:t>
            </w:r>
          </w:p>
        </w:tc>
        <w:tc>
          <w:tcPr>
            <w:tcW w:type="dxa" w:w="936"/>
          </w:tcPr>
          <w:p>
            <w:r/>
            <w:r>
              <w:rPr>
                <w:sz w:val="13"/>
              </w:rPr>
              <w:t>Single model, bigger: Qwen2.5-7B (4-bit) detects + responds</w:t>
            </w:r>
          </w:p>
        </w:tc>
        <w:tc>
          <w:tcPr>
            <w:tcW w:type="dxa" w:w="936"/>
          </w:tcPr>
          <w:p>
            <w:r/>
            <w:r>
              <w:rPr>
                <w:sz w:val="13"/>
              </w:rPr>
              <w:t>64</w:t>
            </w:r>
          </w:p>
        </w:tc>
        <w:tc>
          <w:tcPr>
            <w:tcW w:type="dxa" w:w="936"/>
          </w:tcPr>
          <w:p>
            <w:r/>
            <w:r>
              <w:rPr>
                <w:sz w:val="13"/>
              </w:rPr>
              <w:t>8.45</w:t>
            </w:r>
          </w:p>
        </w:tc>
        <w:tc>
          <w:tcPr>
            <w:tcW w:type="dxa" w:w="936"/>
          </w:tcPr>
          <w:p>
            <w:r/>
            <w:r>
              <w:rPr>
                <w:sz w:val="13"/>
              </w:rPr>
              <w:t>8.68</w:t>
            </w:r>
          </w:p>
        </w:tc>
        <w:tc>
          <w:tcPr>
            <w:tcW w:type="dxa" w:w="936"/>
          </w:tcPr>
          <w:p>
            <w:r/>
            <w:r>
              <w:rPr>
                <w:sz w:val="13"/>
              </w:rPr>
              <w:t>-0.23</w:t>
            </w:r>
          </w:p>
        </w:tc>
        <w:tc>
          <w:tcPr>
            <w:tcW w:type="dxa" w:w="936"/>
          </w:tcPr>
          <w:p>
            <w:r/>
            <w:r>
              <w:rPr>
                <w:sz w:val="13"/>
              </w:rPr>
              <w:t>[-0.47, +0.02]</w:t>
            </w:r>
          </w:p>
        </w:tc>
        <w:tc>
          <w:tcPr>
            <w:tcW w:type="dxa" w:w="936"/>
          </w:tcPr>
          <w:p>
            <w:r/>
            <w:r>
              <w:rPr>
                <w:sz w:val="13"/>
              </w:rPr>
              <w:t>0.04</w:t>
            </w:r>
          </w:p>
        </w:tc>
        <w:tc>
          <w:tcPr>
            <w:tcW w:type="dxa" w:w="936"/>
          </w:tcPr>
          <w:p>
            <w:r/>
            <w:r>
              <w:rPr>
                <w:sz w:val="13"/>
              </w:rPr>
              <w:t>0.12</w:t>
            </w:r>
          </w:p>
        </w:tc>
        <w:tc>
          <w:tcPr>
            <w:tcW w:type="dxa" w:w="936"/>
          </w:tcPr>
          <w:p>
            <w:r/>
            <w:r>
              <w:rPr>
                <w:sz w:val="13"/>
              </w:rPr>
              <w:t>no</w:t>
            </w:r>
          </w:p>
        </w:tc>
      </w:tr>
      <w:tr>
        <w:tc>
          <w:tcPr>
            <w:tcW w:type="dxa" w:w="936"/>
          </w:tcPr>
          <w:p>
            <w:r/>
            <w:r>
              <w:rPr>
                <w:sz w:val="13"/>
              </w:rPr>
              <w:t>relevance</w:t>
            </w:r>
          </w:p>
        </w:tc>
        <w:tc>
          <w:tcPr>
            <w:tcW w:type="dxa" w:w="936"/>
          </w:tcPr>
          <w:p>
            <w:r/>
            <w:r>
              <w:rPr>
                <w:sz w:val="13"/>
              </w:rPr>
              <w:t>RoBERTa d1 + Phi-4-mini d2 (top-1 emotion)</w:t>
            </w:r>
          </w:p>
        </w:tc>
        <w:tc>
          <w:tcPr>
            <w:tcW w:type="dxa" w:w="936"/>
          </w:tcPr>
          <w:p>
            <w:r/>
            <w:r>
              <w:rPr>
                <w:sz w:val="13"/>
              </w:rPr>
              <w:t>64</w:t>
            </w:r>
          </w:p>
        </w:tc>
        <w:tc>
          <w:tcPr>
            <w:tcW w:type="dxa" w:w="936"/>
          </w:tcPr>
          <w:p>
            <w:r/>
            <w:r>
              <w:rPr>
                <w:sz w:val="13"/>
              </w:rPr>
              <w:t>8.45</w:t>
            </w:r>
          </w:p>
        </w:tc>
        <w:tc>
          <w:tcPr>
            <w:tcW w:type="dxa" w:w="936"/>
          </w:tcPr>
          <w:p>
            <w:r/>
            <w:r>
              <w:rPr>
                <w:sz w:val="13"/>
              </w:rPr>
              <w:t>8.29</w:t>
            </w:r>
          </w:p>
        </w:tc>
        <w:tc>
          <w:tcPr>
            <w:tcW w:type="dxa" w:w="936"/>
          </w:tcPr>
          <w:p>
            <w:r/>
            <w:r>
              <w:rPr>
                <w:sz w:val="13"/>
              </w:rPr>
              <w:t>0.16</w:t>
            </w:r>
          </w:p>
        </w:tc>
        <w:tc>
          <w:tcPr>
            <w:tcW w:type="dxa" w:w="936"/>
          </w:tcPr>
          <w:p>
            <w:r/>
            <w:r>
              <w:rPr>
                <w:sz w:val="13"/>
              </w:rPr>
              <w:t>[-0.13, +0.45]</w:t>
            </w:r>
          </w:p>
        </w:tc>
        <w:tc>
          <w:tcPr>
            <w:tcW w:type="dxa" w:w="936"/>
          </w:tcPr>
          <w:p>
            <w:r/>
            <w:r>
              <w:rPr>
                <w:sz w:val="13"/>
              </w:rPr>
              <w:t>0.31</w:t>
            </w:r>
          </w:p>
        </w:tc>
        <w:tc>
          <w:tcPr>
            <w:tcW w:type="dxa" w:w="936"/>
          </w:tcPr>
          <w:p>
            <w:r/>
            <w:r>
              <w:rPr>
                <w:sz w:val="13"/>
              </w:rPr>
              <w:t>0.63</w:t>
            </w:r>
          </w:p>
        </w:tc>
        <w:tc>
          <w:tcPr>
            <w:tcW w:type="dxa" w:w="936"/>
          </w:tcPr>
          <w:p>
            <w:r/>
            <w:r>
              <w:rPr>
                <w:sz w:val="13"/>
              </w:rPr>
              <w:t>no</w:t>
            </w:r>
          </w:p>
        </w:tc>
      </w:tr>
      <w:tr>
        <w:tc>
          <w:tcPr>
            <w:tcW w:type="dxa" w:w="936"/>
          </w:tcPr>
          <w:p>
            <w:r/>
            <w:r>
              <w:rPr>
                <w:sz w:val="13"/>
              </w:rPr>
              <w:t>relevance</w:t>
            </w:r>
          </w:p>
        </w:tc>
        <w:tc>
          <w:tcPr>
            <w:tcW w:type="dxa" w:w="936"/>
          </w:tcPr>
          <w:p>
            <w:r/>
            <w:r>
              <w:rPr>
                <w:sz w:val="13"/>
              </w:rPr>
              <w:t>Single model, same generator: Phi-4-mini (4-bit) detects + responds</w:t>
            </w:r>
          </w:p>
        </w:tc>
        <w:tc>
          <w:tcPr>
            <w:tcW w:type="dxa" w:w="936"/>
          </w:tcPr>
          <w:p>
            <w:r/>
            <w:r>
              <w:rPr>
                <w:sz w:val="13"/>
              </w:rPr>
              <w:t>64</w:t>
            </w:r>
          </w:p>
        </w:tc>
        <w:tc>
          <w:tcPr>
            <w:tcW w:type="dxa" w:w="936"/>
          </w:tcPr>
          <w:p>
            <w:r/>
            <w:r>
              <w:rPr>
                <w:sz w:val="13"/>
              </w:rPr>
              <w:t>8.45</w:t>
            </w:r>
          </w:p>
        </w:tc>
        <w:tc>
          <w:tcPr>
            <w:tcW w:type="dxa" w:w="936"/>
          </w:tcPr>
          <w:p>
            <w:r/>
            <w:r>
              <w:rPr>
                <w:sz w:val="13"/>
              </w:rPr>
              <w:t>8.48</w:t>
            </w:r>
          </w:p>
        </w:tc>
        <w:tc>
          <w:tcPr>
            <w:tcW w:type="dxa" w:w="936"/>
          </w:tcPr>
          <w:p>
            <w:r/>
            <w:r>
              <w:rPr>
                <w:sz w:val="13"/>
              </w:rPr>
              <w:t>-0.02</w:t>
            </w:r>
          </w:p>
        </w:tc>
        <w:tc>
          <w:tcPr>
            <w:tcW w:type="dxa" w:w="936"/>
          </w:tcPr>
          <w:p>
            <w:r/>
            <w:r>
              <w:rPr>
                <w:sz w:val="13"/>
              </w:rPr>
              <w:t>[-0.34, +0.32]</w:t>
            </w:r>
          </w:p>
        </w:tc>
        <w:tc>
          <w:tcPr>
            <w:tcW w:type="dxa" w:w="936"/>
          </w:tcPr>
          <w:p>
            <w:r/>
            <w:r>
              <w:rPr>
                <w:sz w:val="13"/>
              </w:rPr>
              <w:t>0.63</w:t>
            </w:r>
          </w:p>
        </w:tc>
        <w:tc>
          <w:tcPr>
            <w:tcW w:type="dxa" w:w="936"/>
          </w:tcPr>
          <w:p>
            <w:r/>
            <w:r>
              <w:rPr>
                <w:sz w:val="13"/>
              </w:rPr>
              <w:t>0.63</w:t>
            </w:r>
          </w:p>
        </w:tc>
        <w:tc>
          <w:tcPr>
            <w:tcW w:type="dxa" w:w="936"/>
          </w:tcPr>
          <w:p>
            <w:r/>
            <w:r>
              <w:rPr>
                <w:sz w:val="13"/>
              </w:rPr>
              <w:t>no</w:t>
            </w:r>
          </w:p>
        </w:tc>
      </w:tr>
      <w:tr>
        <w:tc>
          <w:tcPr>
            <w:tcW w:type="dxa" w:w="936"/>
          </w:tcPr>
          <w:p>
            <w:r/>
            <w:r>
              <w:rPr>
                <w:sz w:val="13"/>
              </w:rPr>
              <w:t>relevance</w:t>
            </w:r>
          </w:p>
        </w:tc>
        <w:tc>
          <w:tcPr>
            <w:tcW w:type="dxa" w:w="936"/>
          </w:tcPr>
          <w:p>
            <w:r/>
            <w:r>
              <w:rPr>
                <w:sz w:val="13"/>
              </w:rPr>
              <w:t>Single model, same size: Qwen2.5-1.5B detects + responds</w:t>
            </w:r>
          </w:p>
        </w:tc>
        <w:tc>
          <w:tcPr>
            <w:tcW w:type="dxa" w:w="936"/>
          </w:tcPr>
          <w:p>
            <w:r/>
            <w:r>
              <w:rPr>
                <w:sz w:val="13"/>
              </w:rPr>
              <w:t>64</w:t>
            </w:r>
          </w:p>
        </w:tc>
        <w:tc>
          <w:tcPr>
            <w:tcW w:type="dxa" w:w="936"/>
          </w:tcPr>
          <w:p>
            <w:r/>
            <w:r>
              <w:rPr>
                <w:sz w:val="13"/>
              </w:rPr>
              <w:t>8.45</w:t>
            </w:r>
          </w:p>
        </w:tc>
        <w:tc>
          <w:tcPr>
            <w:tcW w:type="dxa" w:w="936"/>
          </w:tcPr>
          <w:p>
            <w:r/>
            <w:r>
              <w:rPr>
                <w:sz w:val="13"/>
              </w:rPr>
              <w:t>8.02</w:t>
            </w:r>
          </w:p>
        </w:tc>
        <w:tc>
          <w:tcPr>
            <w:tcW w:type="dxa" w:w="936"/>
          </w:tcPr>
          <w:p>
            <w:r/>
            <w:r>
              <w:rPr>
                <w:sz w:val="13"/>
              </w:rPr>
              <w:t>0.44</w:t>
            </w:r>
          </w:p>
        </w:tc>
        <w:tc>
          <w:tcPr>
            <w:tcW w:type="dxa" w:w="936"/>
          </w:tcPr>
          <w:p>
            <w:r/>
            <w:r>
              <w:rPr>
                <w:sz w:val="13"/>
              </w:rPr>
              <w:t>[+0.01, +0.86]</w:t>
            </w:r>
          </w:p>
        </w:tc>
        <w:tc>
          <w:tcPr>
            <w:tcW w:type="dxa" w:w="936"/>
          </w:tcPr>
          <w:p>
            <w:r/>
            <w:r>
              <w:rPr>
                <w:sz w:val="13"/>
              </w:rPr>
              <w:t>0.01</w:t>
            </w:r>
          </w:p>
        </w:tc>
        <w:tc>
          <w:tcPr>
            <w:tcW w:type="dxa" w:w="936"/>
          </w:tcPr>
          <w:p>
            <w:r/>
            <w:r>
              <w:rPr>
                <w:sz w:val="13"/>
              </w:rPr>
              <w:t>0.03</w:t>
            </w:r>
          </w:p>
        </w:tc>
        <w:tc>
          <w:tcPr>
            <w:tcW w:type="dxa" w:w="936"/>
          </w:tcPr>
          <w:p>
            <w:r/>
            <w:r>
              <w:rPr>
                <w:sz w:val="13"/>
              </w:rPr>
              <w:t>YES</w:t>
            </w:r>
          </w:p>
        </w:tc>
      </w:tr>
      <w:tr>
        <w:tc>
          <w:tcPr>
            <w:tcW w:type="dxa" w:w="936"/>
          </w:tcPr>
          <w:p>
            <w:r/>
            <w:r>
              <w:rPr>
                <w:sz w:val="13"/>
              </w:rPr>
              <w:t>relevance</w:t>
            </w:r>
          </w:p>
        </w:tc>
        <w:tc>
          <w:tcPr>
            <w:tcW w:type="dxa" w:w="936"/>
          </w:tcPr>
          <w:p>
            <w:r/>
            <w:r>
              <w:rPr>
                <w:sz w:val="13"/>
              </w:rPr>
              <w:t>Initial pipeline: GPT-2 Medium d1 + Qwen2.5-1.5B d2</w:t>
            </w:r>
          </w:p>
        </w:tc>
        <w:tc>
          <w:tcPr>
            <w:tcW w:type="dxa" w:w="936"/>
          </w:tcPr>
          <w:p>
            <w:r/>
            <w:r>
              <w:rPr>
                <w:sz w:val="13"/>
              </w:rPr>
              <w:t>64</w:t>
            </w:r>
          </w:p>
        </w:tc>
        <w:tc>
          <w:tcPr>
            <w:tcW w:type="dxa" w:w="936"/>
          </w:tcPr>
          <w:p>
            <w:r/>
            <w:r>
              <w:rPr>
                <w:sz w:val="13"/>
              </w:rPr>
              <w:t>8.45</w:t>
            </w:r>
          </w:p>
        </w:tc>
        <w:tc>
          <w:tcPr>
            <w:tcW w:type="dxa" w:w="936"/>
          </w:tcPr>
          <w:p>
            <w:r/>
            <w:r>
              <w:rPr>
                <w:sz w:val="13"/>
              </w:rPr>
              <w:t>7.63</w:t>
            </w:r>
          </w:p>
        </w:tc>
        <w:tc>
          <w:tcPr>
            <w:tcW w:type="dxa" w:w="936"/>
          </w:tcPr>
          <w:p>
            <w:r/>
            <w:r>
              <w:rPr>
                <w:sz w:val="13"/>
              </w:rPr>
              <w:t>0.82</w:t>
            </w:r>
          </w:p>
        </w:tc>
        <w:tc>
          <w:tcPr>
            <w:tcW w:type="dxa" w:w="936"/>
          </w:tcPr>
          <w:p>
            <w:r/>
            <w:r>
              <w:rPr>
                <w:sz w:val="13"/>
              </w:rPr>
              <w:t>[+0.45, +1.20]</w:t>
            </w:r>
          </w:p>
        </w:tc>
        <w:tc>
          <w:tcPr>
            <w:tcW w:type="dxa" w:w="936"/>
          </w:tcPr>
          <w:p>
            <w:r/>
            <w:r>
              <w:rPr>
                <w:sz w:val="13"/>
              </w:rPr>
              <w:t>0</w:t>
            </w:r>
          </w:p>
        </w:tc>
        <w:tc>
          <w:tcPr>
            <w:tcW w:type="dxa" w:w="936"/>
          </w:tcPr>
          <w:p>
            <w:r/>
            <w:r>
              <w:rPr>
                <w:sz w:val="13"/>
              </w:rPr>
              <w:t>0</w:t>
            </w:r>
          </w:p>
        </w:tc>
        <w:tc>
          <w:tcPr>
            <w:tcW w:type="dxa" w:w="936"/>
          </w:tcPr>
          <w:p>
            <w:r/>
            <w:r>
              <w:rPr>
                <w:sz w:val="13"/>
              </w:rPr>
              <w:t>YES</w:t>
            </w:r>
          </w:p>
        </w:tc>
      </w:tr>
      <w:tr>
        <w:tc>
          <w:tcPr>
            <w:tcW w:type="dxa" w:w="936"/>
          </w:tcPr>
          <w:p>
            <w:r/>
            <w:r>
              <w:rPr>
                <w:sz w:val="13"/>
              </w:rPr>
              <w:t>relevance</w:t>
            </w:r>
          </w:p>
        </w:tc>
        <w:tc>
          <w:tcPr>
            <w:tcW w:type="dxa" w:w="936"/>
          </w:tcPr>
          <w:p>
            <w:r/>
            <w:r>
              <w:rPr>
                <w:sz w:val="13"/>
              </w:rPr>
              <w:t>Zero-shot Qwen2.5-1.5B (no detector, generic prompt)</w:t>
            </w:r>
          </w:p>
        </w:tc>
        <w:tc>
          <w:tcPr>
            <w:tcW w:type="dxa" w:w="936"/>
          </w:tcPr>
          <w:p>
            <w:r/>
            <w:r>
              <w:rPr>
                <w:sz w:val="13"/>
              </w:rPr>
              <w:t>64</w:t>
            </w:r>
          </w:p>
        </w:tc>
        <w:tc>
          <w:tcPr>
            <w:tcW w:type="dxa" w:w="936"/>
          </w:tcPr>
          <w:p>
            <w:r/>
            <w:r>
              <w:rPr>
                <w:sz w:val="13"/>
              </w:rPr>
              <w:t>8.45</w:t>
            </w:r>
          </w:p>
        </w:tc>
        <w:tc>
          <w:tcPr>
            <w:tcW w:type="dxa" w:w="936"/>
          </w:tcPr>
          <w:p>
            <w:r/>
            <w:r>
              <w:rPr>
                <w:sz w:val="13"/>
              </w:rPr>
              <w:t>7.23</w:t>
            </w:r>
          </w:p>
        </w:tc>
        <w:tc>
          <w:tcPr>
            <w:tcW w:type="dxa" w:w="936"/>
          </w:tcPr>
          <w:p>
            <w:r/>
            <w:r>
              <w:rPr>
                <w:sz w:val="13"/>
              </w:rPr>
              <w:t>1.23</w:t>
            </w:r>
          </w:p>
        </w:tc>
        <w:tc>
          <w:tcPr>
            <w:tcW w:type="dxa" w:w="936"/>
          </w:tcPr>
          <w:p>
            <w:r/>
            <w:r>
              <w:rPr>
                <w:sz w:val="13"/>
              </w:rPr>
              <w:t>[+0.68, +1.73]</w:t>
            </w:r>
          </w:p>
        </w:tc>
        <w:tc>
          <w:tcPr>
            <w:tcW w:type="dxa" w:w="936"/>
          </w:tcPr>
          <w:p>
            <w:r/>
            <w:r>
              <w:rPr>
                <w:sz w:val="13"/>
              </w:rPr>
              <w:t>0</w:t>
            </w:r>
          </w:p>
        </w:tc>
        <w:tc>
          <w:tcPr>
            <w:tcW w:type="dxa" w:w="936"/>
          </w:tcPr>
          <w:p>
            <w:r/>
            <w:r>
              <w:rPr>
                <w:sz w:val="13"/>
              </w:rPr>
              <w:t>0</w:t>
            </w:r>
          </w:p>
        </w:tc>
        <w:tc>
          <w:tcPr>
            <w:tcW w:type="dxa" w:w="936"/>
          </w:tcPr>
          <w:p>
            <w:r/>
            <w:r>
              <w:rPr>
                <w:sz w:val="13"/>
              </w:rPr>
              <w:t>YES</w:t>
            </w:r>
          </w:p>
        </w:tc>
      </w:tr>
      <w:tr>
        <w:tc>
          <w:tcPr>
            <w:tcW w:type="dxa" w:w="936"/>
          </w:tcPr>
          <w:p>
            <w:r/>
            <w:r>
              <w:rPr>
                <w:sz w:val="13"/>
              </w:rPr>
              <w:t>relevance</w:t>
            </w:r>
          </w:p>
        </w:tc>
        <w:tc>
          <w:tcPr>
            <w:tcW w:type="dxa" w:w="936"/>
          </w:tcPr>
          <w:p>
            <w:r/>
            <w:r>
              <w:rPr>
                <w:sz w:val="13"/>
              </w:rPr>
              <w:t>Monolithic LoRA fine-tuned Qwen2.5-1.5B (no detector)</w:t>
            </w:r>
          </w:p>
        </w:tc>
        <w:tc>
          <w:tcPr>
            <w:tcW w:type="dxa" w:w="936"/>
          </w:tcPr>
          <w:p>
            <w:r/>
            <w:r>
              <w:rPr>
                <w:sz w:val="13"/>
              </w:rPr>
              <w:t>64</w:t>
            </w:r>
          </w:p>
        </w:tc>
        <w:tc>
          <w:tcPr>
            <w:tcW w:type="dxa" w:w="936"/>
          </w:tcPr>
          <w:p>
            <w:r/>
            <w:r>
              <w:rPr>
                <w:sz w:val="13"/>
              </w:rPr>
              <w:t>8.45</w:t>
            </w:r>
          </w:p>
        </w:tc>
        <w:tc>
          <w:tcPr>
            <w:tcW w:type="dxa" w:w="936"/>
          </w:tcPr>
          <w:p>
            <w:r/>
            <w:r>
              <w:rPr>
                <w:sz w:val="13"/>
              </w:rPr>
              <w:t>5.33</w:t>
            </w:r>
          </w:p>
        </w:tc>
        <w:tc>
          <w:tcPr>
            <w:tcW w:type="dxa" w:w="936"/>
          </w:tcPr>
          <w:p>
            <w:r/>
            <w:r>
              <w:rPr>
                <w:sz w:val="13"/>
              </w:rPr>
              <w:t>3.12</w:t>
            </w:r>
          </w:p>
        </w:tc>
        <w:tc>
          <w:tcPr>
            <w:tcW w:type="dxa" w:w="936"/>
          </w:tcPr>
          <w:p>
            <w:r/>
            <w:r>
              <w:rPr>
                <w:sz w:val="13"/>
              </w:rPr>
              <w:t>[+2.47, +3.74]</w:t>
            </w:r>
          </w:p>
        </w:tc>
        <w:tc>
          <w:tcPr>
            <w:tcW w:type="dxa" w:w="936"/>
          </w:tcPr>
          <w:p>
            <w:r/>
            <w:r>
              <w:rPr>
                <w:sz w:val="13"/>
              </w:rPr>
              <w:t>0</w:t>
            </w:r>
          </w:p>
        </w:tc>
        <w:tc>
          <w:tcPr>
            <w:tcW w:type="dxa" w:w="936"/>
          </w:tcPr>
          <w:p>
            <w:r/>
            <w:r>
              <w:rPr>
                <w:sz w:val="13"/>
              </w:rPr>
              <w:t>0</w:t>
            </w:r>
          </w:p>
        </w:tc>
        <w:tc>
          <w:tcPr>
            <w:tcW w:type="dxa" w:w="936"/>
          </w:tcPr>
          <w:p>
            <w:r/>
            <w:r>
              <w:rPr>
                <w:sz w:val="13"/>
              </w:rPr>
              <w:t>YES</w:t>
            </w:r>
          </w:p>
        </w:tc>
      </w:tr>
      <w:tr>
        <w:tc>
          <w:tcPr>
            <w:tcW w:type="dxa" w:w="936"/>
          </w:tcPr>
          <w:p>
            <w:r/>
            <w:r>
              <w:rPr>
                <w:sz w:val="13"/>
              </w:rPr>
              <w:t>safety</w:t>
            </w:r>
          </w:p>
        </w:tc>
        <w:tc>
          <w:tcPr>
            <w:tcW w:type="dxa" w:w="936"/>
          </w:tcPr>
          <w:p>
            <w:r/>
            <w:r>
              <w:rPr>
                <w:sz w:val="13"/>
              </w:rPr>
              <w:t>Single model, bigger: Qwen2.5-7B (4-bit) detects + responds</w:t>
            </w:r>
          </w:p>
        </w:tc>
        <w:tc>
          <w:tcPr>
            <w:tcW w:type="dxa" w:w="936"/>
          </w:tcPr>
          <w:p>
            <w:r/>
            <w:r>
              <w:rPr>
                <w:sz w:val="13"/>
              </w:rPr>
              <w:t>64</w:t>
            </w:r>
          </w:p>
        </w:tc>
        <w:tc>
          <w:tcPr>
            <w:tcW w:type="dxa" w:w="936"/>
          </w:tcPr>
          <w:p>
            <w:r/>
            <w:r>
              <w:rPr>
                <w:sz w:val="13"/>
              </w:rPr>
              <w:t>9.76</w:t>
            </w:r>
          </w:p>
        </w:tc>
        <w:tc>
          <w:tcPr>
            <w:tcW w:type="dxa" w:w="936"/>
          </w:tcPr>
          <w:p>
            <w:r/>
            <w:r>
              <w:rPr>
                <w:sz w:val="13"/>
              </w:rPr>
              <w:t>9.86</w:t>
            </w:r>
          </w:p>
        </w:tc>
        <w:tc>
          <w:tcPr>
            <w:tcW w:type="dxa" w:w="936"/>
          </w:tcPr>
          <w:p>
            <w:r/>
            <w:r>
              <w:rPr>
                <w:sz w:val="13"/>
              </w:rPr>
              <w:t>-0.1</w:t>
            </w:r>
          </w:p>
        </w:tc>
        <w:tc>
          <w:tcPr>
            <w:tcW w:type="dxa" w:w="936"/>
          </w:tcPr>
          <w:p>
            <w:r/>
            <w:r>
              <w:rPr>
                <w:sz w:val="13"/>
              </w:rPr>
              <w:t>[-0.23, +0.02]</w:t>
            </w:r>
          </w:p>
        </w:tc>
        <w:tc>
          <w:tcPr>
            <w:tcW w:type="dxa" w:w="936"/>
          </w:tcPr>
          <w:p>
            <w:r/>
            <w:r>
              <w:rPr>
                <w:sz w:val="13"/>
              </w:rPr>
              <w:t>0.13</w:t>
            </w:r>
          </w:p>
        </w:tc>
        <w:tc>
          <w:tcPr>
            <w:tcW w:type="dxa" w:w="936"/>
          </w:tcPr>
          <w:p>
            <w:r/>
            <w:r>
              <w:rPr>
                <w:sz w:val="13"/>
              </w:rPr>
              <w:t>0.39</w:t>
            </w:r>
          </w:p>
        </w:tc>
        <w:tc>
          <w:tcPr>
            <w:tcW w:type="dxa" w:w="936"/>
          </w:tcPr>
          <w:p>
            <w:r/>
            <w:r>
              <w:rPr>
                <w:sz w:val="13"/>
              </w:rPr>
              <w:t>no</w:t>
            </w:r>
          </w:p>
        </w:tc>
      </w:tr>
      <w:tr>
        <w:tc>
          <w:tcPr>
            <w:tcW w:type="dxa" w:w="936"/>
          </w:tcPr>
          <w:p>
            <w:r/>
            <w:r>
              <w:rPr>
                <w:sz w:val="13"/>
              </w:rPr>
              <w:t>safety</w:t>
            </w:r>
          </w:p>
        </w:tc>
        <w:tc>
          <w:tcPr>
            <w:tcW w:type="dxa" w:w="936"/>
          </w:tcPr>
          <w:p>
            <w:r/>
            <w:r>
              <w:rPr>
                <w:sz w:val="13"/>
              </w:rPr>
              <w:t>RoBERTa d1 + Phi-4-mini d2 (top-1 emotion)</w:t>
            </w:r>
          </w:p>
        </w:tc>
        <w:tc>
          <w:tcPr>
            <w:tcW w:type="dxa" w:w="936"/>
          </w:tcPr>
          <w:p>
            <w:r/>
            <w:r>
              <w:rPr>
                <w:sz w:val="13"/>
              </w:rPr>
              <w:t>64</w:t>
            </w:r>
          </w:p>
        </w:tc>
        <w:tc>
          <w:tcPr>
            <w:tcW w:type="dxa" w:w="936"/>
          </w:tcPr>
          <w:p>
            <w:r/>
            <w:r>
              <w:rPr>
                <w:sz w:val="13"/>
              </w:rPr>
              <w:t>9.76</w:t>
            </w:r>
          </w:p>
        </w:tc>
        <w:tc>
          <w:tcPr>
            <w:tcW w:type="dxa" w:w="936"/>
          </w:tcPr>
          <w:p>
            <w:r/>
            <w:r>
              <w:rPr>
                <w:sz w:val="13"/>
              </w:rPr>
              <w:t>9.81</w:t>
            </w:r>
          </w:p>
        </w:tc>
        <w:tc>
          <w:tcPr>
            <w:tcW w:type="dxa" w:w="936"/>
          </w:tcPr>
          <w:p>
            <w:r/>
            <w:r>
              <w:rPr>
                <w:sz w:val="13"/>
              </w:rPr>
              <w:t>-0.05</w:t>
            </w:r>
          </w:p>
        </w:tc>
        <w:tc>
          <w:tcPr>
            <w:tcW w:type="dxa" w:w="936"/>
          </w:tcPr>
          <w:p>
            <w:r/>
            <w:r>
              <w:rPr>
                <w:sz w:val="13"/>
              </w:rPr>
              <w:t>[-0.17, +0.06]</w:t>
            </w:r>
          </w:p>
        </w:tc>
        <w:tc>
          <w:tcPr>
            <w:tcW w:type="dxa" w:w="936"/>
          </w:tcPr>
          <w:p>
            <w:r/>
            <w:r>
              <w:rPr>
                <w:sz w:val="13"/>
              </w:rPr>
              <w:t>0.36</w:t>
            </w:r>
          </w:p>
        </w:tc>
        <w:tc>
          <w:tcPr>
            <w:tcW w:type="dxa" w:w="936"/>
          </w:tcPr>
          <w:p>
            <w:r/>
            <w:r>
              <w:rPr>
                <w:sz w:val="13"/>
              </w:rPr>
              <w:t>0.39</w:t>
            </w:r>
          </w:p>
        </w:tc>
        <w:tc>
          <w:tcPr>
            <w:tcW w:type="dxa" w:w="936"/>
          </w:tcPr>
          <w:p>
            <w:r/>
            <w:r>
              <w:rPr>
                <w:sz w:val="13"/>
              </w:rPr>
              <w:t>no</w:t>
            </w:r>
          </w:p>
        </w:tc>
      </w:tr>
      <w:tr>
        <w:tc>
          <w:tcPr>
            <w:tcW w:type="dxa" w:w="936"/>
          </w:tcPr>
          <w:p>
            <w:r/>
            <w:r>
              <w:rPr>
                <w:sz w:val="13"/>
              </w:rPr>
              <w:t>safety</w:t>
            </w:r>
          </w:p>
        </w:tc>
        <w:tc>
          <w:tcPr>
            <w:tcW w:type="dxa" w:w="936"/>
          </w:tcPr>
          <w:p>
            <w:r/>
            <w:r>
              <w:rPr>
                <w:sz w:val="13"/>
              </w:rPr>
              <w:t>Single model, same generator: Phi-4-mini (4-bit) detects + responds</w:t>
            </w:r>
          </w:p>
        </w:tc>
        <w:tc>
          <w:tcPr>
            <w:tcW w:type="dxa" w:w="936"/>
          </w:tcPr>
          <w:p>
            <w:r/>
            <w:r>
              <w:rPr>
                <w:sz w:val="13"/>
              </w:rPr>
              <w:t>64</w:t>
            </w:r>
          </w:p>
        </w:tc>
        <w:tc>
          <w:tcPr>
            <w:tcW w:type="dxa" w:w="936"/>
          </w:tcPr>
          <w:p>
            <w:r/>
            <w:r>
              <w:rPr>
                <w:sz w:val="13"/>
              </w:rPr>
              <w:t>9.76</w:t>
            </w:r>
          </w:p>
        </w:tc>
        <w:tc>
          <w:tcPr>
            <w:tcW w:type="dxa" w:w="936"/>
          </w:tcPr>
          <w:p>
            <w:r/>
            <w:r>
              <w:rPr>
                <w:sz w:val="13"/>
              </w:rPr>
              <w:t>9.83</w:t>
            </w:r>
          </w:p>
        </w:tc>
        <w:tc>
          <w:tcPr>
            <w:tcW w:type="dxa" w:w="936"/>
          </w:tcPr>
          <w:p>
            <w:r/>
            <w:r>
              <w:rPr>
                <w:sz w:val="13"/>
              </w:rPr>
              <w:t>-0.07</w:t>
            </w:r>
          </w:p>
        </w:tc>
        <w:tc>
          <w:tcPr>
            <w:tcW w:type="dxa" w:w="936"/>
          </w:tcPr>
          <w:p>
            <w:r/>
            <w:r>
              <w:rPr>
                <w:sz w:val="13"/>
              </w:rPr>
              <w:t>[-0.23, +0.12]</w:t>
            </w:r>
          </w:p>
        </w:tc>
        <w:tc>
          <w:tcPr>
            <w:tcW w:type="dxa" w:w="936"/>
          </w:tcPr>
          <w:p>
            <w:r/>
            <w:r>
              <w:rPr>
                <w:sz w:val="13"/>
              </w:rPr>
              <w:t>0.07</w:t>
            </w:r>
          </w:p>
        </w:tc>
        <w:tc>
          <w:tcPr>
            <w:tcW w:type="dxa" w:w="936"/>
          </w:tcPr>
          <w:p>
            <w:r/>
            <w:r>
              <w:rPr>
                <w:sz w:val="13"/>
              </w:rPr>
              <w:t>0.36</w:t>
            </w:r>
          </w:p>
        </w:tc>
        <w:tc>
          <w:tcPr>
            <w:tcW w:type="dxa" w:w="936"/>
          </w:tcPr>
          <w:p>
            <w:r/>
            <w:r>
              <w:rPr>
                <w:sz w:val="13"/>
              </w:rPr>
              <w:t>no</w:t>
            </w:r>
          </w:p>
        </w:tc>
      </w:tr>
      <w:tr>
        <w:tc>
          <w:tcPr>
            <w:tcW w:type="dxa" w:w="936"/>
          </w:tcPr>
          <w:p>
            <w:r/>
            <w:r>
              <w:rPr>
                <w:sz w:val="13"/>
              </w:rPr>
              <w:t>safety</w:t>
            </w:r>
          </w:p>
        </w:tc>
        <w:tc>
          <w:tcPr>
            <w:tcW w:type="dxa" w:w="936"/>
          </w:tcPr>
          <w:p>
            <w:r/>
            <w:r>
              <w:rPr>
                <w:sz w:val="13"/>
              </w:rPr>
              <w:t>Single model, same size: Qwen2.5-1.5B detects + responds</w:t>
            </w:r>
          </w:p>
        </w:tc>
        <w:tc>
          <w:tcPr>
            <w:tcW w:type="dxa" w:w="936"/>
          </w:tcPr>
          <w:p>
            <w:r/>
            <w:r>
              <w:rPr>
                <w:sz w:val="13"/>
              </w:rPr>
              <w:t>64</w:t>
            </w:r>
          </w:p>
        </w:tc>
        <w:tc>
          <w:tcPr>
            <w:tcW w:type="dxa" w:w="936"/>
          </w:tcPr>
          <w:p>
            <w:r/>
            <w:r>
              <w:rPr>
                <w:sz w:val="13"/>
              </w:rPr>
              <w:t>9.76</w:t>
            </w:r>
          </w:p>
        </w:tc>
        <w:tc>
          <w:tcPr>
            <w:tcW w:type="dxa" w:w="936"/>
          </w:tcPr>
          <w:p>
            <w:r/>
            <w:r>
              <w:rPr>
                <w:sz w:val="13"/>
              </w:rPr>
              <w:t>9.56</w:t>
            </w:r>
          </w:p>
        </w:tc>
        <w:tc>
          <w:tcPr>
            <w:tcW w:type="dxa" w:w="936"/>
          </w:tcPr>
          <w:p>
            <w:r/>
            <w:r>
              <w:rPr>
                <w:sz w:val="13"/>
              </w:rPr>
              <w:t>0.2</w:t>
            </w:r>
          </w:p>
        </w:tc>
        <w:tc>
          <w:tcPr>
            <w:tcW w:type="dxa" w:w="936"/>
          </w:tcPr>
          <w:p>
            <w:r/>
            <w:r>
              <w:rPr>
                <w:sz w:val="13"/>
              </w:rPr>
              <w:t>[-0.01, +0.41]</w:t>
            </w:r>
          </w:p>
        </w:tc>
        <w:tc>
          <w:tcPr>
            <w:tcW w:type="dxa" w:w="936"/>
          </w:tcPr>
          <w:p>
            <w:r/>
            <w:r>
              <w:rPr>
                <w:sz w:val="13"/>
              </w:rPr>
              <w:t>0.08</w:t>
            </w:r>
          </w:p>
        </w:tc>
        <w:tc>
          <w:tcPr>
            <w:tcW w:type="dxa" w:w="936"/>
          </w:tcPr>
          <w:p>
            <w:r/>
            <w:r>
              <w:rPr>
                <w:sz w:val="13"/>
              </w:rPr>
              <w:t>0.36</w:t>
            </w:r>
          </w:p>
        </w:tc>
        <w:tc>
          <w:tcPr>
            <w:tcW w:type="dxa" w:w="936"/>
          </w:tcPr>
          <w:p>
            <w:r/>
            <w:r>
              <w:rPr>
                <w:sz w:val="13"/>
              </w:rPr>
              <w:t>no</w:t>
            </w:r>
          </w:p>
        </w:tc>
      </w:tr>
      <w:tr>
        <w:tc>
          <w:tcPr>
            <w:tcW w:type="dxa" w:w="936"/>
          </w:tcPr>
          <w:p>
            <w:r/>
            <w:r>
              <w:rPr>
                <w:sz w:val="13"/>
              </w:rPr>
              <w:t>safety</w:t>
            </w:r>
          </w:p>
        </w:tc>
        <w:tc>
          <w:tcPr>
            <w:tcW w:type="dxa" w:w="936"/>
          </w:tcPr>
          <w:p>
            <w:r/>
            <w:r>
              <w:rPr>
                <w:sz w:val="13"/>
              </w:rPr>
              <w:t>Initial pipeline: GPT-2 Medium d1 + Qwen2.5-1.5B d2</w:t>
            </w:r>
          </w:p>
        </w:tc>
        <w:tc>
          <w:tcPr>
            <w:tcW w:type="dxa" w:w="936"/>
          </w:tcPr>
          <w:p>
            <w:r/>
            <w:r>
              <w:rPr>
                <w:sz w:val="13"/>
              </w:rPr>
              <w:t>64</w:t>
            </w:r>
          </w:p>
        </w:tc>
        <w:tc>
          <w:tcPr>
            <w:tcW w:type="dxa" w:w="936"/>
          </w:tcPr>
          <w:p>
            <w:r/>
            <w:r>
              <w:rPr>
                <w:sz w:val="13"/>
              </w:rPr>
              <w:t>9.76</w:t>
            </w:r>
          </w:p>
        </w:tc>
        <w:tc>
          <w:tcPr>
            <w:tcW w:type="dxa" w:w="936"/>
          </w:tcPr>
          <w:p>
            <w:r/>
            <w:r>
              <w:rPr>
                <w:sz w:val="13"/>
              </w:rPr>
              <w:t>9.5</w:t>
            </w:r>
          </w:p>
        </w:tc>
        <w:tc>
          <w:tcPr>
            <w:tcW w:type="dxa" w:w="936"/>
          </w:tcPr>
          <w:p>
            <w:r/>
            <w:r>
              <w:rPr>
                <w:sz w:val="13"/>
              </w:rPr>
              <w:t>0.26</w:t>
            </w:r>
          </w:p>
        </w:tc>
        <w:tc>
          <w:tcPr>
            <w:tcW w:type="dxa" w:w="936"/>
          </w:tcPr>
          <w:p>
            <w:r/>
            <w:r>
              <w:rPr>
                <w:sz w:val="13"/>
              </w:rPr>
              <w:t>[+0.01, +0.55]</w:t>
            </w:r>
          </w:p>
        </w:tc>
        <w:tc>
          <w:tcPr>
            <w:tcW w:type="dxa" w:w="936"/>
          </w:tcPr>
          <w:p>
            <w:r/>
            <w:r>
              <w:rPr>
                <w:sz w:val="13"/>
              </w:rPr>
              <w:t>0.18</w:t>
            </w:r>
          </w:p>
        </w:tc>
        <w:tc>
          <w:tcPr>
            <w:tcW w:type="dxa" w:w="936"/>
          </w:tcPr>
          <w:p>
            <w:r/>
            <w:r>
              <w:rPr>
                <w:sz w:val="13"/>
              </w:rPr>
              <w:t>0.39</w:t>
            </w:r>
          </w:p>
        </w:tc>
        <w:tc>
          <w:tcPr>
            <w:tcW w:type="dxa" w:w="936"/>
          </w:tcPr>
          <w:p>
            <w:r/>
            <w:r>
              <w:rPr>
                <w:sz w:val="13"/>
              </w:rPr>
              <w:t>no</w:t>
            </w:r>
          </w:p>
        </w:tc>
      </w:tr>
      <w:tr>
        <w:tc>
          <w:tcPr>
            <w:tcW w:type="dxa" w:w="936"/>
          </w:tcPr>
          <w:p>
            <w:r/>
            <w:r>
              <w:rPr>
                <w:sz w:val="13"/>
              </w:rPr>
              <w:t>safety</w:t>
            </w:r>
          </w:p>
        </w:tc>
        <w:tc>
          <w:tcPr>
            <w:tcW w:type="dxa" w:w="936"/>
          </w:tcPr>
          <w:p>
            <w:r/>
            <w:r>
              <w:rPr>
                <w:sz w:val="13"/>
              </w:rPr>
              <w:t>Zero-shot Qwen2.5-1.5B (no detector, generic prompt)</w:t>
            </w:r>
          </w:p>
        </w:tc>
        <w:tc>
          <w:tcPr>
            <w:tcW w:type="dxa" w:w="936"/>
          </w:tcPr>
          <w:p>
            <w:r/>
            <w:r>
              <w:rPr>
                <w:sz w:val="13"/>
              </w:rPr>
              <w:t>64</w:t>
            </w:r>
          </w:p>
        </w:tc>
        <w:tc>
          <w:tcPr>
            <w:tcW w:type="dxa" w:w="936"/>
          </w:tcPr>
          <w:p>
            <w:r/>
            <w:r>
              <w:rPr>
                <w:sz w:val="13"/>
              </w:rPr>
              <w:t>9.76</w:t>
            </w:r>
          </w:p>
        </w:tc>
        <w:tc>
          <w:tcPr>
            <w:tcW w:type="dxa" w:w="936"/>
          </w:tcPr>
          <w:p>
            <w:r/>
            <w:r>
              <w:rPr>
                <w:sz w:val="13"/>
              </w:rPr>
              <w:t>9.31</w:t>
            </w:r>
          </w:p>
        </w:tc>
        <w:tc>
          <w:tcPr>
            <w:tcW w:type="dxa" w:w="936"/>
          </w:tcPr>
          <w:p>
            <w:r/>
            <w:r>
              <w:rPr>
                <w:sz w:val="13"/>
              </w:rPr>
              <w:t>0.45</w:t>
            </w:r>
          </w:p>
        </w:tc>
        <w:tc>
          <w:tcPr>
            <w:tcW w:type="dxa" w:w="936"/>
          </w:tcPr>
          <w:p>
            <w:r/>
            <w:r>
              <w:rPr>
                <w:sz w:val="13"/>
              </w:rPr>
              <w:t>[+0.23, +0.66]</w:t>
            </w:r>
          </w:p>
        </w:tc>
        <w:tc>
          <w:tcPr>
            <w:tcW w:type="dxa" w:w="936"/>
          </w:tcPr>
          <w:p>
            <w:r/>
            <w:r>
              <w:rPr>
                <w:sz w:val="13"/>
              </w:rPr>
              <w:t>0</w:t>
            </w:r>
          </w:p>
        </w:tc>
        <w:tc>
          <w:tcPr>
            <w:tcW w:type="dxa" w:w="936"/>
          </w:tcPr>
          <w:p>
            <w:r/>
            <w:r>
              <w:rPr>
                <w:sz w:val="13"/>
              </w:rPr>
              <w:t>0</w:t>
            </w:r>
          </w:p>
        </w:tc>
        <w:tc>
          <w:tcPr>
            <w:tcW w:type="dxa" w:w="936"/>
          </w:tcPr>
          <w:p>
            <w:r/>
            <w:r>
              <w:rPr>
                <w:sz w:val="13"/>
              </w:rPr>
              <w:t>YES</w:t>
            </w:r>
          </w:p>
        </w:tc>
      </w:tr>
      <w:tr>
        <w:tc>
          <w:tcPr>
            <w:tcW w:type="dxa" w:w="936"/>
          </w:tcPr>
          <w:p>
            <w:r/>
            <w:r>
              <w:rPr>
                <w:sz w:val="13"/>
              </w:rPr>
              <w:t>safety</w:t>
            </w:r>
          </w:p>
        </w:tc>
        <w:tc>
          <w:tcPr>
            <w:tcW w:type="dxa" w:w="936"/>
          </w:tcPr>
          <w:p>
            <w:r/>
            <w:r>
              <w:rPr>
                <w:sz w:val="13"/>
              </w:rPr>
              <w:t>Monolithic LoRA fine-tuned Qwen2.5-1.5B (no detector)</w:t>
            </w:r>
          </w:p>
        </w:tc>
        <w:tc>
          <w:tcPr>
            <w:tcW w:type="dxa" w:w="936"/>
          </w:tcPr>
          <w:p>
            <w:r/>
            <w:r>
              <w:rPr>
                <w:sz w:val="13"/>
              </w:rPr>
              <w:t>64</w:t>
            </w:r>
          </w:p>
        </w:tc>
        <w:tc>
          <w:tcPr>
            <w:tcW w:type="dxa" w:w="936"/>
          </w:tcPr>
          <w:p>
            <w:r/>
            <w:r>
              <w:rPr>
                <w:sz w:val="13"/>
              </w:rPr>
              <w:t>9.76</w:t>
            </w:r>
          </w:p>
        </w:tc>
        <w:tc>
          <w:tcPr>
            <w:tcW w:type="dxa" w:w="936"/>
          </w:tcPr>
          <w:p>
            <w:r/>
            <w:r>
              <w:rPr>
                <w:sz w:val="13"/>
              </w:rPr>
              <w:t>8.67</w:t>
            </w:r>
          </w:p>
        </w:tc>
        <w:tc>
          <w:tcPr>
            <w:tcW w:type="dxa" w:w="936"/>
          </w:tcPr>
          <w:p>
            <w:r/>
            <w:r>
              <w:rPr>
                <w:sz w:val="13"/>
              </w:rPr>
              <w:t>1.09</w:t>
            </w:r>
          </w:p>
        </w:tc>
        <w:tc>
          <w:tcPr>
            <w:tcW w:type="dxa" w:w="936"/>
          </w:tcPr>
          <w:p>
            <w:r/>
            <w:r>
              <w:rPr>
                <w:sz w:val="13"/>
              </w:rPr>
              <w:t>[+0.77, +1.41]</w:t>
            </w:r>
          </w:p>
        </w:tc>
        <w:tc>
          <w:tcPr>
            <w:tcW w:type="dxa" w:w="936"/>
          </w:tcPr>
          <w:p>
            <w:r/>
            <w:r>
              <w:rPr>
                <w:sz w:val="13"/>
              </w:rPr>
              <w:t>0</w:t>
            </w:r>
          </w:p>
        </w:tc>
        <w:tc>
          <w:tcPr>
            <w:tcW w:type="dxa" w:w="936"/>
          </w:tcPr>
          <w:p>
            <w:r/>
            <w:r>
              <w:rPr>
                <w:sz w:val="13"/>
              </w:rPr>
              <w:t>0</w:t>
            </w:r>
          </w:p>
        </w:tc>
        <w:tc>
          <w:tcPr>
            <w:tcW w:type="dxa" w:w="936"/>
          </w:tcPr>
          <w:p>
            <w:r/>
            <w:r>
              <w:rPr>
                <w:sz w:val="13"/>
              </w:rPr>
              <w:t>YES</w:t>
            </w:r>
          </w:p>
        </w:tc>
      </w:tr>
      <w:tr>
        <w:tc>
          <w:tcPr>
            <w:tcW w:type="dxa" w:w="936"/>
          </w:tcPr>
          <w:p>
            <w:r/>
            <w:r>
              <w:rPr>
                <w:sz w:val="13"/>
              </w:rPr>
              <w:t>overall</w:t>
            </w:r>
          </w:p>
        </w:tc>
        <w:tc>
          <w:tcPr>
            <w:tcW w:type="dxa" w:w="936"/>
          </w:tcPr>
          <w:p>
            <w:r/>
            <w:r>
              <w:rPr>
                <w:sz w:val="13"/>
              </w:rPr>
              <w:t>Single model, bigger: Qwen2.5-7B (4-bit) detects + responds</w:t>
            </w:r>
          </w:p>
        </w:tc>
        <w:tc>
          <w:tcPr>
            <w:tcW w:type="dxa" w:w="936"/>
          </w:tcPr>
          <w:p>
            <w:r/>
            <w:r>
              <w:rPr>
                <w:sz w:val="13"/>
              </w:rPr>
              <w:t>64</w:t>
            </w:r>
          </w:p>
        </w:tc>
        <w:tc>
          <w:tcPr>
            <w:tcW w:type="dxa" w:w="936"/>
          </w:tcPr>
          <w:p>
            <w:r/>
            <w:r>
              <w:rPr>
                <w:sz w:val="13"/>
              </w:rPr>
              <w:t>8.68</w:t>
            </w:r>
          </w:p>
        </w:tc>
        <w:tc>
          <w:tcPr>
            <w:tcW w:type="dxa" w:w="936"/>
          </w:tcPr>
          <w:p>
            <w:r/>
            <w:r>
              <w:rPr>
                <w:sz w:val="13"/>
              </w:rPr>
              <w:t>8.9</w:t>
            </w:r>
          </w:p>
        </w:tc>
        <w:tc>
          <w:tcPr>
            <w:tcW w:type="dxa" w:w="936"/>
          </w:tcPr>
          <w:p>
            <w:r/>
            <w:r>
              <w:rPr>
                <w:sz w:val="13"/>
              </w:rPr>
              <w:t>-0.21</w:t>
            </w:r>
          </w:p>
        </w:tc>
        <w:tc>
          <w:tcPr>
            <w:tcW w:type="dxa" w:w="936"/>
          </w:tcPr>
          <w:p>
            <w:r/>
            <w:r>
              <w:rPr>
                <w:sz w:val="13"/>
              </w:rPr>
              <w:t>[-0.40, -0.03]</w:t>
            </w:r>
          </w:p>
        </w:tc>
        <w:tc>
          <w:tcPr>
            <w:tcW w:type="dxa" w:w="936"/>
          </w:tcPr>
          <w:p>
            <w:r/>
            <w:r>
              <w:rPr>
                <w:sz w:val="13"/>
              </w:rPr>
              <w:t>0.04</w:t>
            </w:r>
          </w:p>
        </w:tc>
        <w:tc>
          <w:tcPr>
            <w:tcW w:type="dxa" w:w="936"/>
          </w:tcPr>
          <w:p>
            <w:r/>
            <w:r>
              <w:rPr>
                <w:sz w:val="13"/>
              </w:rPr>
              <w:t>0.11</w:t>
            </w:r>
          </w:p>
        </w:tc>
        <w:tc>
          <w:tcPr>
            <w:tcW w:type="dxa" w:w="936"/>
          </w:tcPr>
          <w:p>
            <w:r/>
            <w:r>
              <w:rPr>
                <w:sz w:val="13"/>
              </w:rPr>
              <w:t>no</w:t>
            </w:r>
          </w:p>
        </w:tc>
      </w:tr>
      <w:tr>
        <w:tc>
          <w:tcPr>
            <w:tcW w:type="dxa" w:w="936"/>
          </w:tcPr>
          <w:p>
            <w:r/>
            <w:r>
              <w:rPr>
                <w:sz w:val="13"/>
              </w:rPr>
              <w:t>overall</w:t>
            </w:r>
          </w:p>
        </w:tc>
        <w:tc>
          <w:tcPr>
            <w:tcW w:type="dxa" w:w="936"/>
          </w:tcPr>
          <w:p>
            <w:r/>
            <w:r>
              <w:rPr>
                <w:sz w:val="13"/>
              </w:rPr>
              <w:t>RoBERTa d1 + Phi-4-mini d2 (top-1 emotion)</w:t>
            </w:r>
          </w:p>
        </w:tc>
        <w:tc>
          <w:tcPr>
            <w:tcW w:type="dxa" w:w="936"/>
          </w:tcPr>
          <w:p>
            <w:r/>
            <w:r>
              <w:rPr>
                <w:sz w:val="13"/>
              </w:rPr>
              <w:t>64</w:t>
            </w:r>
          </w:p>
        </w:tc>
        <w:tc>
          <w:tcPr>
            <w:tcW w:type="dxa" w:w="936"/>
          </w:tcPr>
          <w:p>
            <w:r/>
            <w:r>
              <w:rPr>
                <w:sz w:val="13"/>
              </w:rPr>
              <w:t>8.68</w:t>
            </w:r>
          </w:p>
        </w:tc>
        <w:tc>
          <w:tcPr>
            <w:tcW w:type="dxa" w:w="936"/>
          </w:tcPr>
          <w:p>
            <w:r/>
            <w:r>
              <w:rPr>
                <w:sz w:val="13"/>
              </w:rPr>
              <w:t>8.65</w:t>
            </w:r>
          </w:p>
        </w:tc>
        <w:tc>
          <w:tcPr>
            <w:tcW w:type="dxa" w:w="936"/>
          </w:tcPr>
          <w:p>
            <w:r/>
            <w:r>
              <w:rPr>
                <w:sz w:val="13"/>
              </w:rPr>
              <w:t>0.04</w:t>
            </w:r>
          </w:p>
        </w:tc>
        <w:tc>
          <w:tcPr>
            <w:tcW w:type="dxa" w:w="936"/>
          </w:tcPr>
          <w:p>
            <w:r/>
            <w:r>
              <w:rPr>
                <w:sz w:val="13"/>
              </w:rPr>
              <w:t>[-0.16, +0.24]</w:t>
            </w:r>
          </w:p>
        </w:tc>
        <w:tc>
          <w:tcPr>
            <w:tcW w:type="dxa" w:w="936"/>
          </w:tcPr>
          <w:p>
            <w:r/>
            <w:r>
              <w:rPr>
                <w:sz w:val="13"/>
              </w:rPr>
              <w:t>0.71</w:t>
            </w:r>
          </w:p>
        </w:tc>
        <w:tc>
          <w:tcPr>
            <w:tcW w:type="dxa" w:w="936"/>
          </w:tcPr>
          <w:p>
            <w:r/>
            <w:r>
              <w:rPr>
                <w:sz w:val="13"/>
              </w:rPr>
              <w:t>0.71</w:t>
            </w:r>
          </w:p>
        </w:tc>
        <w:tc>
          <w:tcPr>
            <w:tcW w:type="dxa" w:w="936"/>
          </w:tcPr>
          <w:p>
            <w:r/>
            <w:r>
              <w:rPr>
                <w:sz w:val="13"/>
              </w:rPr>
              <w:t>no</w:t>
            </w:r>
          </w:p>
        </w:tc>
      </w:tr>
      <w:tr>
        <w:tc>
          <w:tcPr>
            <w:tcW w:type="dxa" w:w="936"/>
          </w:tcPr>
          <w:p>
            <w:r/>
            <w:r>
              <w:rPr>
                <w:sz w:val="13"/>
              </w:rPr>
              <w:t>overall</w:t>
            </w:r>
          </w:p>
        </w:tc>
        <w:tc>
          <w:tcPr>
            <w:tcW w:type="dxa" w:w="936"/>
          </w:tcPr>
          <w:p>
            <w:r/>
            <w:r>
              <w:rPr>
                <w:sz w:val="13"/>
              </w:rPr>
              <w:t>Single model, same generator: Phi-4-mini (4-bit) detects + responds</w:t>
            </w:r>
          </w:p>
        </w:tc>
        <w:tc>
          <w:tcPr>
            <w:tcW w:type="dxa" w:w="936"/>
          </w:tcPr>
          <w:p>
            <w:r/>
            <w:r>
              <w:rPr>
                <w:sz w:val="13"/>
              </w:rPr>
              <w:t>64</w:t>
            </w:r>
          </w:p>
        </w:tc>
        <w:tc>
          <w:tcPr>
            <w:tcW w:type="dxa" w:w="936"/>
          </w:tcPr>
          <w:p>
            <w:r/>
            <w:r>
              <w:rPr>
                <w:sz w:val="13"/>
              </w:rPr>
              <w:t>8.68</w:t>
            </w:r>
          </w:p>
        </w:tc>
        <w:tc>
          <w:tcPr>
            <w:tcW w:type="dxa" w:w="936"/>
          </w:tcPr>
          <w:p>
            <w:r/>
            <w:r>
              <w:rPr>
                <w:sz w:val="13"/>
              </w:rPr>
              <w:t>8.78</w:t>
            </w:r>
          </w:p>
        </w:tc>
        <w:tc>
          <w:tcPr>
            <w:tcW w:type="dxa" w:w="936"/>
          </w:tcPr>
          <w:p>
            <w:r/>
            <w:r>
              <w:rPr>
                <w:sz w:val="13"/>
              </w:rPr>
              <w:t>-0.1</w:t>
            </w:r>
          </w:p>
        </w:tc>
        <w:tc>
          <w:tcPr>
            <w:tcW w:type="dxa" w:w="936"/>
          </w:tcPr>
          <w:p>
            <w:r/>
            <w:r>
              <w:rPr>
                <w:sz w:val="13"/>
              </w:rPr>
              <w:t>[-0.32, +0.16]</w:t>
            </w:r>
          </w:p>
        </w:tc>
        <w:tc>
          <w:tcPr>
            <w:tcW w:type="dxa" w:w="936"/>
          </w:tcPr>
          <w:p>
            <w:r/>
            <w:r>
              <w:rPr>
                <w:sz w:val="13"/>
              </w:rPr>
              <w:t>0.08</w:t>
            </w:r>
          </w:p>
        </w:tc>
        <w:tc>
          <w:tcPr>
            <w:tcW w:type="dxa" w:w="936"/>
          </w:tcPr>
          <w:p>
            <w:r/>
            <w:r>
              <w:rPr>
                <w:sz w:val="13"/>
              </w:rPr>
              <w:t>0.16</w:t>
            </w:r>
          </w:p>
        </w:tc>
        <w:tc>
          <w:tcPr>
            <w:tcW w:type="dxa" w:w="936"/>
          </w:tcPr>
          <w:p>
            <w:r/>
            <w:r>
              <w:rPr>
                <w:sz w:val="13"/>
              </w:rPr>
              <w:t>no</w:t>
            </w:r>
          </w:p>
        </w:tc>
      </w:tr>
      <w:tr>
        <w:tc>
          <w:tcPr>
            <w:tcW w:type="dxa" w:w="936"/>
          </w:tcPr>
          <w:p>
            <w:r/>
            <w:r>
              <w:rPr>
                <w:sz w:val="13"/>
              </w:rPr>
              <w:t>overall</w:t>
            </w:r>
          </w:p>
        </w:tc>
        <w:tc>
          <w:tcPr>
            <w:tcW w:type="dxa" w:w="936"/>
          </w:tcPr>
          <w:p>
            <w:r/>
            <w:r>
              <w:rPr>
                <w:sz w:val="13"/>
              </w:rPr>
              <w:t>Single model, same size: Qwen2.5-1.5B detects + responds</w:t>
            </w:r>
          </w:p>
        </w:tc>
        <w:tc>
          <w:tcPr>
            <w:tcW w:type="dxa" w:w="936"/>
          </w:tcPr>
          <w:p>
            <w:r/>
            <w:r>
              <w:rPr>
                <w:sz w:val="13"/>
              </w:rPr>
              <w:t>64</w:t>
            </w:r>
          </w:p>
        </w:tc>
        <w:tc>
          <w:tcPr>
            <w:tcW w:type="dxa" w:w="936"/>
          </w:tcPr>
          <w:p>
            <w:r/>
            <w:r>
              <w:rPr>
                <w:sz w:val="13"/>
              </w:rPr>
              <w:t>8.68</w:t>
            </w:r>
          </w:p>
        </w:tc>
        <w:tc>
          <w:tcPr>
            <w:tcW w:type="dxa" w:w="936"/>
          </w:tcPr>
          <w:p>
            <w:r/>
            <w:r>
              <w:rPr>
                <w:sz w:val="13"/>
              </w:rPr>
              <w:t>8.24</w:t>
            </w:r>
          </w:p>
        </w:tc>
        <w:tc>
          <w:tcPr>
            <w:tcW w:type="dxa" w:w="936"/>
          </w:tcPr>
          <w:p>
            <w:r/>
            <w:r>
              <w:rPr>
                <w:sz w:val="13"/>
              </w:rPr>
              <w:t>0.44</w:t>
            </w:r>
          </w:p>
        </w:tc>
        <w:tc>
          <w:tcPr>
            <w:tcW w:type="dxa" w:w="936"/>
          </w:tcPr>
          <w:p>
            <w:r/>
            <w:r>
              <w:rPr>
                <w:sz w:val="13"/>
              </w:rPr>
              <w:t>[+0.17, +0.72]</w:t>
            </w:r>
          </w:p>
        </w:tc>
        <w:tc>
          <w:tcPr>
            <w:tcW w:type="dxa" w:w="936"/>
          </w:tcPr>
          <w:p>
            <w:r/>
            <w:r>
              <w:rPr>
                <w:sz w:val="13"/>
              </w:rPr>
              <w:t>0</w:t>
            </w:r>
          </w:p>
        </w:tc>
        <w:tc>
          <w:tcPr>
            <w:tcW w:type="dxa" w:w="936"/>
          </w:tcPr>
          <w:p>
            <w:r/>
            <w:r>
              <w:rPr>
                <w:sz w:val="13"/>
              </w:rPr>
              <w:t>0</w:t>
            </w:r>
          </w:p>
        </w:tc>
        <w:tc>
          <w:tcPr>
            <w:tcW w:type="dxa" w:w="936"/>
          </w:tcPr>
          <w:p>
            <w:r/>
            <w:r>
              <w:rPr>
                <w:sz w:val="13"/>
              </w:rPr>
              <w:t>YES</w:t>
            </w:r>
          </w:p>
        </w:tc>
      </w:tr>
      <w:tr>
        <w:tc>
          <w:tcPr>
            <w:tcW w:type="dxa" w:w="936"/>
          </w:tcPr>
          <w:p>
            <w:r/>
            <w:r>
              <w:rPr>
                <w:sz w:val="13"/>
              </w:rPr>
              <w:t>overall</w:t>
            </w:r>
          </w:p>
        </w:tc>
        <w:tc>
          <w:tcPr>
            <w:tcW w:type="dxa" w:w="936"/>
          </w:tcPr>
          <w:p>
            <w:r/>
            <w:r>
              <w:rPr>
                <w:sz w:val="13"/>
              </w:rPr>
              <w:t>Initial pipeline: GPT-2 Medium d1 + Qwen2.5-1.5B d2</w:t>
            </w:r>
          </w:p>
        </w:tc>
        <w:tc>
          <w:tcPr>
            <w:tcW w:type="dxa" w:w="936"/>
          </w:tcPr>
          <w:p>
            <w:r/>
            <w:r>
              <w:rPr>
                <w:sz w:val="13"/>
              </w:rPr>
              <w:t>64</w:t>
            </w:r>
          </w:p>
        </w:tc>
        <w:tc>
          <w:tcPr>
            <w:tcW w:type="dxa" w:w="936"/>
          </w:tcPr>
          <w:p>
            <w:r/>
            <w:r>
              <w:rPr>
                <w:sz w:val="13"/>
              </w:rPr>
              <w:t>8.68</w:t>
            </w:r>
          </w:p>
        </w:tc>
        <w:tc>
          <w:tcPr>
            <w:tcW w:type="dxa" w:w="936"/>
          </w:tcPr>
          <w:p>
            <w:r/>
            <w:r>
              <w:rPr>
                <w:sz w:val="13"/>
              </w:rPr>
              <w:t>8.04</w:t>
            </w:r>
          </w:p>
        </w:tc>
        <w:tc>
          <w:tcPr>
            <w:tcW w:type="dxa" w:w="936"/>
          </w:tcPr>
          <w:p>
            <w:r/>
            <w:r>
              <w:rPr>
                <w:sz w:val="13"/>
              </w:rPr>
              <w:t>0.65</w:t>
            </w:r>
          </w:p>
        </w:tc>
        <w:tc>
          <w:tcPr>
            <w:tcW w:type="dxa" w:w="936"/>
          </w:tcPr>
          <w:p>
            <w:r/>
            <w:r>
              <w:rPr>
                <w:sz w:val="13"/>
              </w:rPr>
              <w:t>[+0.35, +0.96]</w:t>
            </w:r>
          </w:p>
        </w:tc>
        <w:tc>
          <w:tcPr>
            <w:tcW w:type="dxa" w:w="936"/>
          </w:tcPr>
          <w:p>
            <w:r/>
            <w:r>
              <w:rPr>
                <w:sz w:val="13"/>
              </w:rPr>
              <w:t>0</w:t>
            </w:r>
          </w:p>
        </w:tc>
        <w:tc>
          <w:tcPr>
            <w:tcW w:type="dxa" w:w="936"/>
          </w:tcPr>
          <w:p>
            <w:r/>
            <w:r>
              <w:rPr>
                <w:sz w:val="13"/>
              </w:rPr>
              <w:t>0</w:t>
            </w:r>
          </w:p>
        </w:tc>
        <w:tc>
          <w:tcPr>
            <w:tcW w:type="dxa" w:w="936"/>
          </w:tcPr>
          <w:p>
            <w:r/>
            <w:r>
              <w:rPr>
                <w:sz w:val="13"/>
              </w:rPr>
              <w:t>YES</w:t>
            </w:r>
          </w:p>
        </w:tc>
      </w:tr>
      <w:tr>
        <w:tc>
          <w:tcPr>
            <w:tcW w:type="dxa" w:w="936"/>
          </w:tcPr>
          <w:p>
            <w:r/>
            <w:r>
              <w:rPr>
                <w:sz w:val="13"/>
              </w:rPr>
              <w:t>overall</w:t>
            </w:r>
          </w:p>
        </w:tc>
        <w:tc>
          <w:tcPr>
            <w:tcW w:type="dxa" w:w="936"/>
          </w:tcPr>
          <w:p>
            <w:r/>
            <w:r>
              <w:rPr>
                <w:sz w:val="13"/>
              </w:rPr>
              <w:t>Zero-shot Qwen2.5-1.5B (no detector, generic prompt)</w:t>
            </w:r>
          </w:p>
        </w:tc>
        <w:tc>
          <w:tcPr>
            <w:tcW w:type="dxa" w:w="936"/>
          </w:tcPr>
          <w:p>
            <w:r/>
            <w:r>
              <w:rPr>
                <w:sz w:val="13"/>
              </w:rPr>
              <w:t>64</w:t>
            </w:r>
          </w:p>
        </w:tc>
        <w:tc>
          <w:tcPr>
            <w:tcW w:type="dxa" w:w="936"/>
          </w:tcPr>
          <w:p>
            <w:r/>
            <w:r>
              <w:rPr>
                <w:sz w:val="13"/>
              </w:rPr>
              <w:t>8.68</w:t>
            </w:r>
          </w:p>
        </w:tc>
        <w:tc>
          <w:tcPr>
            <w:tcW w:type="dxa" w:w="936"/>
          </w:tcPr>
          <w:p>
            <w:r/>
            <w:r>
              <w:rPr>
                <w:sz w:val="13"/>
              </w:rPr>
              <w:t>7.51</w:t>
            </w:r>
          </w:p>
        </w:tc>
        <w:tc>
          <w:tcPr>
            <w:tcW w:type="dxa" w:w="936"/>
          </w:tcPr>
          <w:p>
            <w:r/>
            <w:r>
              <w:rPr>
                <w:sz w:val="13"/>
              </w:rPr>
              <w:t>1.18</w:t>
            </w:r>
          </w:p>
        </w:tc>
        <w:tc>
          <w:tcPr>
            <w:tcW w:type="dxa" w:w="936"/>
          </w:tcPr>
          <w:p>
            <w:r/>
            <w:r>
              <w:rPr>
                <w:sz w:val="13"/>
              </w:rPr>
              <w:t>[+0.83, +1.51]</w:t>
            </w:r>
          </w:p>
        </w:tc>
        <w:tc>
          <w:tcPr>
            <w:tcW w:type="dxa" w:w="936"/>
          </w:tcPr>
          <w:p>
            <w:r/>
            <w:r>
              <w:rPr>
                <w:sz w:val="13"/>
              </w:rPr>
              <w:t>0</w:t>
            </w:r>
          </w:p>
        </w:tc>
        <w:tc>
          <w:tcPr>
            <w:tcW w:type="dxa" w:w="936"/>
          </w:tcPr>
          <w:p>
            <w:r/>
            <w:r>
              <w:rPr>
                <w:sz w:val="13"/>
              </w:rPr>
              <w:t>0</w:t>
            </w:r>
          </w:p>
        </w:tc>
        <w:tc>
          <w:tcPr>
            <w:tcW w:type="dxa" w:w="936"/>
          </w:tcPr>
          <w:p>
            <w:r/>
            <w:r>
              <w:rPr>
                <w:sz w:val="13"/>
              </w:rPr>
              <w:t>YES</w:t>
            </w:r>
          </w:p>
        </w:tc>
      </w:tr>
      <w:tr>
        <w:tc>
          <w:tcPr>
            <w:tcW w:type="dxa" w:w="936"/>
          </w:tcPr>
          <w:p>
            <w:r/>
            <w:r>
              <w:rPr>
                <w:sz w:val="13"/>
              </w:rPr>
              <w:t>overall</w:t>
            </w:r>
          </w:p>
        </w:tc>
        <w:tc>
          <w:tcPr>
            <w:tcW w:type="dxa" w:w="936"/>
          </w:tcPr>
          <w:p>
            <w:r/>
            <w:r>
              <w:rPr>
                <w:sz w:val="13"/>
              </w:rPr>
              <w:t>Monolithic LoRA fine-tuned Qwen2.5-1.5B (no detector)</w:t>
            </w:r>
          </w:p>
        </w:tc>
        <w:tc>
          <w:tcPr>
            <w:tcW w:type="dxa" w:w="936"/>
          </w:tcPr>
          <w:p>
            <w:r/>
            <w:r>
              <w:rPr>
                <w:sz w:val="13"/>
              </w:rPr>
              <w:t>64</w:t>
            </w:r>
          </w:p>
        </w:tc>
        <w:tc>
          <w:tcPr>
            <w:tcW w:type="dxa" w:w="936"/>
          </w:tcPr>
          <w:p>
            <w:r/>
            <w:r>
              <w:rPr>
                <w:sz w:val="13"/>
              </w:rPr>
              <w:t>8.68</w:t>
            </w:r>
          </w:p>
        </w:tc>
        <w:tc>
          <w:tcPr>
            <w:tcW w:type="dxa" w:w="936"/>
          </w:tcPr>
          <w:p>
            <w:r/>
            <w:r>
              <w:rPr>
                <w:sz w:val="13"/>
              </w:rPr>
              <w:t>5.96</w:t>
            </w:r>
          </w:p>
        </w:tc>
        <w:tc>
          <w:tcPr>
            <w:tcW w:type="dxa" w:w="936"/>
          </w:tcPr>
          <w:p>
            <w:r/>
            <w:r>
              <w:rPr>
                <w:sz w:val="13"/>
              </w:rPr>
              <w:t>2.73</w:t>
            </w:r>
          </w:p>
        </w:tc>
        <w:tc>
          <w:tcPr>
            <w:tcW w:type="dxa" w:w="936"/>
          </w:tcPr>
          <w:p>
            <w:r/>
            <w:r>
              <w:rPr>
                <w:sz w:val="13"/>
              </w:rPr>
              <w:t>[+2.29, +3.16]</w:t>
            </w:r>
          </w:p>
        </w:tc>
        <w:tc>
          <w:tcPr>
            <w:tcW w:type="dxa" w:w="936"/>
          </w:tcPr>
          <w:p>
            <w:r/>
            <w:r>
              <w:rPr>
                <w:sz w:val="13"/>
              </w:rPr>
              <w:t>0</w:t>
            </w:r>
          </w:p>
        </w:tc>
        <w:tc>
          <w:tcPr>
            <w:tcW w:type="dxa" w:w="936"/>
          </w:tcPr>
          <w:p>
            <w:r/>
            <w:r>
              <w:rPr>
                <w:sz w:val="13"/>
              </w:rPr>
              <w:t>0</w:t>
            </w:r>
          </w:p>
        </w:tc>
        <w:tc>
          <w:tcPr>
            <w:tcW w:type="dxa" w:w="936"/>
          </w:tcPr>
          <w:p>
            <w:r/>
            <w:r>
              <w:rPr>
                <w:sz w:val="13"/>
              </w:rPr>
              <w:t>YES</w:t>
            </w:r>
          </w:p>
        </w:tc>
      </w:tr>
    </w:tbl>
    <w:p/>
    <w:p>
      <w:r>
        <w:rPr>
          <w:i/>
          <w:sz w:val="20"/>
        </w:rPr>
        <w:t>Table 5.19: Paired significance tests comparing the final system's AI-judge scores with each judged baseline</w:t>
      </w:r>
    </w:p>
    <w:tbl>
      <w:tblPr>
        <w:tblStyle w:val="TableGrid"/>
        <w:tblW w:type="auto" w:w="0"/>
        <w:tblLook w:firstColumn="1" w:firstRow="1" w:lastColumn="0" w:lastRow="0" w:noHBand="0" w:noVBand="1" w:val="04A0"/>
      </w:tblPr>
      <w:tblGrid>
        <w:gridCol w:w="2340"/>
        <w:gridCol w:w="2340"/>
        <w:gridCol w:w="2340"/>
        <w:gridCol w:w="2340"/>
      </w:tblGrid>
      <w:tr>
        <w:tc>
          <w:tcPr>
            <w:tcW w:type="dxa" w:w="2340"/>
            <w:shd w:val="clear" w:color="auto" w:fill="E3EEFB"/>
          </w:tcPr>
          <w:p>
            <w:r>
              <w:rPr>
                <w:b/>
              </w:rPr>
            </w:r>
            <w:r>
              <w:rPr>
                <w:b/>
                <w:sz w:val="16"/>
              </w:rPr>
              <w:t>Check</w:t>
            </w:r>
          </w:p>
        </w:tc>
        <w:tc>
          <w:tcPr>
            <w:tcW w:type="dxa" w:w="2340"/>
            <w:shd w:val="clear" w:color="auto" w:fill="E3EEFB"/>
          </w:tcPr>
          <w:p>
            <w:r>
              <w:rPr>
                <w:b/>
              </w:rPr>
            </w:r>
            <w:r>
              <w:rPr>
                <w:b/>
                <w:sz w:val="16"/>
              </w:rPr>
              <w:t>N</w:t>
            </w:r>
          </w:p>
        </w:tc>
        <w:tc>
          <w:tcPr>
            <w:tcW w:type="dxa" w:w="2340"/>
            <w:shd w:val="clear" w:color="auto" w:fill="E3EEFB"/>
          </w:tcPr>
          <w:p>
            <w:r>
              <w:rPr>
                <w:b/>
              </w:rPr>
            </w:r>
            <w:r>
              <w:rPr>
                <w:b/>
                <w:sz w:val="16"/>
              </w:rPr>
              <w:t>Result</w:t>
            </w:r>
          </w:p>
        </w:tc>
        <w:tc>
          <w:tcPr>
            <w:tcW w:type="dxa" w:w="2340"/>
            <w:shd w:val="clear" w:color="auto" w:fill="E3EEFB"/>
          </w:tcPr>
          <w:p>
            <w:r>
              <w:rPr>
                <w:b/>
              </w:rPr>
            </w:r>
            <w:r>
              <w:rPr>
                <w:b/>
                <w:sz w:val="16"/>
              </w:rPr>
              <w:t>Without fine-tuned system</w:t>
            </w:r>
          </w:p>
        </w:tc>
      </w:tr>
      <w:tr>
        <w:tc>
          <w:tcPr>
            <w:tcW w:type="dxa" w:w="2340"/>
          </w:tcPr>
          <w:p>
            <w:r/>
            <w:r>
              <w:rPr>
                <w:sz w:val="16"/>
              </w:rPr>
              <w:t>Per-reply agreement on empathy: Nemotron 3 Ultra vs gpt-oss-120b</w:t>
            </w:r>
          </w:p>
        </w:tc>
        <w:tc>
          <w:tcPr>
            <w:tcW w:type="dxa" w:w="2340"/>
          </w:tcPr>
          <w:p>
            <w:r/>
            <w:r>
              <w:rPr>
                <w:sz w:val="16"/>
              </w:rPr>
              <w:t>512</w:t>
            </w:r>
          </w:p>
        </w:tc>
        <w:tc>
          <w:tcPr>
            <w:tcW w:type="dxa" w:w="2340"/>
          </w:tcPr>
          <w:p>
            <w:r/>
            <w:r>
              <w:rPr>
                <w:sz w:val="16"/>
              </w:rPr>
              <w:t>rho = 0.690 (p = 9.9e-74)</w:t>
            </w:r>
          </w:p>
        </w:tc>
        <w:tc>
          <w:tcPr>
            <w:tcW w:type="dxa" w:w="2340"/>
          </w:tcPr>
          <w:p>
            <w:r/>
            <w:r>
              <w:rPr>
                <w:sz w:val="16"/>
              </w:rPr>
              <w:t>rho = 0.595</w:t>
            </w:r>
          </w:p>
        </w:tc>
      </w:tr>
      <w:tr>
        <w:tc>
          <w:tcPr>
            <w:tcW w:type="dxa" w:w="2340"/>
          </w:tcPr>
          <w:p>
            <w:r/>
            <w:r>
              <w:rPr>
                <w:sz w:val="16"/>
              </w:rPr>
              <w:t>Per-reply agreement on overall: Nemotron 3 Ultra vs gpt-oss-120b</w:t>
            </w:r>
          </w:p>
        </w:tc>
        <w:tc>
          <w:tcPr>
            <w:tcW w:type="dxa" w:w="2340"/>
          </w:tcPr>
          <w:p>
            <w:r/>
            <w:r>
              <w:rPr>
                <w:sz w:val="16"/>
              </w:rPr>
              <w:t>512</w:t>
            </w:r>
          </w:p>
        </w:tc>
        <w:tc>
          <w:tcPr>
            <w:tcW w:type="dxa" w:w="2340"/>
          </w:tcPr>
          <w:p>
            <w:r/>
            <w:r>
              <w:rPr>
                <w:sz w:val="16"/>
              </w:rPr>
              <w:t>rho = 0.683 (p = 1.5e-71)</w:t>
            </w:r>
          </w:p>
        </w:tc>
        <w:tc>
          <w:tcPr>
            <w:tcW w:type="dxa" w:w="2340"/>
          </w:tcPr>
          <w:p>
            <w:r/>
            <w:r>
              <w:rPr>
                <w:sz w:val="16"/>
              </w:rPr>
              <w:t>rho = 0.598</w:t>
            </w:r>
          </w:p>
        </w:tc>
      </w:tr>
      <w:tr>
        <w:tc>
          <w:tcPr>
            <w:tcW w:type="dxa" w:w="2340"/>
          </w:tcPr>
          <w:p>
            <w:r/>
            <w:r>
              <w:rPr>
                <w:sz w:val="16"/>
              </w:rPr>
              <w:t>Do both judges rank the 8 systems in the same order (overall)?</w:t>
            </w:r>
          </w:p>
        </w:tc>
        <w:tc>
          <w:tcPr>
            <w:tcW w:type="dxa" w:w="2340"/>
          </w:tcPr>
          <w:p>
            <w:r/>
            <w:r>
              <w:rPr>
                <w:sz w:val="16"/>
              </w:rPr>
              <w:t>8</w:t>
            </w:r>
          </w:p>
        </w:tc>
        <w:tc>
          <w:tcPr>
            <w:tcW w:type="dxa" w:w="2340"/>
          </w:tcPr>
          <w:p>
            <w:r/>
            <w:r>
              <w:rPr>
                <w:sz w:val="16"/>
              </w:rPr>
              <w:t>All but 2 systems; these swap places: RoBERTa d1 + Phi-4-mini d2 (top-1 emotion) / FINAL SYSTEM - Two-stage: RoBERTa top-3 -&gt; Phi-4-mini picks + per-emotion prompt</w:t>
            </w:r>
          </w:p>
        </w:tc>
        <w:tc>
          <w:tcPr>
            <w:tcW w:type="dxa" w:w="2340"/>
          </w:tcPr>
          <w:p>
            <w:r/>
            <w:r>
              <w:rPr>
                <w:sz w:val="16"/>
              </w:rPr>
              <w:t>rank rho = 0.98</w:t>
            </w:r>
          </w:p>
        </w:tc>
      </w:tr>
      <w:tr>
        <w:tc>
          <w:tcPr>
            <w:tcW w:type="dxa" w:w="2340"/>
          </w:tcPr>
          <w:p>
            <w:r/>
            <w:r>
              <w:rPr>
                <w:sz w:val="16"/>
              </w:rPr>
              <w:t>Two-judge vs three-judge panel mean (empathy), 4 systems judged by all three</w:t>
            </w:r>
          </w:p>
        </w:tc>
        <w:tc>
          <w:tcPr>
            <w:tcW w:type="dxa" w:w="2340"/>
          </w:tcPr>
          <w:p>
            <w:r/>
            <w:r>
              <w:rPr>
                <w:sz w:val="16"/>
              </w:rPr>
              <w:t>256</w:t>
            </w:r>
          </w:p>
        </w:tc>
        <w:tc>
          <w:tcPr>
            <w:tcW w:type="dxa" w:w="2340"/>
          </w:tcPr>
          <w:p>
            <w:r/>
            <w:r>
              <w:rPr>
                <w:sz w:val="16"/>
              </w:rPr>
              <w:t>per-reply rho = 0.970</w:t>
            </w:r>
          </w:p>
        </w:tc>
        <w:tc>
          <w:tcPr>
            <w:tcW w:type="dxa" w:w="2340"/>
          </w:tcPr>
          <w:p>
            <w:r/>
            <w:r>
              <w:rPr>
                <w:sz w:val="16"/>
              </w:rPr>
              <w:t>identical system ranking</w:t>
            </w:r>
          </w:p>
        </w:tc>
      </w:tr>
      <w:tr>
        <w:tc>
          <w:tcPr>
            <w:tcW w:type="dxa" w:w="2340"/>
          </w:tcPr>
          <w:p>
            <w:r/>
            <w:r>
              <w:rPr>
                <w:sz w:val="16"/>
              </w:rPr>
              <w:t>Two-judge vs three-judge panel mean (overall), 4 systems judged by all three</w:t>
            </w:r>
          </w:p>
        </w:tc>
        <w:tc>
          <w:tcPr>
            <w:tcW w:type="dxa" w:w="2340"/>
          </w:tcPr>
          <w:p>
            <w:r/>
            <w:r>
              <w:rPr>
                <w:sz w:val="16"/>
              </w:rPr>
              <w:t>256</w:t>
            </w:r>
          </w:p>
        </w:tc>
        <w:tc>
          <w:tcPr>
            <w:tcW w:type="dxa" w:w="2340"/>
          </w:tcPr>
          <w:p>
            <w:r/>
            <w:r>
              <w:rPr>
                <w:sz w:val="16"/>
              </w:rPr>
              <w:t>per-reply rho = 0.973</w:t>
            </w:r>
          </w:p>
        </w:tc>
        <w:tc>
          <w:tcPr>
            <w:tcW w:type="dxa" w:w="2340"/>
          </w:tcPr>
          <w:p>
            <w:r/>
            <w:r>
              <w:rPr>
                <w:sz w:val="16"/>
              </w:rPr>
              <w:t>identical system ranking</w:t>
            </w:r>
          </w:p>
        </w:tc>
      </w:tr>
      <w:tr>
        <w:tc>
          <w:tcPr>
            <w:tcW w:type="dxa" w:w="2340"/>
          </w:tcPr>
          <w:p>
            <w:r/>
            <w:r>
              <w:rPr>
                <w:sz w:val="16"/>
              </w:rPr>
              <w:t>Three-judge agreement on empathy (all pairs), 4 systems</w:t>
            </w:r>
          </w:p>
        </w:tc>
        <w:tc>
          <w:tcPr>
            <w:tcW w:type="dxa" w:w="2340"/>
          </w:tcPr>
          <w:p>
            <w:r/>
            <w:r>
              <w:rPr>
                <w:sz w:val="16"/>
              </w:rPr>
              <w:t>256</w:t>
            </w:r>
          </w:p>
        </w:tc>
        <w:tc>
          <w:tcPr>
            <w:tcW w:type="dxa" w:w="2340"/>
          </w:tcPr>
          <w:p>
            <w:r/>
            <w:r>
              <w:rPr>
                <w:sz w:val="16"/>
              </w:rPr>
              <w:t>rho = 0.57 to 0.63</w:t>
            </w:r>
          </w:p>
        </w:tc>
        <w:tc>
          <w:tcPr>
            <w:tcW w:type="dxa" w:w="2340"/>
          </w:tcPr>
          <w:p>
            <w:r/>
          </w:p>
        </w:tc>
      </w:tr>
    </w:tbl>
    <w:p/>
    <w:p>
      <w:r>
        <w:rPr>
          <w:i/>
          <w:sz w:val="20"/>
        </w:rPr>
        <w:t>Table 5.20: Agreement between the AI judges and comparison of the two-judge and three-judge panels</w:t>
      </w:r>
    </w:p>
    <w:p>
      <w:pPr>
        <w:pStyle w:val="Heading1"/>
      </w:pPr>
      <w:r>
        <w:t>5.3.8 Human Evaluation Statistics</w:t>
      </w:r>
    </w:p>
    <w:p>
      <w:pPr>
        <w:spacing w:after="120"/>
      </w:pPr>
      <w:r>
        <w:rPr>
          <w:b/>
          <w:color w:val="B03A00"/>
        </w:rPr>
        <w:t>[[PENDING: (1) number of participants excluded by the attention checks; (2) selection rate of each system, with a two-sided binomial test against a chance rate of one third; (3) a per-participant paired comparison of how often the final system was chosen over each baseline, using the Wilcoxon signed-rank test; (4) Fleiss' kappa for agreement between participants; and (5) the proportion of items on which the human majority choice matches the system scored highest by the AI judges.]]</w:t>
      </w:r>
    </w:p>
    <w:p>
      <w:pPr>
        <w:pStyle w:val="Heading1"/>
      </w:pPr>
      <w:r>
        <w:t>5.3.9 Limitations of the Analysis</w:t>
      </w:r>
    </w:p>
    <w:p>
      <w:pPr>
        <w:spacing w:after="120"/>
      </w:pPr>
      <w:r>
        <w:t>The generation sample of 300 conversations can detect differences of a few percentage points on binary measures but may miss smaller effects, and the AI-judge comparisons, based on 64 conversations, have correspondingly less statistical power. Emotion validation relies on our own detector reading replies of a kind it was not trained on. Holm correction was applied within each measure rather than across all measures, and treating the seven baselines as one family of comparisons is a design decision that we report explicitly.</w:t>
      </w:r>
    </w:p>
    <w:p>
      <w:pPr>
        <w:pStyle w:val="Heading1"/>
      </w:pPr>
      <w:r>
        <w:t>References</w:t>
      </w:r>
    </w:p>
    <w:p>
      <w:pPr>
        <w:ind w:left="576" w:hanging="576"/>
      </w:pPr>
      <w:r>
        <w:rPr>
          <w:sz w:val="20"/>
        </w:rPr>
        <w:t>[13] L. Zheng, W.-L. Chiang, Y. Sheng et al., "Judging LLM-as-a-judge with MT-Bench and Chatbot Arena," in Advances in Neural Information Processing Systems (NeurIPS), Datasets and Benchmarks Track, vol. 36, 2023; arXiv:2306.05685.</w:t>
      </w:r>
    </w:p>
    <w:p>
      <w:pPr>
        <w:ind w:left="576" w:hanging="576"/>
      </w:pPr>
      <w:r>
        <w:rPr>
          <w:sz w:val="20"/>
        </w:rPr>
        <w:t>[14] S. Giorgi, J. Sedoc, V. Barriere, and S. Tafreshi, "Findings of WASSA 2024 shared task on empathy and personality detection in interactions," in Proc. 14th Workshop Computational Approaches to Subjectivity, Sentiment, &amp; Social Media Analysis (WASSA), 2024, pp. 369-379, doi: 10.18653/v1/2024.wassa-1.30.</w:t>
      </w:r>
    </w:p>
    <w:p>
      <w:pPr>
        <w:ind w:left="576" w:hanging="576"/>
      </w:pPr>
      <w:r>
        <w:rPr>
          <w:sz w:val="20"/>
        </w:rPr>
        <w:t>[15] H. Yang, L. Huang, T. Li, N. Rusnachenko, and H. Liang, "hyy33 at WASSA 2024 empathy and personality shared task: Using the CombinedLoss and FGM for enhancing BERT-based models in emotion and empathy prediction from conversation turns," in Proc. 14th Workshop Computational Approaches to Subjectivity, Sentiment, &amp; Social Media Analysis (WASSA), 2024, pp. 430-434, doi: 10.18653/v1/2024.wassa-1.39.</w:t>
      </w:r>
    </w:p>
    <w:p>
      <w:pPr>
        <w:ind w:left="576" w:hanging="576"/>
      </w:pPr>
      <w:r>
        <w:rPr>
          <w:sz w:val="20"/>
        </w:rPr>
        <w:t>[16] Q. McNemar, "Note on the sampling error of the difference between correlated proportions or percentages," Psychometrika, vol. 12, no. 2, pp. 153-157, 1947.</w:t>
      </w:r>
    </w:p>
    <w:p>
      <w:pPr>
        <w:ind w:left="576" w:hanging="576"/>
      </w:pPr>
      <w:r>
        <w:rPr>
          <w:sz w:val="20"/>
        </w:rPr>
        <w:t>[17] F. Wilcoxon, "Individual comparisons by ranking methods," Biometrics Bulletin, vol. 1, no. 6, pp. 80-83, 1945.</w:t>
      </w:r>
    </w:p>
    <w:p>
      <w:pPr>
        <w:ind w:left="576" w:hanging="576"/>
      </w:pPr>
      <w:r>
        <w:rPr>
          <w:sz w:val="20"/>
        </w:rPr>
        <w:t>[18] B. Efron and R. J. Tibshirani, An Introduction to the Bootstrap. New York, NY, USA: Chapman &amp; Hall, 1993.</w:t>
      </w:r>
    </w:p>
    <w:p>
      <w:pPr>
        <w:ind w:left="576" w:hanging="576"/>
      </w:pPr>
      <w:r>
        <w:rPr>
          <w:sz w:val="20"/>
        </w:rPr>
        <w:t>[19] S. Holm, "A simple sequentially rejective multiple test procedure," Scandinavian J. Statistics, vol. 6, no. 2, pp. 65-70, 1979.</w:t>
      </w:r>
    </w:p>
    <w:p>
      <w:pPr>
        <w:ind w:left="576" w:hanging="576"/>
      </w:pPr>
      <w:r>
        <w:rPr>
          <w:sz w:val="20"/>
        </w:rPr>
        <w:t>[29] V. Sorin, D. Brin, Y. Barash, E. Konen, A. Charney, G. Nadkarni, and E. Klang, "Large language models and empathy: Systematic review," J. Med. Internet Res., vol. 26, p. e52597, 2024, doi: 10.2196/52597.</w:t>
      </w:r>
    </w:p>
    <w:p>
      <w:pPr>
        <w:ind w:left="576" w:hanging="576"/>
      </w:pPr>
      <w:r>
        <w:rPr>
          <w:sz w:val="20"/>
        </w:rPr>
        <w:t>[35] P. Verga, S. Hofstatter, S. Althammer, Y. Su, A. Piktus, A. Arkhangorodsky, M. Xu, N. White, and P. Lewis, "Replacing judges with juries: Evaluating LLM generations with a panel of diverse models," arXiv:2404.18796, 2024.</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