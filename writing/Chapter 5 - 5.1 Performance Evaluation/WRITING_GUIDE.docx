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5 - 5.1 Performance Evaluation</w:t>
      </w:r>
    </w:p>
    <w:p>
      <w:pPr>
        <w:pStyle w:val="IntenseQuote"/>
      </w:pPr>
      <w:r>
        <w:rPr>
          <w:b/>
        </w:rPr>
        <w:t>Update (14 Sep 2026): AI-judge scores for all 8 systems are in.</w:t>
      </w:r>
      <w:r>
        <w:t xml:space="preserve"> The AI-judge panel is two judges (Nemotron 3 Ultra + gpt-oss-120b), and every judge number in the draft below is superseded - use </w:t>
      </w:r>
      <w:r>
        <w:rPr>
          <w:rFonts w:ascii="Consolas" w:hAnsi="Consolas"/>
        </w:rPr>
        <w:t>FINAL_TEXT.docx</w:t>
      </w:r>
      <w:r>
        <w:t xml:space="preserve"> and the regenerated </w:t>
      </w:r>
      <w:r>
        <w:rPr>
          <w:rFonts w:ascii="Consolas" w:hAnsi="Consolas"/>
        </w:rPr>
        <w:t>tables/</w:t>
      </w:r>
      <w:r>
        <w:t xml:space="preserve"> for all AI-judge and WASSA-validity numbers.</w:t>
      </w:r>
    </w:p>
    <w:p>
      <w:r>
        <w:rPr>
          <w:b/>
        </w:rPr>
        <w:t>Rubric:</w:t>
      </w:r>
      <w:r>
        <w:t xml:space="preserve"> CO6, "Analyze and assess alternative design solutions ... considering factors such as cost, efficiency, usability ... and performance in relation to provided specifications, prerequisites, and benchmarks." Criterion: perform analysis of alternative designs to obtain the best suitable solution. Marks: 5 from the defence panel + 5 from supervisor evaluation of the final report.</w:t>
      </w:r>
    </w:p>
    <w:p>
      <w:pPr>
        <w:pStyle w:val="Heading1"/>
      </w:pPr>
      <w:r>
        <w:t>What this section must do</w:t>
      </w:r>
    </w:p>
    <w:p>
      <w:r>
        <w:t xml:space="preserve">Report how the </w:t>
      </w:r>
      <w:r>
        <w:rPr>
          <w:b/>
        </w:rPr>
        <w:t>final system</w:t>
      </w:r>
      <w:r>
        <w:t xml:space="preserve"> performs on every evaluation signal, with every alternative alongside for reference. This is the results section. Interpretation of </w:t>
      </w:r>
      <w:r>
        <w:rPr>
          <w:i/>
        </w:rPr>
        <w:t>why</w:t>
      </w:r>
      <w:r>
        <w:t xml:space="preserve"> one design beats another belongs in 5.2, and significance in 5.3. Follow the COLING results pattern: open each subsection by pointing at its table or figure, state the key number, then give a one-sentence reason.</w:t>
      </w:r>
    </w:p>
    <w:p>
      <w:pPr>
        <w:pStyle w:val="Heading1"/>
      </w:pPr>
      <w:r>
        <w:t>Tables and figures in this folder</w:t>
      </w:r>
    </w:p>
    <w:tbl>
      <w:tblPr>
        <w:tblStyle w:val="TableGrid"/>
        <w:tblW w:type="auto" w:w="0"/>
        <w:tblLook w:firstColumn="1" w:firstRow="1" w:lastColumn="0" w:lastRow="0" w:noHBand="0" w:noVBand="1" w:val="04A0"/>
      </w:tblPr>
      <w:tblGrid>
        <w:gridCol w:w="4968"/>
        <w:gridCol w:w="4968"/>
      </w:tblGrid>
      <w:tr>
        <w:tc>
          <w:tcPr>
            <w:tcW w:type="dxa" w:w="4968"/>
            <w:shd w:val="clear" w:color="auto" w:fill="E3EEFB"/>
          </w:tcPr>
          <w:p>
            <w:r>
              <w:rPr>
                <w:b/>
              </w:rPr>
            </w:r>
            <w:r>
              <w:rPr>
                <w:b/>
                <w:sz w:val="16"/>
              </w:rPr>
              <w:t>File</w:t>
            </w:r>
          </w:p>
        </w:tc>
        <w:tc>
          <w:tcPr>
            <w:tcW w:type="dxa" w:w="4968"/>
            <w:shd w:val="clear" w:color="auto" w:fill="E3EEFB"/>
          </w:tcPr>
          <w:p>
            <w:r>
              <w:rPr>
                <w:b/>
              </w:rPr>
            </w:r>
            <w:r>
              <w:rPr>
                <w:b/>
                <w:sz w:val="16"/>
              </w:rPr>
              <w:t>Use</w:t>
            </w:r>
          </w:p>
        </w:tc>
      </w:tr>
      <w:tr>
        <w:tc>
          <w:tcPr>
            <w:tcW w:type="dxa" w:w="4968"/>
          </w:tcPr>
          <w:p>
            <w:r/>
            <w:r>
              <w:rPr>
                <w:rFonts w:ascii="Consolas" w:hAnsi="Consolas"/>
                <w:sz w:val="16"/>
              </w:rPr>
              <w:t>tables/d1_final_overall.csv</w:t>
            </w:r>
          </w:p>
        </w:tc>
        <w:tc>
          <w:tcPr>
            <w:tcW w:type="dxa" w:w="4968"/>
          </w:tcPr>
          <w:p>
            <w:r/>
            <w:r>
              <w:rPr>
                <w:sz w:val="16"/>
              </w:rPr>
              <w:t>Detector headline metrics</w:t>
            </w:r>
          </w:p>
        </w:tc>
      </w:tr>
      <w:tr>
        <w:tc>
          <w:tcPr>
            <w:tcW w:type="dxa" w:w="4968"/>
          </w:tcPr>
          <w:p>
            <w:r/>
            <w:r>
              <w:rPr>
                <w:rFonts w:ascii="Consolas" w:hAnsi="Consolas"/>
                <w:sz w:val="16"/>
              </w:rPr>
              <w:t>tables/d1_final_per_class.csv</w:t>
            </w:r>
          </w:p>
        </w:tc>
        <w:tc>
          <w:tcPr>
            <w:tcW w:type="dxa" w:w="4968"/>
          </w:tcPr>
          <w:p>
            <w:r/>
            <w:r>
              <w:rPr>
                <w:sz w:val="16"/>
              </w:rPr>
              <w:t>Per-emotion F1 (appendix if long)</w:t>
            </w:r>
          </w:p>
        </w:tc>
      </w:tr>
      <w:tr>
        <w:tc>
          <w:tcPr>
            <w:tcW w:type="dxa" w:w="4968"/>
          </w:tcPr>
          <w:p>
            <w:r/>
            <w:r>
              <w:rPr>
                <w:rFonts w:ascii="Consolas" w:hAnsi="Consolas"/>
                <w:sz w:val="16"/>
              </w:rPr>
              <w:t>tables/d1_most_confused_pairs.csv</w:t>
            </w:r>
          </w:p>
        </w:tc>
        <w:tc>
          <w:tcPr>
            <w:tcW w:type="dxa" w:w="4968"/>
          </w:tcPr>
          <w:p>
            <w:r/>
            <w:r>
              <w:rPr>
                <w:sz w:val="16"/>
              </w:rPr>
              <w:t>Error analysis</w:t>
            </w:r>
          </w:p>
        </w:tc>
      </w:tr>
      <w:tr>
        <w:tc>
          <w:tcPr>
            <w:tcW w:type="dxa" w:w="4968"/>
          </w:tcPr>
          <w:p>
            <w:r/>
            <w:r>
              <w:rPr>
                <w:rFonts w:ascii="Consolas" w:hAnsi="Consolas"/>
                <w:sz w:val="16"/>
              </w:rPr>
              <w:t>tables/all_systems_master_comparison.csv</w:t>
            </w:r>
          </w:p>
        </w:tc>
        <w:tc>
          <w:tcPr>
            <w:tcW w:type="dxa" w:w="4968"/>
          </w:tcPr>
          <w:p>
            <w:r/>
            <w:r>
              <w:rPr>
                <w:b/>
                <w:sz w:val="16"/>
              </w:rPr>
              <w:t>Main results table</w:t>
            </w:r>
            <w:r>
              <w:rPr>
                <w:sz w:val="16"/>
              </w:rPr>
              <w:t>, all 11 systems</w:t>
            </w:r>
          </w:p>
        </w:tc>
      </w:tr>
      <w:tr>
        <w:tc>
          <w:tcPr>
            <w:tcW w:type="dxa" w:w="4968"/>
          </w:tcPr>
          <w:p>
            <w:r/>
            <w:r>
              <w:rPr>
                <w:rFonts w:ascii="Consolas" w:hAnsi="Consolas"/>
                <w:sz w:val="16"/>
              </w:rPr>
              <w:t>tables/final_system_scorecard.csv</w:t>
            </w:r>
          </w:p>
        </w:tc>
        <w:tc>
          <w:tcPr>
            <w:tcW w:type="dxa" w:w="4968"/>
          </w:tcPr>
          <w:p>
            <w:r/>
            <w:r>
              <w:rPr>
                <w:sz w:val="16"/>
              </w:rPr>
              <w:t>Final system at a glance</w:t>
            </w:r>
          </w:p>
        </w:tc>
      </w:tr>
      <w:tr>
        <w:tc>
          <w:tcPr>
            <w:tcW w:type="dxa" w:w="4968"/>
          </w:tcPr>
          <w:p>
            <w:r/>
            <w:r>
              <w:rPr>
                <w:rFonts w:ascii="Consolas" w:hAnsi="Consolas"/>
                <w:sz w:val="16"/>
              </w:rPr>
              <w:t>figures/fig_rule_adherence_all_systems.png</w:t>
            </w:r>
          </w:p>
        </w:tc>
        <w:tc>
          <w:tcPr>
            <w:tcW w:type="dxa" w:w="4968"/>
          </w:tcPr>
          <w:p>
            <w:r/>
            <w:r>
              <w:rPr>
                <w:sz w:val="16"/>
              </w:rPr>
              <w:t>Rule adherence</w:t>
            </w:r>
          </w:p>
        </w:tc>
      </w:tr>
      <w:tr>
        <w:tc>
          <w:tcPr>
            <w:tcW w:type="dxa" w:w="4968"/>
          </w:tcPr>
          <w:p>
            <w:r/>
            <w:r>
              <w:rPr>
                <w:rFonts w:ascii="Consolas" w:hAnsi="Consolas"/>
                <w:sz w:val="16"/>
              </w:rPr>
              <w:t>tables/wassa_empathy_all_systems.csv</w:t>
            </w:r>
            <w:r>
              <w:rPr>
                <w:sz w:val="16"/>
              </w:rPr>
              <w:t xml:space="preserve"> + </w:t>
            </w:r>
            <w:r>
              <w:rPr>
                <w:rFonts w:ascii="Consolas" w:hAnsi="Consolas"/>
                <w:sz w:val="16"/>
              </w:rPr>
              <w:t>figures/fig_wassa_empathy_ci.png</w:t>
            </w:r>
          </w:p>
        </w:tc>
        <w:tc>
          <w:tcPr>
            <w:tcW w:type="dxa" w:w="4968"/>
          </w:tcPr>
          <w:p>
            <w:r/>
            <w:r>
              <w:rPr>
                <w:sz w:val="16"/>
              </w:rPr>
              <w:t>Empathy classifier</w:t>
            </w:r>
          </w:p>
        </w:tc>
      </w:tr>
      <w:tr>
        <w:tc>
          <w:tcPr>
            <w:tcW w:type="dxa" w:w="4968"/>
          </w:tcPr>
          <w:p>
            <w:r/>
            <w:r>
              <w:rPr>
                <w:rFonts w:ascii="Consolas" w:hAnsi="Consolas"/>
                <w:sz w:val="16"/>
              </w:rPr>
              <w:t>tables/two_stage_selection_accuracy.csv</w:t>
            </w:r>
          </w:p>
        </w:tc>
        <w:tc>
          <w:tcPr>
            <w:tcW w:type="dxa" w:w="4968"/>
          </w:tcPr>
          <w:p>
            <w:r/>
            <w:r>
              <w:rPr>
                <w:sz w:val="16"/>
              </w:rPr>
              <w:t>Behaviour of the emotion-pick stage</w:t>
            </w:r>
          </w:p>
        </w:tc>
      </w:tr>
      <w:tr>
        <w:tc>
          <w:tcPr>
            <w:tcW w:type="dxa" w:w="4968"/>
          </w:tcPr>
          <w:p>
            <w:r/>
            <w:r>
              <w:rPr>
                <w:rFonts w:ascii="Consolas" w:hAnsi="Consolas"/>
                <w:sz w:val="16"/>
              </w:rPr>
              <w:t>tables/diversity_and_repetition.csv</w:t>
            </w:r>
          </w:p>
        </w:tc>
        <w:tc>
          <w:tcPr>
            <w:tcW w:type="dxa" w:w="4968"/>
          </w:tcPr>
          <w:p>
            <w:r/>
            <w:r>
              <w:rPr>
                <w:sz w:val="16"/>
              </w:rPr>
              <w:t>Diversity and boilerplate</w:t>
            </w:r>
          </w:p>
        </w:tc>
      </w:tr>
      <w:tr>
        <w:tc>
          <w:tcPr>
            <w:tcW w:type="dxa" w:w="4968"/>
          </w:tcPr>
          <w:p>
            <w:r/>
            <w:r>
              <w:rPr>
                <w:rFonts w:ascii="Consolas" w:hAnsi="Consolas"/>
                <w:sz w:val="16"/>
              </w:rPr>
              <w:t>tables/ai_judge_scores.csv</w:t>
            </w:r>
            <w:r>
              <w:rPr>
                <w:sz w:val="16"/>
              </w:rPr>
              <w:t xml:space="preserve">, </w:t>
            </w:r>
            <w:r>
              <w:rPr>
                <w:rFonts w:ascii="Consolas" w:hAnsi="Consolas"/>
                <w:sz w:val="16"/>
              </w:rPr>
              <w:t>ai_judge_per_dimension.csv</w:t>
            </w:r>
          </w:p>
        </w:tc>
        <w:tc>
          <w:tcPr>
            <w:tcW w:type="dxa" w:w="4968"/>
          </w:tcPr>
          <w:p>
            <w:r/>
            <w:r>
              <w:rPr>
                <w:sz w:val="16"/>
              </w:rPr>
              <w:t>AI-judge panel, all 7 systems (complete)</w:t>
            </w:r>
          </w:p>
        </w:tc>
      </w:tr>
      <w:tr>
        <w:tc>
          <w:tcPr>
            <w:tcW w:type="dxa" w:w="4968"/>
          </w:tcPr>
          <w:p>
            <w:r/>
            <w:r>
              <w:rPr>
                <w:rFonts w:ascii="Consolas" w:hAnsi="Consolas"/>
                <w:sz w:val="16"/>
              </w:rPr>
              <w:t>tables/human_eval_item_design.csv</w:t>
            </w:r>
            <w:r>
              <w:rPr>
                <w:sz w:val="16"/>
              </w:rPr>
              <w:t xml:space="preserve">, </w:t>
            </w:r>
            <w:r>
              <w:rPr>
                <w:rFonts w:ascii="Consolas" w:hAnsi="Consolas"/>
                <w:sz w:val="16"/>
              </w:rPr>
              <w:t>human_eval_results_PENDING.csv</w:t>
            </w:r>
          </w:p>
        </w:tc>
        <w:tc>
          <w:tcPr>
            <w:tcW w:type="dxa" w:w="4968"/>
          </w:tcPr>
          <w:p>
            <w:r/>
            <w:r>
              <w:rPr>
                <w:sz w:val="16"/>
              </w:rPr>
              <w:t>Human study (</w:t>
            </w:r>
            <w:r>
              <w:rPr>
                <w:b/>
                <w:sz w:val="16"/>
              </w:rPr>
              <w:t>pending</w:t>
            </w:r>
            <w:r>
              <w:rPr>
                <w:sz w:val="16"/>
              </w:rPr>
              <w:t>)</w:t>
            </w:r>
          </w:p>
        </w:tc>
      </w:tr>
    </w:tbl>
    <w:p/>
    <w:p>
      <w:pPr>
        <w:pStyle w:val="Heading1"/>
      </w:pPr>
      <w:r>
        <w:t>Checklist</w:t>
      </w:r>
    </w:p>
    <w:p>
      <w:pPr>
        <w:pStyle w:val="ListBullet"/>
      </w:pPr>
      <w:r>
        <w:t>☐ 5.1.1 Experimental setup (short; refer back to 4.1.5)</w:t>
      </w:r>
    </w:p>
    <w:p>
      <w:pPr>
        <w:pStyle w:val="ListBullet"/>
      </w:pPr>
      <w:r>
        <w:t>☐ 5.1.2 Emotion detection</w:t>
      </w:r>
    </w:p>
    <w:p>
      <w:pPr>
        <w:pStyle w:val="ListBullet"/>
      </w:pPr>
      <w:r>
        <w:t>☐ 5.1.3 Rule adherence</w:t>
      </w:r>
    </w:p>
    <w:p>
      <w:pPr>
        <w:pStyle w:val="ListBullet"/>
      </w:pPr>
      <w:r>
        <w:t>☐ 5.1.4 Empathy (WASSA)</w:t>
      </w:r>
    </w:p>
    <w:p>
      <w:pPr>
        <w:pStyle w:val="ListBullet"/>
      </w:pPr>
      <w:r>
        <w:t xml:space="preserve">☐ 5.1.5 Emotion fidelity (validation, context awareness), </w:t>
      </w:r>
      <w:r>
        <w:rPr>
          <w:b/>
        </w:rPr>
        <w:t>with the circularity caveat</w:t>
      </w:r>
    </w:p>
    <w:p>
      <w:pPr>
        <w:pStyle w:val="ListBullet"/>
      </w:pPr>
      <w:r>
        <w:t>☐ 5.1.6 Two-stage selection behaviour</w:t>
      </w:r>
    </w:p>
    <w:p>
      <w:pPr>
        <w:pStyle w:val="ListBullet"/>
      </w:pPr>
      <w:r>
        <w:t>☐ 5.1.7 Diversity and repetition</w:t>
      </w:r>
    </w:p>
    <w:p>
      <w:pPr>
        <w:pStyle w:val="ListBullet"/>
      </w:pPr>
      <w:r>
        <w:t>[x] 5.1.8 AI-judge evaluation (complete - see FINAL_TEXT)</w:t>
      </w:r>
    </w:p>
    <w:p>
      <w:pPr>
        <w:pStyle w:val="ListBullet"/>
      </w:pPr>
      <w:r>
        <w:t xml:space="preserve">☐ 5.1.9 Human evaluation </w:t>
      </w:r>
      <w:r>
        <w:rPr>
          <w:rFonts w:ascii="Consolas" w:hAnsi="Consolas"/>
        </w:rPr>
        <w:t>[[PENDING]]</w:t>
      </w:r>
    </w:p>
    <w:p>
      <w:pPr>
        <w:pStyle w:val="ListBullet"/>
      </w:pPr>
      <w:r>
        <w:t>☐ 5.1.10 Case study (qualitative examples)</w:t>
      </w:r>
    </w:p>
    <w:p>
      <w:pPr>
        <w:pStyle w:val="Heading1"/>
      </w:pPr>
      <w:r>
        <w:t>Draft</w:t>
      </w:r>
    </w:p>
    <w:p>
      <w:pPr>
        <w:pStyle w:val="Heading2"/>
      </w:pPr>
      <w:r>
        <w:t>5.1.1 Experimental Setup</w:t>
      </w:r>
    </w:p>
    <w:p>
      <w:r>
        <w:t xml:space="preserve">All generation systems answer the same 300 conversations, sampled with seed 42 from the EmpatheticDialogues test split, using identical decoding settings (Section 4.1.4). The detector is evaluated on all 2,542 test conversations. We refer to the systems by the short names in Table 5.1. The </w:t>
      </w:r>
      <w:r>
        <w:rPr>
          <w:b/>
        </w:rPr>
        <w:t>final system</w:t>
      </w:r>
      <w:r>
        <w:t xml:space="preserve"> is the two-stage pipeline with a RoBERTa-base detector and Phi-4-mini generator.</w:t>
      </w:r>
    </w:p>
    <w:p>
      <w:pPr>
        <w:pStyle w:val="Heading2"/>
      </w:pPr>
      <w:r>
        <w:t>5.1.2 Emotion Detection</w:t>
      </w:r>
    </w:p>
    <w:p>
      <w:r>
        <w:t xml:space="preserve">Table 5.2 reports the final detector's performance. RoBERTa-base reaches </w:t>
      </w:r>
      <w:r>
        <w:rPr>
          <w:b/>
        </w:rPr>
        <w:t>50.3% top-1</w:t>
      </w:r>
      <w:r>
        <w:t xml:space="preserve">, </w:t>
      </w:r>
      <w:r>
        <w:rPr>
          <w:b/>
        </w:rPr>
        <w:t>76.5% top-3</w:t>
      </w:r>
      <w:r>
        <w:t xml:space="preserve"> and </w:t>
      </w:r>
      <w:r>
        <w:rPr>
          <w:b/>
        </w:rPr>
        <w:t>84.3% top-5</w:t>
      </w:r>
      <w:r>
        <w:t xml:space="preserve"> accuracy, with a macro-F1 of 49.4%, against a chance level of 3.1% for 32 classes. Performance varies widely by emotion (Table 5.3): </w:t>
      </w:r>
      <w:r>
        <w:rPr>
          <w:i/>
        </w:rPr>
        <w:t>caring</w:t>
      </w:r>
      <w:r>
        <w:t xml:space="preserve"> (F1 70.1%), </w:t>
      </w:r>
      <w:r>
        <w:rPr>
          <w:i/>
        </w:rPr>
        <w:t>lonely</w:t>
      </w:r>
      <w:r>
        <w:t xml:space="preserve"> (69.5%) and </w:t>
      </w:r>
      <w:r>
        <w:rPr>
          <w:i/>
        </w:rPr>
        <w:t>jealous</w:t>
      </w:r>
      <w:r>
        <w:t xml:space="preserve"> (64.7%) are recognised most reliably, while </w:t>
      </w:r>
      <w:r>
        <w:rPr>
          <w:i/>
        </w:rPr>
        <w:t>angry</w:t>
      </w:r>
      <w:r>
        <w:t xml:space="preserve"> (18.2%), </w:t>
      </w:r>
      <w:r>
        <w:rPr>
          <w:i/>
        </w:rPr>
        <w:t>ashamed</w:t>
      </w:r>
      <w:r>
        <w:t xml:space="preserve"> (22.2%) and </w:t>
      </w:r>
      <w:r>
        <w:rPr>
          <w:i/>
        </w:rPr>
        <w:t>joyful</w:t>
      </w:r>
      <w:r>
        <w:t xml:space="preserve"> (30.9%) are the hardest. Table 5.4 shows that the most frequent errors are between closely related labels: </w:t>
      </w:r>
      <w:r>
        <w:rPr>
          <w:i/>
        </w:rPr>
        <w:t>sentimental</w:t>
      </w:r>
      <w:r>
        <w:t xml:space="preserve"> read as </w:t>
      </w:r>
      <w:r>
        <w:rPr>
          <w:i/>
        </w:rPr>
        <w:t>nostalgic</w:t>
      </w:r>
      <w:r>
        <w:t xml:space="preserve"> (31 cases), </w:t>
      </w:r>
      <w:r>
        <w:rPr>
          <w:i/>
        </w:rPr>
        <w:t>afraid</w:t>
      </w:r>
      <w:r>
        <w:t xml:space="preserve"> as </w:t>
      </w:r>
      <w:r>
        <w:rPr>
          <w:i/>
        </w:rPr>
        <w:t>terrified</w:t>
      </w:r>
      <w:r>
        <w:t xml:space="preserve"> (29), </w:t>
      </w:r>
      <w:r>
        <w:rPr>
          <w:i/>
        </w:rPr>
        <w:t>angry</w:t>
      </w:r>
      <w:r>
        <w:t xml:space="preserve"> as </w:t>
      </w:r>
      <w:r>
        <w:rPr>
          <w:i/>
        </w:rPr>
        <w:t>furious</w:t>
      </w:r>
      <w:r>
        <w:t xml:space="preserve"> (24) and </w:t>
      </w:r>
      <w:r>
        <w:rPr>
          <w:i/>
        </w:rPr>
        <w:t>sad</w:t>
      </w:r>
      <w:r>
        <w:t xml:space="preserve"> as </w:t>
      </w:r>
      <w:r>
        <w:rPr>
          <w:i/>
        </w:rPr>
        <w:t>devastated</w:t>
      </w:r>
      <w:r>
        <w:t xml:space="preserve"> (23). Many errors are therefore differences of intensity or nuance within one emotion family, not confusions between unrelated feelings. This is why the final design passes the top-3 candidates rather than a single label.</w:t>
      </w:r>
    </w:p>
    <w:p>
      <w:r>
        <w:rPr>
          <w:i/>
          <w:sz w:val="18"/>
        </w:rPr>
        <w:t>Table: d1_final_overall.csv</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E3EEFB"/>
          </w:tcPr>
          <w:p>
            <w:r>
              <w:rPr>
                <w:b/>
              </w:rPr>
            </w:r>
            <w:r>
              <w:rPr>
                <w:b/>
                <w:sz w:val="16"/>
              </w:rPr>
              <w:t>Metric</w:t>
            </w:r>
          </w:p>
        </w:tc>
        <w:tc>
          <w:tcPr>
            <w:tcW w:type="dxa" w:w="3312"/>
            <w:shd w:val="clear" w:color="auto" w:fill="E3EEFB"/>
          </w:tcPr>
          <w:p>
            <w:r>
              <w:rPr>
                <w:b/>
              </w:rPr>
            </w:r>
            <w:r>
              <w:rPr>
                <w:b/>
                <w:sz w:val="16"/>
              </w:rPr>
              <w:t>Value (%)</w:t>
            </w:r>
          </w:p>
        </w:tc>
        <w:tc>
          <w:tcPr>
            <w:tcW w:type="dxa" w:w="3312"/>
            <w:shd w:val="clear" w:color="auto" w:fill="E3EEFB"/>
          </w:tcPr>
          <w:p>
            <w:r>
              <w:rPr>
                <w:b/>
              </w:rPr>
            </w:r>
            <w:r>
              <w:rPr>
                <w:b/>
                <w:sz w:val="16"/>
              </w:rPr>
              <w:t>Source</w:t>
            </w:r>
          </w:p>
        </w:tc>
      </w:tr>
      <w:tr>
        <w:tc>
          <w:tcPr>
            <w:tcW w:type="dxa" w:w="3312"/>
          </w:tcPr>
          <w:p>
            <w:r/>
            <w:r>
              <w:rPr>
                <w:sz w:val="16"/>
              </w:rPr>
              <w:t>Top-1 accuracy</w:t>
            </w:r>
          </w:p>
        </w:tc>
        <w:tc>
          <w:tcPr>
            <w:tcW w:type="dxa" w:w="3312"/>
          </w:tcPr>
          <w:p>
            <w:r/>
            <w:r>
              <w:rPr>
                <w:sz w:val="16"/>
              </w:rPr>
              <w:t>50.28</w:t>
            </w:r>
          </w:p>
        </w:tc>
        <w:tc>
          <w:tcPr>
            <w:tcW w:type="dxa" w:w="3312"/>
          </w:tcPr>
          <w:p>
            <w:r/>
            <w:r>
              <w:rPr>
                <w:sz w:val="16"/>
              </w:rPr>
              <w:t>recomputed from test_predictions.csv</w:t>
            </w:r>
          </w:p>
        </w:tc>
      </w:tr>
      <w:tr>
        <w:tc>
          <w:tcPr>
            <w:tcW w:type="dxa" w:w="3312"/>
          </w:tcPr>
          <w:p>
            <w:r/>
            <w:r>
              <w:rPr>
                <w:sz w:val="16"/>
              </w:rPr>
              <w:t>Macro-F1</w:t>
            </w:r>
          </w:p>
        </w:tc>
        <w:tc>
          <w:tcPr>
            <w:tcW w:type="dxa" w:w="3312"/>
          </w:tcPr>
          <w:p>
            <w:r/>
            <w:r>
              <w:rPr>
                <w:sz w:val="16"/>
              </w:rPr>
              <w:t>49.39</w:t>
            </w:r>
          </w:p>
        </w:tc>
        <w:tc>
          <w:tcPr>
            <w:tcW w:type="dxa" w:w="3312"/>
          </w:tcPr>
          <w:p>
            <w:r/>
            <w:r>
              <w:rPr>
                <w:sz w:val="16"/>
              </w:rPr>
              <w:t>recomputed from test_predictions.csv</w:t>
            </w:r>
          </w:p>
        </w:tc>
      </w:tr>
      <w:tr>
        <w:tc>
          <w:tcPr>
            <w:tcW w:type="dxa" w:w="3312"/>
          </w:tcPr>
          <w:p>
            <w:r/>
            <w:r>
              <w:rPr>
                <w:sz w:val="16"/>
              </w:rPr>
              <w:t>Weighted-F1</w:t>
            </w:r>
          </w:p>
        </w:tc>
        <w:tc>
          <w:tcPr>
            <w:tcW w:type="dxa" w:w="3312"/>
          </w:tcPr>
          <w:p>
            <w:r/>
            <w:r>
              <w:rPr>
                <w:sz w:val="16"/>
              </w:rPr>
              <w:t>49.73</w:t>
            </w:r>
          </w:p>
        </w:tc>
        <w:tc>
          <w:tcPr>
            <w:tcW w:type="dxa" w:w="3312"/>
          </w:tcPr>
          <w:p>
            <w:r/>
            <w:r>
              <w:rPr>
                <w:sz w:val="16"/>
              </w:rPr>
              <w:t>recomputed from test_predictions.csv</w:t>
            </w:r>
          </w:p>
        </w:tc>
      </w:tr>
      <w:tr>
        <w:tc>
          <w:tcPr>
            <w:tcW w:type="dxa" w:w="3312"/>
          </w:tcPr>
          <w:p>
            <w:r/>
            <w:r>
              <w:rPr>
                <w:sz w:val="16"/>
              </w:rPr>
              <w:t>Top-3 accuracy</w:t>
            </w:r>
          </w:p>
        </w:tc>
        <w:tc>
          <w:tcPr>
            <w:tcW w:type="dxa" w:w="3312"/>
          </w:tcPr>
          <w:p>
            <w:r/>
            <w:r>
              <w:rPr>
                <w:sz w:val="16"/>
              </w:rPr>
              <w:t>76.5</w:t>
            </w:r>
          </w:p>
        </w:tc>
        <w:tc>
          <w:tcPr>
            <w:tcW w:type="dxa" w:w="3312"/>
          </w:tcPr>
          <w:p>
            <w:r/>
            <w:r>
              <w:rPr>
                <w:sz w:val="16"/>
              </w:rPr>
              <w:t>recorded at training time (model card)</w:t>
            </w:r>
          </w:p>
        </w:tc>
      </w:tr>
      <w:tr>
        <w:tc>
          <w:tcPr>
            <w:tcW w:type="dxa" w:w="3312"/>
          </w:tcPr>
          <w:p>
            <w:r/>
            <w:r>
              <w:rPr>
                <w:sz w:val="16"/>
              </w:rPr>
              <w:t>Top-5 accuracy</w:t>
            </w:r>
          </w:p>
        </w:tc>
        <w:tc>
          <w:tcPr>
            <w:tcW w:type="dxa" w:w="3312"/>
          </w:tcPr>
          <w:p>
            <w:r/>
            <w:r>
              <w:rPr>
                <w:sz w:val="16"/>
              </w:rPr>
              <w:t>84.3</w:t>
            </w:r>
          </w:p>
        </w:tc>
        <w:tc>
          <w:tcPr>
            <w:tcW w:type="dxa" w:w="3312"/>
          </w:tcPr>
          <w:p>
            <w:r/>
            <w:r>
              <w:rPr>
                <w:sz w:val="16"/>
              </w:rPr>
              <w:t>recorded at training time (model card)</w:t>
            </w:r>
          </w:p>
        </w:tc>
      </w:tr>
      <w:tr>
        <w:tc>
          <w:tcPr>
            <w:tcW w:type="dxa" w:w="3312"/>
          </w:tcPr>
          <w:p>
            <w:r/>
            <w:r>
              <w:rPr>
                <w:sz w:val="16"/>
              </w:rPr>
              <w:t>Chance level (1 of 32)</w:t>
            </w:r>
          </w:p>
        </w:tc>
        <w:tc>
          <w:tcPr>
            <w:tcW w:type="dxa" w:w="3312"/>
          </w:tcPr>
          <w:p>
            <w:r/>
            <w:r>
              <w:rPr>
                <w:sz w:val="16"/>
              </w:rPr>
              <w:t>3.12</w:t>
            </w:r>
          </w:p>
        </w:tc>
        <w:tc>
          <w:tcPr>
            <w:tcW w:type="dxa" w:w="3312"/>
          </w:tcPr>
          <w:p>
            <w:r/>
            <w:r>
              <w:rPr>
                <w:sz w:val="16"/>
              </w:rPr>
              <w:t>arithmetic</w:t>
            </w:r>
          </w:p>
        </w:tc>
      </w:tr>
    </w:tbl>
    <w:p/>
    <w:p>
      <w:r>
        <w:rPr>
          <w:i/>
          <w:sz w:val="18"/>
        </w:rPr>
        <w:t>Table: d1_final_per_class.csv</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val="clear" w:color="auto" w:fill="E3EEFB"/>
          </w:tcPr>
          <w:p>
            <w:r>
              <w:rPr>
                <w:b/>
              </w:rPr>
            </w:r>
            <w:r>
              <w:rPr>
                <w:b/>
                <w:sz w:val="16"/>
              </w:rPr>
              <w:t>Emotion</w:t>
            </w:r>
          </w:p>
        </w:tc>
        <w:tc>
          <w:tcPr>
            <w:tcW w:type="dxa" w:w="1987"/>
            <w:shd w:val="clear" w:color="auto" w:fill="E3EEFB"/>
          </w:tcPr>
          <w:p>
            <w:r>
              <w:rPr>
                <w:b/>
              </w:rPr>
            </w:r>
            <w:r>
              <w:rPr>
                <w:b/>
                <w:sz w:val="16"/>
              </w:rPr>
              <w:t>Precision (%)</w:t>
            </w:r>
          </w:p>
        </w:tc>
        <w:tc>
          <w:tcPr>
            <w:tcW w:type="dxa" w:w="1987"/>
            <w:shd w:val="clear" w:color="auto" w:fill="E3EEFB"/>
          </w:tcPr>
          <w:p>
            <w:r>
              <w:rPr>
                <w:b/>
              </w:rPr>
            </w:r>
            <w:r>
              <w:rPr>
                <w:b/>
                <w:sz w:val="16"/>
              </w:rPr>
              <w:t>Recall (%)</w:t>
            </w:r>
          </w:p>
        </w:tc>
        <w:tc>
          <w:tcPr>
            <w:tcW w:type="dxa" w:w="1987"/>
            <w:shd w:val="clear" w:color="auto" w:fill="E3EEFB"/>
          </w:tcPr>
          <w:p>
            <w:r>
              <w:rPr>
                <w:b/>
              </w:rPr>
            </w:r>
            <w:r>
              <w:rPr>
                <w:b/>
                <w:sz w:val="16"/>
              </w:rPr>
              <w:t>F1 (%)</w:t>
            </w:r>
          </w:p>
        </w:tc>
        <w:tc>
          <w:tcPr>
            <w:tcW w:type="dxa" w:w="1987"/>
            <w:shd w:val="clear" w:color="auto" w:fill="E3EEFB"/>
          </w:tcPr>
          <w:p>
            <w:r>
              <w:rPr>
                <w:b/>
              </w:rPr>
            </w:r>
            <w:r>
              <w:rPr>
                <w:b/>
                <w:sz w:val="16"/>
              </w:rPr>
              <w:t>Support</w:t>
            </w:r>
          </w:p>
        </w:tc>
      </w:tr>
      <w:tr>
        <w:tc>
          <w:tcPr>
            <w:tcW w:type="dxa" w:w="1987"/>
          </w:tcPr>
          <w:p>
            <w:r/>
            <w:r>
              <w:rPr>
                <w:sz w:val="16"/>
              </w:rPr>
              <w:t>caring</w:t>
            </w:r>
          </w:p>
        </w:tc>
        <w:tc>
          <w:tcPr>
            <w:tcW w:type="dxa" w:w="1987"/>
          </w:tcPr>
          <w:p>
            <w:r/>
            <w:r>
              <w:rPr>
                <w:sz w:val="16"/>
              </w:rPr>
              <w:t>71.4</w:t>
            </w:r>
          </w:p>
        </w:tc>
        <w:tc>
          <w:tcPr>
            <w:tcW w:type="dxa" w:w="1987"/>
          </w:tcPr>
          <w:p>
            <w:r/>
            <w:r>
              <w:rPr>
                <w:sz w:val="16"/>
              </w:rPr>
              <w:t>68.8</w:t>
            </w:r>
          </w:p>
        </w:tc>
        <w:tc>
          <w:tcPr>
            <w:tcW w:type="dxa" w:w="1987"/>
          </w:tcPr>
          <w:p>
            <w:r/>
            <w:r>
              <w:rPr>
                <w:sz w:val="16"/>
              </w:rPr>
              <w:t>70.1</w:t>
            </w:r>
          </w:p>
        </w:tc>
        <w:tc>
          <w:tcPr>
            <w:tcW w:type="dxa" w:w="1987"/>
          </w:tcPr>
          <w:p>
            <w:r/>
            <w:r>
              <w:rPr>
                <w:sz w:val="16"/>
              </w:rPr>
              <w:t>80</w:t>
            </w:r>
          </w:p>
        </w:tc>
      </w:tr>
      <w:tr>
        <w:tc>
          <w:tcPr>
            <w:tcW w:type="dxa" w:w="1987"/>
          </w:tcPr>
          <w:p>
            <w:r/>
            <w:r>
              <w:rPr>
                <w:sz w:val="16"/>
              </w:rPr>
              <w:t>lonely</w:t>
            </w:r>
          </w:p>
        </w:tc>
        <w:tc>
          <w:tcPr>
            <w:tcW w:type="dxa" w:w="1987"/>
          </w:tcPr>
          <w:p>
            <w:r/>
            <w:r>
              <w:rPr>
                <w:sz w:val="16"/>
              </w:rPr>
              <w:t>65.2</w:t>
            </w:r>
          </w:p>
        </w:tc>
        <w:tc>
          <w:tcPr>
            <w:tcW w:type="dxa" w:w="1987"/>
          </w:tcPr>
          <w:p>
            <w:r/>
            <w:r>
              <w:rPr>
                <w:sz w:val="16"/>
              </w:rPr>
              <w:t>74.4</w:t>
            </w:r>
          </w:p>
        </w:tc>
        <w:tc>
          <w:tcPr>
            <w:tcW w:type="dxa" w:w="1987"/>
          </w:tcPr>
          <w:p>
            <w:r/>
            <w:r>
              <w:rPr>
                <w:sz w:val="16"/>
              </w:rPr>
              <w:t>69.5</w:t>
            </w:r>
          </w:p>
        </w:tc>
        <w:tc>
          <w:tcPr>
            <w:tcW w:type="dxa" w:w="1987"/>
          </w:tcPr>
          <w:p>
            <w:r/>
            <w:r>
              <w:rPr>
                <w:sz w:val="16"/>
              </w:rPr>
              <w:t>78</w:t>
            </w:r>
          </w:p>
        </w:tc>
      </w:tr>
      <w:tr>
        <w:tc>
          <w:tcPr>
            <w:tcW w:type="dxa" w:w="1987"/>
          </w:tcPr>
          <w:p>
            <w:r/>
            <w:r>
              <w:rPr>
                <w:sz w:val="16"/>
              </w:rPr>
              <w:t>jealous</w:t>
            </w:r>
          </w:p>
        </w:tc>
        <w:tc>
          <w:tcPr>
            <w:tcW w:type="dxa" w:w="1987"/>
          </w:tcPr>
          <w:p>
            <w:r/>
            <w:r>
              <w:rPr>
                <w:sz w:val="16"/>
              </w:rPr>
              <w:t>80</w:t>
            </w:r>
          </w:p>
        </w:tc>
        <w:tc>
          <w:tcPr>
            <w:tcW w:type="dxa" w:w="1987"/>
          </w:tcPr>
          <w:p>
            <w:r/>
            <w:r>
              <w:rPr>
                <w:sz w:val="16"/>
              </w:rPr>
              <w:t>54.3</w:t>
            </w:r>
          </w:p>
        </w:tc>
        <w:tc>
          <w:tcPr>
            <w:tcW w:type="dxa" w:w="1987"/>
          </w:tcPr>
          <w:p>
            <w:r/>
            <w:r>
              <w:rPr>
                <w:sz w:val="16"/>
              </w:rPr>
              <w:t>64.7</w:t>
            </w:r>
          </w:p>
        </w:tc>
        <w:tc>
          <w:tcPr>
            <w:tcW w:type="dxa" w:w="1987"/>
          </w:tcPr>
          <w:p>
            <w:r/>
            <w:r>
              <w:rPr>
                <w:sz w:val="16"/>
              </w:rPr>
              <w:t>81</w:t>
            </w:r>
          </w:p>
        </w:tc>
      </w:tr>
      <w:tr>
        <w:tc>
          <w:tcPr>
            <w:tcW w:type="dxa" w:w="1987"/>
          </w:tcPr>
          <w:p>
            <w:r/>
            <w:r>
              <w:rPr>
                <w:sz w:val="16"/>
              </w:rPr>
              <w:t>embarrassed</w:t>
            </w:r>
          </w:p>
        </w:tc>
        <w:tc>
          <w:tcPr>
            <w:tcW w:type="dxa" w:w="1987"/>
          </w:tcPr>
          <w:p>
            <w:r/>
            <w:r>
              <w:rPr>
                <w:sz w:val="16"/>
              </w:rPr>
              <w:t>69</w:t>
            </w:r>
          </w:p>
        </w:tc>
        <w:tc>
          <w:tcPr>
            <w:tcW w:type="dxa" w:w="1987"/>
          </w:tcPr>
          <w:p>
            <w:r/>
            <w:r>
              <w:rPr>
                <w:sz w:val="16"/>
              </w:rPr>
              <w:t>60.5</w:t>
            </w:r>
          </w:p>
        </w:tc>
        <w:tc>
          <w:tcPr>
            <w:tcW w:type="dxa" w:w="1987"/>
          </w:tcPr>
          <w:p>
            <w:r/>
            <w:r>
              <w:rPr>
                <w:sz w:val="16"/>
              </w:rPr>
              <w:t>64.5</w:t>
            </w:r>
          </w:p>
        </w:tc>
        <w:tc>
          <w:tcPr>
            <w:tcW w:type="dxa" w:w="1987"/>
          </w:tcPr>
          <w:p>
            <w:r/>
            <w:r>
              <w:rPr>
                <w:sz w:val="16"/>
              </w:rPr>
              <w:t>81</w:t>
            </w:r>
          </w:p>
        </w:tc>
      </w:tr>
      <w:tr>
        <w:tc>
          <w:tcPr>
            <w:tcW w:type="dxa" w:w="1987"/>
          </w:tcPr>
          <w:p>
            <w:r/>
            <w:r>
              <w:rPr>
                <w:sz w:val="16"/>
              </w:rPr>
              <w:t>disgusted</w:t>
            </w:r>
          </w:p>
        </w:tc>
        <w:tc>
          <w:tcPr>
            <w:tcW w:type="dxa" w:w="1987"/>
          </w:tcPr>
          <w:p>
            <w:r/>
            <w:r>
              <w:rPr>
                <w:sz w:val="16"/>
              </w:rPr>
              <w:t>66.7</w:t>
            </w:r>
          </w:p>
        </w:tc>
        <w:tc>
          <w:tcPr>
            <w:tcW w:type="dxa" w:w="1987"/>
          </w:tcPr>
          <w:p>
            <w:r/>
            <w:r>
              <w:rPr>
                <w:sz w:val="16"/>
              </w:rPr>
              <w:t>58.1</w:t>
            </w:r>
          </w:p>
        </w:tc>
        <w:tc>
          <w:tcPr>
            <w:tcW w:type="dxa" w:w="1987"/>
          </w:tcPr>
          <w:p>
            <w:r/>
            <w:r>
              <w:rPr>
                <w:sz w:val="16"/>
              </w:rPr>
              <w:t>62.1</w:t>
            </w:r>
          </w:p>
        </w:tc>
        <w:tc>
          <w:tcPr>
            <w:tcW w:type="dxa" w:w="1987"/>
          </w:tcPr>
          <w:p>
            <w:r/>
            <w:r>
              <w:rPr>
                <w:sz w:val="16"/>
              </w:rPr>
              <w:t>86</w:t>
            </w:r>
          </w:p>
        </w:tc>
      </w:tr>
      <w:tr>
        <w:tc>
          <w:tcPr>
            <w:tcW w:type="dxa" w:w="1987"/>
          </w:tcPr>
          <w:p>
            <w:r/>
            <w:r>
              <w:rPr>
                <w:sz w:val="16"/>
              </w:rPr>
              <w:t>nostalgic</w:t>
            </w:r>
          </w:p>
        </w:tc>
        <w:tc>
          <w:tcPr>
            <w:tcW w:type="dxa" w:w="1987"/>
          </w:tcPr>
          <w:p>
            <w:r/>
            <w:r>
              <w:rPr>
                <w:sz w:val="16"/>
              </w:rPr>
              <w:t>55</w:t>
            </w:r>
          </w:p>
        </w:tc>
        <w:tc>
          <w:tcPr>
            <w:tcW w:type="dxa" w:w="1987"/>
          </w:tcPr>
          <w:p>
            <w:r/>
            <w:r>
              <w:rPr>
                <w:sz w:val="16"/>
              </w:rPr>
              <w:t>71.4</w:t>
            </w:r>
          </w:p>
        </w:tc>
        <w:tc>
          <w:tcPr>
            <w:tcW w:type="dxa" w:w="1987"/>
          </w:tcPr>
          <w:p>
            <w:r/>
            <w:r>
              <w:rPr>
                <w:sz w:val="16"/>
              </w:rPr>
              <w:t>62.1</w:t>
            </w:r>
          </w:p>
        </w:tc>
        <w:tc>
          <w:tcPr>
            <w:tcW w:type="dxa" w:w="1987"/>
          </w:tcPr>
          <w:p>
            <w:r/>
            <w:r>
              <w:rPr>
                <w:sz w:val="16"/>
              </w:rPr>
              <w:t>77</w:t>
            </w:r>
          </w:p>
        </w:tc>
      </w:tr>
      <w:tr>
        <w:tc>
          <w:tcPr>
            <w:tcW w:type="dxa" w:w="1987"/>
          </w:tcPr>
          <w:p>
            <w:r/>
            <w:r>
              <w:rPr>
                <w:sz w:val="16"/>
              </w:rPr>
              <w:t>surprised</w:t>
            </w:r>
          </w:p>
        </w:tc>
        <w:tc>
          <w:tcPr>
            <w:tcW w:type="dxa" w:w="1987"/>
          </w:tcPr>
          <w:p>
            <w:r/>
            <w:r>
              <w:rPr>
                <w:sz w:val="16"/>
              </w:rPr>
              <w:t>60.9</w:t>
            </w:r>
          </w:p>
        </w:tc>
        <w:tc>
          <w:tcPr>
            <w:tcW w:type="dxa" w:w="1987"/>
          </w:tcPr>
          <w:p>
            <w:r/>
            <w:r>
              <w:rPr>
                <w:sz w:val="16"/>
              </w:rPr>
              <w:t>61.4</w:t>
            </w:r>
          </w:p>
        </w:tc>
        <w:tc>
          <w:tcPr>
            <w:tcW w:type="dxa" w:w="1987"/>
          </w:tcPr>
          <w:p>
            <w:r/>
            <w:r>
              <w:rPr>
                <w:sz w:val="16"/>
              </w:rPr>
              <w:t>61.2</w:t>
            </w:r>
          </w:p>
        </w:tc>
        <w:tc>
          <w:tcPr>
            <w:tcW w:type="dxa" w:w="1987"/>
          </w:tcPr>
          <w:p>
            <w:r/>
            <w:r>
              <w:rPr>
                <w:sz w:val="16"/>
              </w:rPr>
              <w:t>127</w:t>
            </w:r>
          </w:p>
        </w:tc>
      </w:tr>
      <w:tr>
        <w:tc>
          <w:tcPr>
            <w:tcW w:type="dxa" w:w="1987"/>
          </w:tcPr>
          <w:p>
            <w:r/>
            <w:r>
              <w:rPr>
                <w:sz w:val="16"/>
              </w:rPr>
              <w:t>guilty</w:t>
            </w:r>
          </w:p>
        </w:tc>
        <w:tc>
          <w:tcPr>
            <w:tcW w:type="dxa" w:w="1987"/>
          </w:tcPr>
          <w:p>
            <w:r/>
            <w:r>
              <w:rPr>
                <w:sz w:val="16"/>
              </w:rPr>
              <w:t>54.4</w:t>
            </w:r>
          </w:p>
        </w:tc>
        <w:tc>
          <w:tcPr>
            <w:tcW w:type="dxa" w:w="1987"/>
          </w:tcPr>
          <w:p>
            <w:r/>
            <w:r>
              <w:rPr>
                <w:sz w:val="16"/>
              </w:rPr>
              <w:t>65.2</w:t>
            </w:r>
          </w:p>
        </w:tc>
        <w:tc>
          <w:tcPr>
            <w:tcW w:type="dxa" w:w="1987"/>
          </w:tcPr>
          <w:p>
            <w:r/>
            <w:r>
              <w:rPr>
                <w:sz w:val="16"/>
              </w:rPr>
              <w:t>59.3</w:t>
            </w:r>
          </w:p>
        </w:tc>
        <w:tc>
          <w:tcPr>
            <w:tcW w:type="dxa" w:w="1987"/>
          </w:tcPr>
          <w:p>
            <w:r/>
            <w:r>
              <w:rPr>
                <w:sz w:val="16"/>
              </w:rPr>
              <w:t>66</w:t>
            </w:r>
          </w:p>
        </w:tc>
      </w:tr>
      <w:tr>
        <w:tc>
          <w:tcPr>
            <w:tcW w:type="dxa" w:w="1987"/>
          </w:tcPr>
          <w:p>
            <w:r/>
            <w:r>
              <w:rPr>
                <w:sz w:val="16"/>
              </w:rPr>
              <w:t>content</w:t>
            </w:r>
          </w:p>
        </w:tc>
        <w:tc>
          <w:tcPr>
            <w:tcW w:type="dxa" w:w="1987"/>
          </w:tcPr>
          <w:p>
            <w:r/>
            <w:r>
              <w:rPr>
                <w:sz w:val="16"/>
              </w:rPr>
              <w:t>60.6</w:t>
            </w:r>
          </w:p>
        </w:tc>
        <w:tc>
          <w:tcPr>
            <w:tcW w:type="dxa" w:w="1987"/>
          </w:tcPr>
          <w:p>
            <w:r/>
            <w:r>
              <w:rPr>
                <w:sz w:val="16"/>
              </w:rPr>
              <w:t>56.6</w:t>
            </w:r>
          </w:p>
        </w:tc>
        <w:tc>
          <w:tcPr>
            <w:tcW w:type="dxa" w:w="1987"/>
          </w:tcPr>
          <w:p>
            <w:r/>
            <w:r>
              <w:rPr>
                <w:sz w:val="16"/>
              </w:rPr>
              <w:t>58.5</w:t>
            </w:r>
          </w:p>
        </w:tc>
        <w:tc>
          <w:tcPr>
            <w:tcW w:type="dxa" w:w="1987"/>
          </w:tcPr>
          <w:p>
            <w:r/>
            <w:r>
              <w:rPr>
                <w:sz w:val="16"/>
              </w:rPr>
              <w:t>76</w:t>
            </w:r>
          </w:p>
        </w:tc>
      </w:tr>
      <w:tr>
        <w:tc>
          <w:tcPr>
            <w:tcW w:type="dxa" w:w="1987"/>
          </w:tcPr>
          <w:p>
            <w:r/>
            <w:r>
              <w:rPr>
                <w:sz w:val="16"/>
              </w:rPr>
              <w:t>prepared</w:t>
            </w:r>
          </w:p>
        </w:tc>
        <w:tc>
          <w:tcPr>
            <w:tcW w:type="dxa" w:w="1987"/>
          </w:tcPr>
          <w:p>
            <w:r/>
            <w:r>
              <w:rPr>
                <w:sz w:val="16"/>
              </w:rPr>
              <w:t>62.7</w:t>
            </w:r>
          </w:p>
        </w:tc>
        <w:tc>
          <w:tcPr>
            <w:tcW w:type="dxa" w:w="1987"/>
          </w:tcPr>
          <w:p>
            <w:r/>
            <w:r>
              <w:rPr>
                <w:sz w:val="16"/>
              </w:rPr>
              <w:t>54.5</w:t>
            </w:r>
          </w:p>
        </w:tc>
        <w:tc>
          <w:tcPr>
            <w:tcW w:type="dxa" w:w="1987"/>
          </w:tcPr>
          <w:p>
            <w:r/>
            <w:r>
              <w:rPr>
                <w:sz w:val="16"/>
              </w:rPr>
              <w:t>58.3</w:t>
            </w:r>
          </w:p>
        </w:tc>
        <w:tc>
          <w:tcPr>
            <w:tcW w:type="dxa" w:w="1987"/>
          </w:tcPr>
          <w:p>
            <w:r/>
            <w:r>
              <w:rPr>
                <w:sz w:val="16"/>
              </w:rPr>
              <w:t>77</w:t>
            </w:r>
          </w:p>
        </w:tc>
      </w:tr>
      <w:tr>
        <w:tc>
          <w:tcPr>
            <w:tcW w:type="dxa" w:w="1987"/>
          </w:tcPr>
          <w:p>
            <w:r/>
            <w:r>
              <w:rPr>
                <w:sz w:val="16"/>
              </w:rPr>
              <w:t>impressed</w:t>
            </w:r>
          </w:p>
        </w:tc>
        <w:tc>
          <w:tcPr>
            <w:tcW w:type="dxa" w:w="1987"/>
          </w:tcPr>
          <w:p>
            <w:r/>
            <w:r>
              <w:rPr>
                <w:sz w:val="16"/>
              </w:rPr>
              <w:t>54.9</w:t>
            </w:r>
          </w:p>
        </w:tc>
        <w:tc>
          <w:tcPr>
            <w:tcW w:type="dxa" w:w="1987"/>
          </w:tcPr>
          <w:p>
            <w:r/>
            <w:r>
              <w:rPr>
                <w:sz w:val="16"/>
              </w:rPr>
              <w:t>61.7</w:t>
            </w:r>
          </w:p>
        </w:tc>
        <w:tc>
          <w:tcPr>
            <w:tcW w:type="dxa" w:w="1987"/>
          </w:tcPr>
          <w:p>
            <w:r/>
            <w:r>
              <w:rPr>
                <w:sz w:val="16"/>
              </w:rPr>
              <w:t>58.1</w:t>
            </w:r>
          </w:p>
        </w:tc>
        <w:tc>
          <w:tcPr>
            <w:tcW w:type="dxa" w:w="1987"/>
          </w:tcPr>
          <w:p>
            <w:r/>
            <w:r>
              <w:rPr>
                <w:sz w:val="16"/>
              </w:rPr>
              <w:t>81</w:t>
            </w:r>
          </w:p>
        </w:tc>
      </w:tr>
      <w:tr>
        <w:tc>
          <w:tcPr>
            <w:tcW w:type="dxa" w:w="1987"/>
          </w:tcPr>
          <w:p>
            <w:r/>
            <w:r>
              <w:rPr>
                <w:sz w:val="16"/>
              </w:rPr>
              <w:t>proud</w:t>
            </w:r>
          </w:p>
        </w:tc>
        <w:tc>
          <w:tcPr>
            <w:tcW w:type="dxa" w:w="1987"/>
          </w:tcPr>
          <w:p>
            <w:r/>
            <w:r>
              <w:rPr>
                <w:sz w:val="16"/>
              </w:rPr>
              <w:t>51.2</w:t>
            </w:r>
          </w:p>
        </w:tc>
        <w:tc>
          <w:tcPr>
            <w:tcW w:type="dxa" w:w="1987"/>
          </w:tcPr>
          <w:p>
            <w:r/>
            <w:r>
              <w:rPr>
                <w:sz w:val="16"/>
              </w:rPr>
              <w:t>65.6</w:t>
            </w:r>
          </w:p>
        </w:tc>
        <w:tc>
          <w:tcPr>
            <w:tcW w:type="dxa" w:w="1987"/>
          </w:tcPr>
          <w:p>
            <w:r/>
            <w:r>
              <w:rPr>
                <w:sz w:val="16"/>
              </w:rPr>
              <w:t>57.5</w:t>
            </w:r>
          </w:p>
        </w:tc>
        <w:tc>
          <w:tcPr>
            <w:tcW w:type="dxa" w:w="1987"/>
          </w:tcPr>
          <w:p>
            <w:r/>
            <w:r>
              <w:rPr>
                <w:sz w:val="16"/>
              </w:rPr>
              <w:t>96</w:t>
            </w:r>
          </w:p>
        </w:tc>
      </w:tr>
      <w:tr>
        <w:tc>
          <w:tcPr>
            <w:tcW w:type="dxa" w:w="1987"/>
          </w:tcPr>
          <w:p>
            <w:r/>
            <w:r>
              <w:rPr>
                <w:sz w:val="16"/>
              </w:rPr>
              <w:t>faithful</w:t>
            </w:r>
          </w:p>
        </w:tc>
        <w:tc>
          <w:tcPr>
            <w:tcW w:type="dxa" w:w="1987"/>
          </w:tcPr>
          <w:p>
            <w:r/>
            <w:r>
              <w:rPr>
                <w:sz w:val="16"/>
              </w:rPr>
              <w:t>53.4</w:t>
            </w:r>
          </w:p>
        </w:tc>
        <w:tc>
          <w:tcPr>
            <w:tcW w:type="dxa" w:w="1987"/>
          </w:tcPr>
          <w:p>
            <w:r/>
            <w:r>
              <w:rPr>
                <w:sz w:val="16"/>
              </w:rPr>
              <w:t>62</w:t>
            </w:r>
          </w:p>
        </w:tc>
        <w:tc>
          <w:tcPr>
            <w:tcW w:type="dxa" w:w="1987"/>
          </w:tcPr>
          <w:p>
            <w:r/>
            <w:r>
              <w:rPr>
                <w:sz w:val="16"/>
              </w:rPr>
              <w:t>57.4</w:t>
            </w:r>
          </w:p>
        </w:tc>
        <w:tc>
          <w:tcPr>
            <w:tcW w:type="dxa" w:w="1987"/>
          </w:tcPr>
          <w:p>
            <w:r/>
            <w:r>
              <w:rPr>
                <w:sz w:val="16"/>
              </w:rPr>
              <w:t>50</w:t>
            </w:r>
          </w:p>
        </w:tc>
      </w:tr>
      <w:tr>
        <w:tc>
          <w:tcPr>
            <w:tcW w:type="dxa" w:w="1987"/>
          </w:tcPr>
          <w:p>
            <w:r/>
            <w:r>
              <w:rPr>
                <w:sz w:val="16"/>
              </w:rPr>
              <w:t>trusting</w:t>
            </w:r>
          </w:p>
        </w:tc>
        <w:tc>
          <w:tcPr>
            <w:tcW w:type="dxa" w:w="1987"/>
          </w:tcPr>
          <w:p>
            <w:r/>
            <w:r>
              <w:rPr>
                <w:sz w:val="16"/>
              </w:rPr>
              <w:t>54.4</w:t>
            </w:r>
          </w:p>
        </w:tc>
        <w:tc>
          <w:tcPr>
            <w:tcW w:type="dxa" w:w="1987"/>
          </w:tcPr>
          <w:p>
            <w:r/>
            <w:r>
              <w:rPr>
                <w:sz w:val="16"/>
              </w:rPr>
              <w:t>57.8</w:t>
            </w:r>
          </w:p>
        </w:tc>
        <w:tc>
          <w:tcPr>
            <w:tcW w:type="dxa" w:w="1987"/>
          </w:tcPr>
          <w:p>
            <w:r/>
            <w:r>
              <w:rPr>
                <w:sz w:val="16"/>
              </w:rPr>
              <w:t>56.1</w:t>
            </w:r>
          </w:p>
        </w:tc>
        <w:tc>
          <w:tcPr>
            <w:tcW w:type="dxa" w:w="1987"/>
          </w:tcPr>
          <w:p>
            <w:r/>
            <w:r>
              <w:rPr>
                <w:sz w:val="16"/>
              </w:rPr>
              <w:t>64</w:t>
            </w:r>
          </w:p>
        </w:tc>
      </w:tr>
      <w:tr>
        <w:tc>
          <w:tcPr>
            <w:tcW w:type="dxa" w:w="1987"/>
          </w:tcPr>
          <w:p>
            <w:r/>
            <w:r>
              <w:rPr>
                <w:sz w:val="16"/>
              </w:rPr>
              <w:t>grateful</w:t>
            </w:r>
          </w:p>
        </w:tc>
        <w:tc>
          <w:tcPr>
            <w:tcW w:type="dxa" w:w="1987"/>
          </w:tcPr>
          <w:p>
            <w:r/>
            <w:r>
              <w:rPr>
                <w:sz w:val="16"/>
              </w:rPr>
              <w:t>54.7</w:t>
            </w:r>
          </w:p>
        </w:tc>
        <w:tc>
          <w:tcPr>
            <w:tcW w:type="dxa" w:w="1987"/>
          </w:tcPr>
          <w:p>
            <w:r/>
            <w:r>
              <w:rPr>
                <w:sz w:val="16"/>
              </w:rPr>
              <w:t>54.7</w:t>
            </w:r>
          </w:p>
        </w:tc>
        <w:tc>
          <w:tcPr>
            <w:tcW w:type="dxa" w:w="1987"/>
          </w:tcPr>
          <w:p>
            <w:r/>
            <w:r>
              <w:rPr>
                <w:sz w:val="16"/>
              </w:rPr>
              <w:t>54.7</w:t>
            </w:r>
          </w:p>
        </w:tc>
        <w:tc>
          <w:tcPr>
            <w:tcW w:type="dxa" w:w="1987"/>
          </w:tcPr>
          <w:p>
            <w:r/>
            <w:r>
              <w:rPr>
                <w:sz w:val="16"/>
              </w:rPr>
              <w:t>95</w:t>
            </w:r>
          </w:p>
        </w:tc>
      </w:tr>
      <w:tr>
        <w:tc>
          <w:tcPr>
            <w:tcW w:type="dxa" w:w="1987"/>
          </w:tcPr>
          <w:p>
            <w:r/>
            <w:r>
              <w:rPr>
                <w:sz w:val="16"/>
              </w:rPr>
              <w:t>annoyed</w:t>
            </w:r>
          </w:p>
        </w:tc>
        <w:tc>
          <w:tcPr>
            <w:tcW w:type="dxa" w:w="1987"/>
          </w:tcPr>
          <w:p>
            <w:r/>
            <w:r>
              <w:rPr>
                <w:sz w:val="16"/>
              </w:rPr>
              <w:t>52.7</w:t>
            </w:r>
          </w:p>
        </w:tc>
        <w:tc>
          <w:tcPr>
            <w:tcW w:type="dxa" w:w="1987"/>
          </w:tcPr>
          <w:p>
            <w:r/>
            <w:r>
              <w:rPr>
                <w:sz w:val="16"/>
              </w:rPr>
              <w:t>53.8</w:t>
            </w:r>
          </w:p>
        </w:tc>
        <w:tc>
          <w:tcPr>
            <w:tcW w:type="dxa" w:w="1987"/>
          </w:tcPr>
          <w:p>
            <w:r/>
            <w:r>
              <w:rPr>
                <w:sz w:val="16"/>
              </w:rPr>
              <w:t>53.3</w:t>
            </w:r>
          </w:p>
        </w:tc>
        <w:tc>
          <w:tcPr>
            <w:tcW w:type="dxa" w:w="1987"/>
          </w:tcPr>
          <w:p>
            <w:r/>
            <w:r>
              <w:rPr>
                <w:sz w:val="16"/>
              </w:rPr>
              <w:t>91</w:t>
            </w:r>
          </w:p>
        </w:tc>
      </w:tr>
      <w:tr>
        <w:tc>
          <w:tcPr>
            <w:tcW w:type="dxa" w:w="1987"/>
          </w:tcPr>
          <w:p>
            <w:r/>
            <w:r>
              <w:rPr>
                <w:sz w:val="16"/>
              </w:rPr>
              <w:t>devastated</w:t>
            </w:r>
          </w:p>
        </w:tc>
        <w:tc>
          <w:tcPr>
            <w:tcW w:type="dxa" w:w="1987"/>
          </w:tcPr>
          <w:p>
            <w:r/>
            <w:r>
              <w:rPr>
                <w:sz w:val="16"/>
              </w:rPr>
              <w:t>40.4</w:t>
            </w:r>
          </w:p>
        </w:tc>
        <w:tc>
          <w:tcPr>
            <w:tcW w:type="dxa" w:w="1987"/>
          </w:tcPr>
          <w:p>
            <w:r/>
            <w:r>
              <w:rPr>
                <w:sz w:val="16"/>
              </w:rPr>
              <w:t>68.7</w:t>
            </w:r>
          </w:p>
        </w:tc>
        <w:tc>
          <w:tcPr>
            <w:tcW w:type="dxa" w:w="1987"/>
          </w:tcPr>
          <w:p>
            <w:r/>
            <w:r>
              <w:rPr>
                <w:sz w:val="16"/>
              </w:rPr>
              <w:t>50.8</w:t>
            </w:r>
          </w:p>
        </w:tc>
        <w:tc>
          <w:tcPr>
            <w:tcW w:type="dxa" w:w="1987"/>
          </w:tcPr>
          <w:p>
            <w:r/>
            <w:r>
              <w:rPr>
                <w:sz w:val="16"/>
              </w:rPr>
              <w:t>67</w:t>
            </w:r>
          </w:p>
        </w:tc>
      </w:tr>
      <w:tr>
        <w:tc>
          <w:tcPr>
            <w:tcW w:type="dxa" w:w="1987"/>
          </w:tcPr>
          <w:p>
            <w:r/>
            <w:r>
              <w:rPr>
                <w:sz w:val="16"/>
              </w:rPr>
              <w:t>confident</w:t>
            </w:r>
          </w:p>
        </w:tc>
        <w:tc>
          <w:tcPr>
            <w:tcW w:type="dxa" w:w="1987"/>
          </w:tcPr>
          <w:p>
            <w:r/>
            <w:r>
              <w:rPr>
                <w:sz w:val="16"/>
              </w:rPr>
              <w:t>41.2</w:t>
            </w:r>
          </w:p>
        </w:tc>
        <w:tc>
          <w:tcPr>
            <w:tcW w:type="dxa" w:w="1987"/>
          </w:tcPr>
          <w:p>
            <w:r/>
            <w:r>
              <w:rPr>
                <w:sz w:val="16"/>
              </w:rPr>
              <w:t>56</w:t>
            </w:r>
          </w:p>
        </w:tc>
        <w:tc>
          <w:tcPr>
            <w:tcW w:type="dxa" w:w="1987"/>
          </w:tcPr>
          <w:p>
            <w:r/>
            <w:r>
              <w:rPr>
                <w:sz w:val="16"/>
              </w:rPr>
              <w:t>47.5</w:t>
            </w:r>
          </w:p>
        </w:tc>
        <w:tc>
          <w:tcPr>
            <w:tcW w:type="dxa" w:w="1987"/>
          </w:tcPr>
          <w:p>
            <w:r/>
            <w:r>
              <w:rPr>
                <w:sz w:val="16"/>
              </w:rPr>
              <w:t>75</w:t>
            </w:r>
          </w:p>
        </w:tc>
      </w:tr>
      <w:tr>
        <w:tc>
          <w:tcPr>
            <w:tcW w:type="dxa" w:w="1987"/>
          </w:tcPr>
          <w:p>
            <w:r/>
            <w:r>
              <w:rPr>
                <w:sz w:val="16"/>
              </w:rPr>
              <w:t>hopeful</w:t>
            </w:r>
          </w:p>
        </w:tc>
        <w:tc>
          <w:tcPr>
            <w:tcW w:type="dxa" w:w="1987"/>
          </w:tcPr>
          <w:p>
            <w:r/>
            <w:r>
              <w:rPr>
                <w:sz w:val="16"/>
              </w:rPr>
              <w:t>46.8</w:t>
            </w:r>
          </w:p>
        </w:tc>
        <w:tc>
          <w:tcPr>
            <w:tcW w:type="dxa" w:w="1987"/>
          </w:tcPr>
          <w:p>
            <w:r/>
            <w:r>
              <w:rPr>
                <w:sz w:val="16"/>
              </w:rPr>
              <w:t>45.6</w:t>
            </w:r>
          </w:p>
        </w:tc>
        <w:tc>
          <w:tcPr>
            <w:tcW w:type="dxa" w:w="1987"/>
          </w:tcPr>
          <w:p>
            <w:r/>
            <w:r>
              <w:rPr>
                <w:sz w:val="16"/>
              </w:rPr>
              <w:t>46.2</w:t>
            </w:r>
          </w:p>
        </w:tc>
        <w:tc>
          <w:tcPr>
            <w:tcW w:type="dxa" w:w="1987"/>
          </w:tcPr>
          <w:p>
            <w:r/>
            <w:r>
              <w:rPr>
                <w:sz w:val="16"/>
              </w:rPr>
              <w:t>79</w:t>
            </w:r>
          </w:p>
        </w:tc>
      </w:tr>
      <w:tr>
        <w:tc>
          <w:tcPr>
            <w:tcW w:type="dxa" w:w="1987"/>
          </w:tcPr>
          <w:p>
            <w:r/>
            <w:r>
              <w:rPr>
                <w:sz w:val="16"/>
              </w:rPr>
              <w:t>excited</w:t>
            </w:r>
          </w:p>
        </w:tc>
        <w:tc>
          <w:tcPr>
            <w:tcW w:type="dxa" w:w="1987"/>
          </w:tcPr>
          <w:p>
            <w:r/>
            <w:r>
              <w:rPr>
                <w:sz w:val="16"/>
              </w:rPr>
              <w:t>42.7</w:t>
            </w:r>
          </w:p>
        </w:tc>
        <w:tc>
          <w:tcPr>
            <w:tcW w:type="dxa" w:w="1987"/>
          </w:tcPr>
          <w:p>
            <w:r/>
            <w:r>
              <w:rPr>
                <w:sz w:val="16"/>
              </w:rPr>
              <w:t>48.4</w:t>
            </w:r>
          </w:p>
        </w:tc>
        <w:tc>
          <w:tcPr>
            <w:tcW w:type="dxa" w:w="1987"/>
          </w:tcPr>
          <w:p>
            <w:r/>
            <w:r>
              <w:rPr>
                <w:sz w:val="16"/>
              </w:rPr>
              <w:t>45.4</w:t>
            </w:r>
          </w:p>
        </w:tc>
        <w:tc>
          <w:tcPr>
            <w:tcW w:type="dxa" w:w="1987"/>
          </w:tcPr>
          <w:p>
            <w:r/>
            <w:r>
              <w:rPr>
                <w:sz w:val="16"/>
              </w:rPr>
              <w:t>91</w:t>
            </w:r>
          </w:p>
        </w:tc>
      </w:tr>
      <w:tr>
        <w:tc>
          <w:tcPr>
            <w:tcW w:type="dxa" w:w="1987"/>
          </w:tcPr>
          <w:p>
            <w:r/>
            <w:r>
              <w:rPr>
                <w:sz w:val="16"/>
              </w:rPr>
              <w:t>furious</w:t>
            </w:r>
          </w:p>
        </w:tc>
        <w:tc>
          <w:tcPr>
            <w:tcW w:type="dxa" w:w="1987"/>
          </w:tcPr>
          <w:p>
            <w:r/>
            <w:r>
              <w:rPr>
                <w:sz w:val="16"/>
              </w:rPr>
              <w:t>44.3</w:t>
            </w:r>
          </w:p>
        </w:tc>
        <w:tc>
          <w:tcPr>
            <w:tcW w:type="dxa" w:w="1987"/>
          </w:tcPr>
          <w:p>
            <w:r/>
            <w:r>
              <w:rPr>
                <w:sz w:val="16"/>
              </w:rPr>
              <w:t>46.3</w:t>
            </w:r>
          </w:p>
        </w:tc>
        <w:tc>
          <w:tcPr>
            <w:tcW w:type="dxa" w:w="1987"/>
          </w:tcPr>
          <w:p>
            <w:r/>
            <w:r>
              <w:rPr>
                <w:sz w:val="16"/>
              </w:rPr>
              <w:t>45.3</w:t>
            </w:r>
          </w:p>
        </w:tc>
        <w:tc>
          <w:tcPr>
            <w:tcW w:type="dxa" w:w="1987"/>
          </w:tcPr>
          <w:p>
            <w:r/>
            <w:r>
              <w:rPr>
                <w:sz w:val="16"/>
              </w:rPr>
              <w:t>67</w:t>
            </w:r>
          </w:p>
        </w:tc>
      </w:tr>
      <w:tr>
        <w:tc>
          <w:tcPr>
            <w:tcW w:type="dxa" w:w="1987"/>
          </w:tcPr>
          <w:p>
            <w:r/>
            <w:r>
              <w:rPr>
                <w:sz w:val="16"/>
              </w:rPr>
              <w:t>terrified</w:t>
            </w:r>
          </w:p>
        </w:tc>
        <w:tc>
          <w:tcPr>
            <w:tcW w:type="dxa" w:w="1987"/>
          </w:tcPr>
          <w:p>
            <w:r/>
            <w:r>
              <w:rPr>
                <w:sz w:val="16"/>
              </w:rPr>
              <w:t>37.6</w:t>
            </w:r>
          </w:p>
        </w:tc>
        <w:tc>
          <w:tcPr>
            <w:tcW w:type="dxa" w:w="1987"/>
          </w:tcPr>
          <w:p>
            <w:r/>
            <w:r>
              <w:rPr>
                <w:sz w:val="16"/>
              </w:rPr>
              <w:t>53.5</w:t>
            </w:r>
          </w:p>
        </w:tc>
        <w:tc>
          <w:tcPr>
            <w:tcW w:type="dxa" w:w="1987"/>
          </w:tcPr>
          <w:p>
            <w:r/>
            <w:r>
              <w:rPr>
                <w:sz w:val="16"/>
              </w:rPr>
              <w:t>44.2</w:t>
            </w:r>
          </w:p>
        </w:tc>
        <w:tc>
          <w:tcPr>
            <w:tcW w:type="dxa" w:w="1987"/>
          </w:tcPr>
          <w:p>
            <w:r/>
            <w:r>
              <w:rPr>
                <w:sz w:val="16"/>
              </w:rPr>
              <w:t>71</w:t>
            </w:r>
          </w:p>
        </w:tc>
      </w:tr>
      <w:tr>
        <w:tc>
          <w:tcPr>
            <w:tcW w:type="dxa" w:w="1987"/>
          </w:tcPr>
          <w:p>
            <w:r/>
            <w:r>
              <w:rPr>
                <w:sz w:val="16"/>
              </w:rPr>
              <w:t>disappointed</w:t>
            </w:r>
          </w:p>
        </w:tc>
        <w:tc>
          <w:tcPr>
            <w:tcW w:type="dxa" w:w="1987"/>
          </w:tcPr>
          <w:p>
            <w:r/>
            <w:r>
              <w:rPr>
                <w:sz w:val="16"/>
              </w:rPr>
              <w:t>44.9</w:t>
            </w:r>
          </w:p>
        </w:tc>
        <w:tc>
          <w:tcPr>
            <w:tcW w:type="dxa" w:w="1987"/>
          </w:tcPr>
          <w:p>
            <w:r/>
            <w:r>
              <w:rPr>
                <w:sz w:val="16"/>
              </w:rPr>
              <w:t>43.2</w:t>
            </w:r>
          </w:p>
        </w:tc>
        <w:tc>
          <w:tcPr>
            <w:tcW w:type="dxa" w:w="1987"/>
          </w:tcPr>
          <w:p>
            <w:r/>
            <w:r>
              <w:rPr>
                <w:sz w:val="16"/>
              </w:rPr>
              <w:t>44</w:t>
            </w:r>
          </w:p>
        </w:tc>
        <w:tc>
          <w:tcPr>
            <w:tcW w:type="dxa" w:w="1987"/>
          </w:tcPr>
          <w:p>
            <w:r/>
            <w:r>
              <w:rPr>
                <w:sz w:val="16"/>
              </w:rPr>
              <w:t>81</w:t>
            </w:r>
          </w:p>
        </w:tc>
      </w:tr>
      <w:tr>
        <w:tc>
          <w:tcPr>
            <w:tcW w:type="dxa" w:w="1987"/>
          </w:tcPr>
          <w:p>
            <w:r/>
            <w:r>
              <w:rPr>
                <w:sz w:val="16"/>
              </w:rPr>
              <w:t>sentimental</w:t>
            </w:r>
          </w:p>
        </w:tc>
        <w:tc>
          <w:tcPr>
            <w:tcW w:type="dxa" w:w="1987"/>
          </w:tcPr>
          <w:p>
            <w:r/>
            <w:r>
              <w:rPr>
                <w:sz w:val="16"/>
              </w:rPr>
              <w:t>60.8</w:t>
            </w:r>
          </w:p>
        </w:tc>
        <w:tc>
          <w:tcPr>
            <w:tcW w:type="dxa" w:w="1987"/>
          </w:tcPr>
          <w:p>
            <w:r/>
            <w:r>
              <w:rPr>
                <w:sz w:val="16"/>
              </w:rPr>
              <w:t>34.1</w:t>
            </w:r>
          </w:p>
        </w:tc>
        <w:tc>
          <w:tcPr>
            <w:tcW w:type="dxa" w:w="1987"/>
          </w:tcPr>
          <w:p>
            <w:r/>
            <w:r>
              <w:rPr>
                <w:sz w:val="16"/>
              </w:rPr>
              <w:t>43.7</w:t>
            </w:r>
          </w:p>
        </w:tc>
        <w:tc>
          <w:tcPr>
            <w:tcW w:type="dxa" w:w="1987"/>
          </w:tcPr>
          <w:p>
            <w:r/>
            <w:r>
              <w:rPr>
                <w:sz w:val="16"/>
              </w:rPr>
              <w:t>91</w:t>
            </w:r>
          </w:p>
        </w:tc>
      </w:tr>
      <w:tr>
        <w:tc>
          <w:tcPr>
            <w:tcW w:type="dxa" w:w="1987"/>
          </w:tcPr>
          <w:p>
            <w:r/>
            <w:r>
              <w:rPr>
                <w:sz w:val="16"/>
              </w:rPr>
              <w:t>anxious</w:t>
            </w:r>
          </w:p>
        </w:tc>
        <w:tc>
          <w:tcPr>
            <w:tcW w:type="dxa" w:w="1987"/>
          </w:tcPr>
          <w:p>
            <w:r/>
            <w:r>
              <w:rPr>
                <w:sz w:val="16"/>
              </w:rPr>
              <w:t>39.1</w:t>
            </w:r>
          </w:p>
        </w:tc>
        <w:tc>
          <w:tcPr>
            <w:tcW w:type="dxa" w:w="1987"/>
          </w:tcPr>
          <w:p>
            <w:r/>
            <w:r>
              <w:rPr>
                <w:sz w:val="16"/>
              </w:rPr>
              <w:t>43.6</w:t>
            </w:r>
          </w:p>
        </w:tc>
        <w:tc>
          <w:tcPr>
            <w:tcW w:type="dxa" w:w="1987"/>
          </w:tcPr>
          <w:p>
            <w:r/>
            <w:r>
              <w:rPr>
                <w:sz w:val="16"/>
              </w:rPr>
              <w:t>41.2</w:t>
            </w:r>
          </w:p>
        </w:tc>
        <w:tc>
          <w:tcPr>
            <w:tcW w:type="dxa" w:w="1987"/>
          </w:tcPr>
          <w:p>
            <w:r/>
            <w:r>
              <w:rPr>
                <w:sz w:val="16"/>
              </w:rPr>
              <w:t>78</w:t>
            </w:r>
          </w:p>
        </w:tc>
      </w:tr>
      <w:tr>
        <w:tc>
          <w:tcPr>
            <w:tcW w:type="dxa" w:w="1987"/>
          </w:tcPr>
          <w:p>
            <w:r/>
            <w:r>
              <w:rPr>
                <w:sz w:val="16"/>
              </w:rPr>
              <w:t>sad</w:t>
            </w:r>
          </w:p>
        </w:tc>
        <w:tc>
          <w:tcPr>
            <w:tcW w:type="dxa" w:w="1987"/>
          </w:tcPr>
          <w:p>
            <w:r/>
            <w:r>
              <w:rPr>
                <w:sz w:val="16"/>
              </w:rPr>
              <w:t>42.3</w:t>
            </w:r>
          </w:p>
        </w:tc>
        <w:tc>
          <w:tcPr>
            <w:tcW w:type="dxa" w:w="1987"/>
          </w:tcPr>
          <w:p>
            <w:r/>
            <w:r>
              <w:rPr>
                <w:sz w:val="16"/>
              </w:rPr>
              <w:t>34.1</w:t>
            </w:r>
          </w:p>
        </w:tc>
        <w:tc>
          <w:tcPr>
            <w:tcW w:type="dxa" w:w="1987"/>
          </w:tcPr>
          <w:p>
            <w:r/>
            <w:r>
              <w:rPr>
                <w:sz w:val="16"/>
              </w:rPr>
              <w:t>37.7</w:t>
            </w:r>
          </w:p>
        </w:tc>
        <w:tc>
          <w:tcPr>
            <w:tcW w:type="dxa" w:w="1987"/>
          </w:tcPr>
          <w:p>
            <w:r/>
            <w:r>
              <w:rPr>
                <w:sz w:val="16"/>
              </w:rPr>
              <w:t>88</w:t>
            </w:r>
          </w:p>
        </w:tc>
      </w:tr>
      <w:tr>
        <w:tc>
          <w:tcPr>
            <w:tcW w:type="dxa" w:w="1987"/>
          </w:tcPr>
          <w:p>
            <w:r/>
            <w:r>
              <w:rPr>
                <w:sz w:val="16"/>
              </w:rPr>
              <w:t>anticipating</w:t>
            </w:r>
          </w:p>
        </w:tc>
        <w:tc>
          <w:tcPr>
            <w:tcW w:type="dxa" w:w="1987"/>
          </w:tcPr>
          <w:p>
            <w:r/>
            <w:r>
              <w:rPr>
                <w:sz w:val="16"/>
              </w:rPr>
              <w:t>35.5</w:t>
            </w:r>
          </w:p>
        </w:tc>
        <w:tc>
          <w:tcPr>
            <w:tcW w:type="dxa" w:w="1987"/>
          </w:tcPr>
          <w:p>
            <w:r/>
            <w:r>
              <w:rPr>
                <w:sz w:val="16"/>
              </w:rPr>
              <w:t>30.1</w:t>
            </w:r>
          </w:p>
        </w:tc>
        <w:tc>
          <w:tcPr>
            <w:tcW w:type="dxa" w:w="1987"/>
          </w:tcPr>
          <w:p>
            <w:r/>
            <w:r>
              <w:rPr>
                <w:sz w:val="16"/>
              </w:rPr>
              <w:t>32.6</w:t>
            </w:r>
          </w:p>
        </w:tc>
        <w:tc>
          <w:tcPr>
            <w:tcW w:type="dxa" w:w="1987"/>
          </w:tcPr>
          <w:p>
            <w:r/>
            <w:r>
              <w:rPr>
                <w:sz w:val="16"/>
              </w:rPr>
              <w:t>73</w:t>
            </w:r>
          </w:p>
        </w:tc>
      </w:tr>
      <w:tr>
        <w:tc>
          <w:tcPr>
            <w:tcW w:type="dxa" w:w="1987"/>
          </w:tcPr>
          <w:p>
            <w:r/>
            <w:r>
              <w:rPr>
                <w:sz w:val="16"/>
              </w:rPr>
              <w:t>afraid</w:t>
            </w:r>
          </w:p>
        </w:tc>
        <w:tc>
          <w:tcPr>
            <w:tcW w:type="dxa" w:w="1987"/>
          </w:tcPr>
          <w:p>
            <w:r/>
            <w:r>
              <w:rPr>
                <w:sz w:val="16"/>
              </w:rPr>
              <w:t>33.8</w:t>
            </w:r>
          </w:p>
        </w:tc>
        <w:tc>
          <w:tcPr>
            <w:tcW w:type="dxa" w:w="1987"/>
          </w:tcPr>
          <w:p>
            <w:r/>
            <w:r>
              <w:rPr>
                <w:sz w:val="16"/>
              </w:rPr>
              <w:t>30.1</w:t>
            </w:r>
          </w:p>
        </w:tc>
        <w:tc>
          <w:tcPr>
            <w:tcW w:type="dxa" w:w="1987"/>
          </w:tcPr>
          <w:p>
            <w:r/>
            <w:r>
              <w:rPr>
                <w:sz w:val="16"/>
              </w:rPr>
              <w:t>31.9</w:t>
            </w:r>
          </w:p>
        </w:tc>
        <w:tc>
          <w:tcPr>
            <w:tcW w:type="dxa" w:w="1987"/>
          </w:tcPr>
          <w:p>
            <w:r/>
            <w:r>
              <w:rPr>
                <w:sz w:val="16"/>
              </w:rPr>
              <w:t>73</w:t>
            </w:r>
          </w:p>
        </w:tc>
      </w:tr>
      <w:tr>
        <w:tc>
          <w:tcPr>
            <w:tcW w:type="dxa" w:w="1987"/>
          </w:tcPr>
          <w:p>
            <w:r/>
            <w:r>
              <w:rPr>
                <w:sz w:val="16"/>
              </w:rPr>
              <w:t>apprehensive</w:t>
            </w:r>
          </w:p>
        </w:tc>
        <w:tc>
          <w:tcPr>
            <w:tcW w:type="dxa" w:w="1987"/>
          </w:tcPr>
          <w:p>
            <w:r/>
            <w:r>
              <w:rPr>
                <w:sz w:val="16"/>
              </w:rPr>
              <w:t>38</w:t>
            </w:r>
          </w:p>
        </w:tc>
        <w:tc>
          <w:tcPr>
            <w:tcW w:type="dxa" w:w="1987"/>
          </w:tcPr>
          <w:p>
            <w:r/>
            <w:r>
              <w:rPr>
                <w:sz w:val="16"/>
              </w:rPr>
              <w:t>26.8</w:t>
            </w:r>
          </w:p>
        </w:tc>
        <w:tc>
          <w:tcPr>
            <w:tcW w:type="dxa" w:w="1987"/>
          </w:tcPr>
          <w:p>
            <w:r/>
            <w:r>
              <w:rPr>
                <w:sz w:val="16"/>
              </w:rPr>
              <w:t>31.4</w:t>
            </w:r>
          </w:p>
        </w:tc>
        <w:tc>
          <w:tcPr>
            <w:tcW w:type="dxa" w:w="1987"/>
          </w:tcPr>
          <w:p>
            <w:r/>
            <w:r>
              <w:rPr>
                <w:sz w:val="16"/>
              </w:rPr>
              <w:t>71</w:t>
            </w:r>
          </w:p>
        </w:tc>
      </w:tr>
      <w:tr>
        <w:tc>
          <w:tcPr>
            <w:tcW w:type="dxa" w:w="1987"/>
          </w:tcPr>
          <w:p>
            <w:r/>
            <w:r>
              <w:rPr>
                <w:sz w:val="16"/>
              </w:rPr>
              <w:t>joyful</w:t>
            </w:r>
          </w:p>
        </w:tc>
        <w:tc>
          <w:tcPr>
            <w:tcW w:type="dxa" w:w="1987"/>
          </w:tcPr>
          <w:p>
            <w:r/>
            <w:r>
              <w:rPr>
                <w:sz w:val="16"/>
              </w:rPr>
              <w:t>31.6</w:t>
            </w:r>
          </w:p>
        </w:tc>
        <w:tc>
          <w:tcPr>
            <w:tcW w:type="dxa" w:w="1987"/>
          </w:tcPr>
          <w:p>
            <w:r/>
            <w:r>
              <w:rPr>
                <w:sz w:val="16"/>
              </w:rPr>
              <w:t>30.1</w:t>
            </w:r>
          </w:p>
        </w:tc>
        <w:tc>
          <w:tcPr>
            <w:tcW w:type="dxa" w:w="1987"/>
          </w:tcPr>
          <w:p>
            <w:r/>
            <w:r>
              <w:rPr>
                <w:sz w:val="16"/>
              </w:rPr>
              <w:t>30.9</w:t>
            </w:r>
          </w:p>
        </w:tc>
        <w:tc>
          <w:tcPr>
            <w:tcW w:type="dxa" w:w="1987"/>
          </w:tcPr>
          <w:p>
            <w:r/>
            <w:r>
              <w:rPr>
                <w:sz w:val="16"/>
              </w:rPr>
              <w:t>83</w:t>
            </w:r>
          </w:p>
        </w:tc>
      </w:tr>
      <w:tr>
        <w:tc>
          <w:tcPr>
            <w:tcW w:type="dxa" w:w="1987"/>
          </w:tcPr>
          <w:p>
            <w:r/>
            <w:r>
              <w:rPr>
                <w:sz w:val="16"/>
              </w:rPr>
              <w:t>ashamed</w:t>
            </w:r>
          </w:p>
        </w:tc>
        <w:tc>
          <w:tcPr>
            <w:tcW w:type="dxa" w:w="1987"/>
          </w:tcPr>
          <w:p>
            <w:r/>
            <w:r>
              <w:rPr>
                <w:sz w:val="16"/>
              </w:rPr>
              <w:t>27.3</w:t>
            </w:r>
          </w:p>
        </w:tc>
        <w:tc>
          <w:tcPr>
            <w:tcW w:type="dxa" w:w="1987"/>
          </w:tcPr>
          <w:p>
            <w:r/>
            <w:r>
              <w:rPr>
                <w:sz w:val="16"/>
              </w:rPr>
              <w:t>18.8</w:t>
            </w:r>
          </w:p>
        </w:tc>
        <w:tc>
          <w:tcPr>
            <w:tcW w:type="dxa" w:w="1987"/>
          </w:tcPr>
          <w:p>
            <w:r/>
            <w:r>
              <w:rPr>
                <w:sz w:val="16"/>
              </w:rPr>
              <w:t>22.2</w:t>
            </w:r>
          </w:p>
        </w:tc>
        <w:tc>
          <w:tcPr>
            <w:tcW w:type="dxa" w:w="1987"/>
          </w:tcPr>
          <w:p>
            <w:r/>
            <w:r>
              <w:rPr>
                <w:sz w:val="16"/>
              </w:rPr>
              <w:t>64</w:t>
            </w:r>
          </w:p>
        </w:tc>
      </w:tr>
      <w:tr>
        <w:tc>
          <w:tcPr>
            <w:tcW w:type="dxa" w:w="1987"/>
          </w:tcPr>
          <w:p>
            <w:r/>
            <w:r>
              <w:rPr>
                <w:sz w:val="16"/>
              </w:rPr>
              <w:t>angry</w:t>
            </w:r>
          </w:p>
        </w:tc>
        <w:tc>
          <w:tcPr>
            <w:tcW w:type="dxa" w:w="1987"/>
          </w:tcPr>
          <w:p>
            <w:r/>
            <w:r>
              <w:rPr>
                <w:sz w:val="16"/>
              </w:rPr>
              <w:t>25</w:t>
            </w:r>
          </w:p>
        </w:tc>
        <w:tc>
          <w:tcPr>
            <w:tcW w:type="dxa" w:w="1987"/>
          </w:tcPr>
          <w:p>
            <w:r/>
            <w:r>
              <w:rPr>
                <w:sz w:val="16"/>
              </w:rPr>
              <w:t>14.3</w:t>
            </w:r>
          </w:p>
        </w:tc>
        <w:tc>
          <w:tcPr>
            <w:tcW w:type="dxa" w:w="1987"/>
          </w:tcPr>
          <w:p>
            <w:r/>
            <w:r>
              <w:rPr>
                <w:sz w:val="16"/>
              </w:rPr>
              <w:t>18.2</w:t>
            </w:r>
          </w:p>
        </w:tc>
        <w:tc>
          <w:tcPr>
            <w:tcW w:type="dxa" w:w="1987"/>
          </w:tcPr>
          <w:p>
            <w:r/>
            <w:r>
              <w:rPr>
                <w:sz w:val="16"/>
              </w:rPr>
              <w:t>84</w:t>
            </w:r>
          </w:p>
        </w:tc>
      </w:tr>
    </w:tbl>
    <w:p/>
    <w:p>
      <w:r>
        <w:rPr>
          <w:i/>
          <w:sz w:val="18"/>
        </w:rPr>
        <w:t>Table: d1_most_confused_pairs.csv</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E3EEFB"/>
          </w:tcPr>
          <w:p>
            <w:r>
              <w:rPr>
                <w:b/>
              </w:rPr>
            </w:r>
            <w:r>
              <w:rPr>
                <w:b/>
                <w:sz w:val="16"/>
              </w:rPr>
              <w:t>True emotion</w:t>
            </w:r>
          </w:p>
        </w:tc>
        <w:tc>
          <w:tcPr>
            <w:tcW w:type="dxa" w:w="2484"/>
            <w:shd w:val="clear" w:color="auto" w:fill="E3EEFB"/>
          </w:tcPr>
          <w:p>
            <w:r>
              <w:rPr>
                <w:b/>
              </w:rPr>
            </w:r>
            <w:r>
              <w:rPr>
                <w:b/>
                <w:sz w:val="16"/>
              </w:rPr>
              <w:t>Predicted as</w:t>
            </w:r>
          </w:p>
        </w:tc>
        <w:tc>
          <w:tcPr>
            <w:tcW w:type="dxa" w:w="2484"/>
            <w:shd w:val="clear" w:color="auto" w:fill="E3EEFB"/>
          </w:tcPr>
          <w:p>
            <w:r>
              <w:rPr>
                <w:b/>
              </w:rPr>
            </w:r>
            <w:r>
              <w:rPr>
                <w:b/>
                <w:sz w:val="16"/>
              </w:rPr>
              <w:t>Count</w:t>
            </w:r>
          </w:p>
        </w:tc>
        <w:tc>
          <w:tcPr>
            <w:tcW w:type="dxa" w:w="2484"/>
            <w:shd w:val="clear" w:color="auto" w:fill="E3EEFB"/>
          </w:tcPr>
          <w:p>
            <w:r>
              <w:rPr>
                <w:b/>
              </w:rPr>
            </w:r>
            <w:r>
              <w:rPr>
                <w:b/>
                <w:sz w:val="16"/>
              </w:rPr>
              <w:t>Share of all errors (%)</w:t>
            </w:r>
          </w:p>
        </w:tc>
      </w:tr>
      <w:tr>
        <w:tc>
          <w:tcPr>
            <w:tcW w:type="dxa" w:w="2484"/>
          </w:tcPr>
          <w:p>
            <w:r/>
            <w:r>
              <w:rPr>
                <w:sz w:val="16"/>
              </w:rPr>
              <w:t>sentimental</w:t>
            </w:r>
          </w:p>
        </w:tc>
        <w:tc>
          <w:tcPr>
            <w:tcW w:type="dxa" w:w="2484"/>
          </w:tcPr>
          <w:p>
            <w:r/>
            <w:r>
              <w:rPr>
                <w:sz w:val="16"/>
              </w:rPr>
              <w:t>nostalgic</w:t>
            </w:r>
          </w:p>
        </w:tc>
        <w:tc>
          <w:tcPr>
            <w:tcW w:type="dxa" w:w="2484"/>
          </w:tcPr>
          <w:p>
            <w:r/>
            <w:r>
              <w:rPr>
                <w:sz w:val="16"/>
              </w:rPr>
              <w:t>31</w:t>
            </w:r>
          </w:p>
        </w:tc>
        <w:tc>
          <w:tcPr>
            <w:tcW w:type="dxa" w:w="2484"/>
          </w:tcPr>
          <w:p>
            <w:r/>
            <w:r>
              <w:rPr>
                <w:sz w:val="16"/>
              </w:rPr>
              <w:t>2.5</w:t>
            </w:r>
          </w:p>
        </w:tc>
      </w:tr>
      <w:tr>
        <w:tc>
          <w:tcPr>
            <w:tcW w:type="dxa" w:w="2484"/>
          </w:tcPr>
          <w:p>
            <w:r/>
            <w:r>
              <w:rPr>
                <w:sz w:val="16"/>
              </w:rPr>
              <w:t>afraid</w:t>
            </w:r>
          </w:p>
        </w:tc>
        <w:tc>
          <w:tcPr>
            <w:tcW w:type="dxa" w:w="2484"/>
          </w:tcPr>
          <w:p>
            <w:r/>
            <w:r>
              <w:rPr>
                <w:sz w:val="16"/>
              </w:rPr>
              <w:t>terrified</w:t>
            </w:r>
          </w:p>
        </w:tc>
        <w:tc>
          <w:tcPr>
            <w:tcW w:type="dxa" w:w="2484"/>
          </w:tcPr>
          <w:p>
            <w:r/>
            <w:r>
              <w:rPr>
                <w:sz w:val="16"/>
              </w:rPr>
              <w:t>29</w:t>
            </w:r>
          </w:p>
        </w:tc>
        <w:tc>
          <w:tcPr>
            <w:tcW w:type="dxa" w:w="2484"/>
          </w:tcPr>
          <w:p>
            <w:r/>
            <w:r>
              <w:rPr>
                <w:sz w:val="16"/>
              </w:rPr>
              <w:t>2.3</w:t>
            </w:r>
          </w:p>
        </w:tc>
      </w:tr>
      <w:tr>
        <w:tc>
          <w:tcPr>
            <w:tcW w:type="dxa" w:w="2484"/>
          </w:tcPr>
          <w:p>
            <w:r/>
            <w:r>
              <w:rPr>
                <w:sz w:val="16"/>
              </w:rPr>
              <w:t>angry</w:t>
            </w:r>
          </w:p>
        </w:tc>
        <w:tc>
          <w:tcPr>
            <w:tcW w:type="dxa" w:w="2484"/>
          </w:tcPr>
          <w:p>
            <w:r/>
            <w:r>
              <w:rPr>
                <w:sz w:val="16"/>
              </w:rPr>
              <w:t>furious</w:t>
            </w:r>
          </w:p>
        </w:tc>
        <w:tc>
          <w:tcPr>
            <w:tcW w:type="dxa" w:w="2484"/>
          </w:tcPr>
          <w:p>
            <w:r/>
            <w:r>
              <w:rPr>
                <w:sz w:val="16"/>
              </w:rPr>
              <w:t>24</w:t>
            </w:r>
          </w:p>
        </w:tc>
        <w:tc>
          <w:tcPr>
            <w:tcW w:type="dxa" w:w="2484"/>
          </w:tcPr>
          <w:p>
            <w:r/>
            <w:r>
              <w:rPr>
                <w:sz w:val="16"/>
              </w:rPr>
              <w:t>1.9</w:t>
            </w:r>
          </w:p>
        </w:tc>
      </w:tr>
      <w:tr>
        <w:tc>
          <w:tcPr>
            <w:tcW w:type="dxa" w:w="2484"/>
          </w:tcPr>
          <w:p>
            <w:r/>
            <w:r>
              <w:rPr>
                <w:sz w:val="16"/>
              </w:rPr>
              <w:t>sad</w:t>
            </w:r>
          </w:p>
        </w:tc>
        <w:tc>
          <w:tcPr>
            <w:tcW w:type="dxa" w:w="2484"/>
          </w:tcPr>
          <w:p>
            <w:r/>
            <w:r>
              <w:rPr>
                <w:sz w:val="16"/>
              </w:rPr>
              <w:t>devastated</w:t>
            </w:r>
          </w:p>
        </w:tc>
        <w:tc>
          <w:tcPr>
            <w:tcW w:type="dxa" w:w="2484"/>
          </w:tcPr>
          <w:p>
            <w:r/>
            <w:r>
              <w:rPr>
                <w:sz w:val="16"/>
              </w:rPr>
              <w:t>23</w:t>
            </w:r>
          </w:p>
        </w:tc>
        <w:tc>
          <w:tcPr>
            <w:tcW w:type="dxa" w:w="2484"/>
          </w:tcPr>
          <w:p>
            <w:r/>
            <w:r>
              <w:rPr>
                <w:sz w:val="16"/>
              </w:rPr>
              <w:t>1.8</w:t>
            </w:r>
          </w:p>
        </w:tc>
      </w:tr>
      <w:tr>
        <w:tc>
          <w:tcPr>
            <w:tcW w:type="dxa" w:w="2484"/>
          </w:tcPr>
          <w:p>
            <w:r/>
            <w:r>
              <w:rPr>
                <w:sz w:val="16"/>
              </w:rPr>
              <w:t>prepared</w:t>
            </w:r>
          </w:p>
        </w:tc>
        <w:tc>
          <w:tcPr>
            <w:tcW w:type="dxa" w:w="2484"/>
          </w:tcPr>
          <w:p>
            <w:r/>
            <w:r>
              <w:rPr>
                <w:sz w:val="16"/>
              </w:rPr>
              <w:t>confident</w:t>
            </w:r>
          </w:p>
        </w:tc>
        <w:tc>
          <w:tcPr>
            <w:tcW w:type="dxa" w:w="2484"/>
          </w:tcPr>
          <w:p>
            <w:r/>
            <w:r>
              <w:rPr>
                <w:sz w:val="16"/>
              </w:rPr>
              <w:t>20</w:t>
            </w:r>
          </w:p>
        </w:tc>
        <w:tc>
          <w:tcPr>
            <w:tcW w:type="dxa" w:w="2484"/>
          </w:tcPr>
          <w:p>
            <w:r/>
            <w:r>
              <w:rPr>
                <w:sz w:val="16"/>
              </w:rPr>
              <w:t>1.6</w:t>
            </w:r>
          </w:p>
        </w:tc>
      </w:tr>
      <w:tr>
        <w:tc>
          <w:tcPr>
            <w:tcW w:type="dxa" w:w="2484"/>
          </w:tcPr>
          <w:p>
            <w:r/>
            <w:r>
              <w:rPr>
                <w:sz w:val="16"/>
              </w:rPr>
              <w:t>ashamed</w:t>
            </w:r>
          </w:p>
        </w:tc>
        <w:tc>
          <w:tcPr>
            <w:tcW w:type="dxa" w:w="2484"/>
          </w:tcPr>
          <w:p>
            <w:r/>
            <w:r>
              <w:rPr>
                <w:sz w:val="16"/>
              </w:rPr>
              <w:t>guilty</w:t>
            </w:r>
          </w:p>
        </w:tc>
        <w:tc>
          <w:tcPr>
            <w:tcW w:type="dxa" w:w="2484"/>
          </w:tcPr>
          <w:p>
            <w:r/>
            <w:r>
              <w:rPr>
                <w:sz w:val="16"/>
              </w:rPr>
              <w:t>19</w:t>
            </w:r>
          </w:p>
        </w:tc>
        <w:tc>
          <w:tcPr>
            <w:tcW w:type="dxa" w:w="2484"/>
          </w:tcPr>
          <w:p>
            <w:r/>
            <w:r>
              <w:rPr>
                <w:sz w:val="16"/>
              </w:rPr>
              <w:t>1.5</w:t>
            </w:r>
          </w:p>
        </w:tc>
      </w:tr>
      <w:tr>
        <w:tc>
          <w:tcPr>
            <w:tcW w:type="dxa" w:w="2484"/>
          </w:tcPr>
          <w:p>
            <w:r/>
            <w:r>
              <w:rPr>
                <w:sz w:val="16"/>
              </w:rPr>
              <w:t>apprehensive</w:t>
            </w:r>
          </w:p>
        </w:tc>
        <w:tc>
          <w:tcPr>
            <w:tcW w:type="dxa" w:w="2484"/>
          </w:tcPr>
          <w:p>
            <w:r/>
            <w:r>
              <w:rPr>
                <w:sz w:val="16"/>
              </w:rPr>
              <w:t>anxious</w:t>
            </w:r>
          </w:p>
        </w:tc>
        <w:tc>
          <w:tcPr>
            <w:tcW w:type="dxa" w:w="2484"/>
          </w:tcPr>
          <w:p>
            <w:r/>
            <w:r>
              <w:rPr>
                <w:sz w:val="16"/>
              </w:rPr>
              <w:t>18</w:t>
            </w:r>
          </w:p>
        </w:tc>
        <w:tc>
          <w:tcPr>
            <w:tcW w:type="dxa" w:w="2484"/>
          </w:tcPr>
          <w:p>
            <w:r/>
            <w:r>
              <w:rPr>
                <w:sz w:val="16"/>
              </w:rPr>
              <w:t>1.4</w:t>
            </w:r>
          </w:p>
        </w:tc>
      </w:tr>
      <w:tr>
        <w:tc>
          <w:tcPr>
            <w:tcW w:type="dxa" w:w="2484"/>
          </w:tcPr>
          <w:p>
            <w:r/>
            <w:r>
              <w:rPr>
                <w:sz w:val="16"/>
              </w:rPr>
              <w:t>anticipating</w:t>
            </w:r>
          </w:p>
        </w:tc>
        <w:tc>
          <w:tcPr>
            <w:tcW w:type="dxa" w:w="2484"/>
          </w:tcPr>
          <w:p>
            <w:r/>
            <w:r>
              <w:rPr>
                <w:sz w:val="16"/>
              </w:rPr>
              <w:t>excited</w:t>
            </w:r>
          </w:p>
        </w:tc>
        <w:tc>
          <w:tcPr>
            <w:tcW w:type="dxa" w:w="2484"/>
          </w:tcPr>
          <w:p>
            <w:r/>
            <w:r>
              <w:rPr>
                <w:sz w:val="16"/>
              </w:rPr>
              <w:t>16</w:t>
            </w:r>
          </w:p>
        </w:tc>
        <w:tc>
          <w:tcPr>
            <w:tcW w:type="dxa" w:w="2484"/>
          </w:tcPr>
          <w:p>
            <w:r/>
            <w:r>
              <w:rPr>
                <w:sz w:val="16"/>
              </w:rPr>
              <w:t>1.3</w:t>
            </w:r>
          </w:p>
        </w:tc>
      </w:tr>
      <w:tr>
        <w:tc>
          <w:tcPr>
            <w:tcW w:type="dxa" w:w="2484"/>
          </w:tcPr>
          <w:p>
            <w:r/>
            <w:r>
              <w:rPr>
                <w:sz w:val="16"/>
              </w:rPr>
              <w:t>terrified</w:t>
            </w:r>
          </w:p>
        </w:tc>
        <w:tc>
          <w:tcPr>
            <w:tcW w:type="dxa" w:w="2484"/>
          </w:tcPr>
          <w:p>
            <w:r/>
            <w:r>
              <w:rPr>
                <w:sz w:val="16"/>
              </w:rPr>
              <w:t>afraid</w:t>
            </w:r>
          </w:p>
        </w:tc>
        <w:tc>
          <w:tcPr>
            <w:tcW w:type="dxa" w:w="2484"/>
          </w:tcPr>
          <w:p>
            <w:r/>
            <w:r>
              <w:rPr>
                <w:sz w:val="16"/>
              </w:rPr>
              <w:t>16</w:t>
            </w:r>
          </w:p>
        </w:tc>
        <w:tc>
          <w:tcPr>
            <w:tcW w:type="dxa" w:w="2484"/>
          </w:tcPr>
          <w:p>
            <w:r/>
            <w:r>
              <w:rPr>
                <w:sz w:val="16"/>
              </w:rPr>
              <w:t>1.3</w:t>
            </w:r>
          </w:p>
        </w:tc>
      </w:tr>
      <w:tr>
        <w:tc>
          <w:tcPr>
            <w:tcW w:type="dxa" w:w="2484"/>
          </w:tcPr>
          <w:p>
            <w:r/>
            <w:r>
              <w:rPr>
                <w:sz w:val="16"/>
              </w:rPr>
              <w:t>impressed</w:t>
            </w:r>
          </w:p>
        </w:tc>
        <w:tc>
          <w:tcPr>
            <w:tcW w:type="dxa" w:w="2484"/>
          </w:tcPr>
          <w:p>
            <w:r/>
            <w:r>
              <w:rPr>
                <w:sz w:val="16"/>
              </w:rPr>
              <w:t>proud</w:t>
            </w:r>
          </w:p>
        </w:tc>
        <w:tc>
          <w:tcPr>
            <w:tcW w:type="dxa" w:w="2484"/>
          </w:tcPr>
          <w:p>
            <w:r/>
            <w:r>
              <w:rPr>
                <w:sz w:val="16"/>
              </w:rPr>
              <w:t>14</w:t>
            </w:r>
          </w:p>
        </w:tc>
        <w:tc>
          <w:tcPr>
            <w:tcW w:type="dxa" w:w="2484"/>
          </w:tcPr>
          <w:p>
            <w:r/>
            <w:r>
              <w:rPr>
                <w:sz w:val="16"/>
              </w:rPr>
              <w:t>1.1</w:t>
            </w:r>
          </w:p>
        </w:tc>
      </w:tr>
      <w:tr>
        <w:tc>
          <w:tcPr>
            <w:tcW w:type="dxa" w:w="2484"/>
          </w:tcPr>
          <w:p>
            <w:r/>
            <w:r>
              <w:rPr>
                <w:sz w:val="16"/>
              </w:rPr>
              <w:t>angry</w:t>
            </w:r>
          </w:p>
        </w:tc>
        <w:tc>
          <w:tcPr>
            <w:tcW w:type="dxa" w:w="2484"/>
          </w:tcPr>
          <w:p>
            <w:r/>
            <w:r>
              <w:rPr>
                <w:sz w:val="16"/>
              </w:rPr>
              <w:t>annoyed</w:t>
            </w:r>
          </w:p>
        </w:tc>
        <w:tc>
          <w:tcPr>
            <w:tcW w:type="dxa" w:w="2484"/>
          </w:tcPr>
          <w:p>
            <w:r/>
            <w:r>
              <w:rPr>
                <w:sz w:val="16"/>
              </w:rPr>
              <w:t>14</w:t>
            </w:r>
          </w:p>
        </w:tc>
        <w:tc>
          <w:tcPr>
            <w:tcW w:type="dxa" w:w="2484"/>
          </w:tcPr>
          <w:p>
            <w:r/>
            <w:r>
              <w:rPr>
                <w:sz w:val="16"/>
              </w:rPr>
              <w:t>1.1</w:t>
            </w:r>
          </w:p>
        </w:tc>
      </w:tr>
      <w:tr>
        <w:tc>
          <w:tcPr>
            <w:tcW w:type="dxa" w:w="2484"/>
          </w:tcPr>
          <w:p>
            <w:r/>
            <w:r>
              <w:rPr>
                <w:sz w:val="16"/>
              </w:rPr>
              <w:t>hopeful</w:t>
            </w:r>
          </w:p>
        </w:tc>
        <w:tc>
          <w:tcPr>
            <w:tcW w:type="dxa" w:w="2484"/>
          </w:tcPr>
          <w:p>
            <w:r/>
            <w:r>
              <w:rPr>
                <w:sz w:val="16"/>
              </w:rPr>
              <w:t>confident</w:t>
            </w:r>
          </w:p>
        </w:tc>
        <w:tc>
          <w:tcPr>
            <w:tcW w:type="dxa" w:w="2484"/>
          </w:tcPr>
          <w:p>
            <w:r/>
            <w:r>
              <w:rPr>
                <w:sz w:val="16"/>
              </w:rPr>
              <w:t>14</w:t>
            </w:r>
          </w:p>
        </w:tc>
        <w:tc>
          <w:tcPr>
            <w:tcW w:type="dxa" w:w="2484"/>
          </w:tcPr>
          <w:p>
            <w:r/>
            <w:r>
              <w:rPr>
                <w:sz w:val="16"/>
              </w:rPr>
              <w:t>1.1</w:t>
            </w:r>
          </w:p>
        </w:tc>
      </w:tr>
    </w:tbl>
    <w:p/>
    <w:p>
      <w:pPr>
        <w:pStyle w:val="Heading2"/>
      </w:pPr>
      <w:r>
        <w:t>5.1.3 Rule Adherence</w:t>
      </w:r>
    </w:p>
    <w:p>
      <w:r>
        <w:t xml:space="preserve">Table 5.1 and Figure 5.1 report how often each system's reply acknowledges the user's feeling, asks exactly one question and stays within 120 words. The final system follows all three rules in </w:t>
      </w:r>
      <w:r>
        <w:rPr>
          <w:b/>
        </w:rPr>
        <w:t>60.0%</w:t>
      </w:r>
      <w:r>
        <w:t xml:space="preserve"> of replies: 66.3% acknowledge, 92.7% ask exactly one question, and 100% stay within length, with an average of 57.1 words. Among systems of comparable size it is exceeded by the top-1 Phi-4-mini configuration (65.3%) and the initial pipeline (63.7%), and it is well ahead of the same-size single model (51.3%), zero-shot prompting (19.0%) and the monolithic fine-tuned model (0.0%). The larger single model (Qwen2.5-7B) has the highest rule adherence at 82.3%. The monolithic fine-tuned model shows the failure the rules were designed to prevent: it averages 7.07 questions and 200.7 words per reply, and 98.0% of its replies ask more than one question.</w:t>
      </w:r>
    </w:p>
    <w:p>
      <w:r>
        <w:drawing>
          <wp:inline xmlns:a="http://schemas.openxmlformats.org/drawingml/2006/main" xmlns:pic="http://schemas.openxmlformats.org/drawingml/2006/picture">
            <wp:extent cx="5669280" cy="2830825"/>
            <wp:docPr id="1" name="Picture 1"/>
            <wp:cNvGraphicFramePr>
              <a:graphicFrameLocks noChangeAspect="1"/>
            </wp:cNvGraphicFramePr>
            <a:graphic>
              <a:graphicData uri="http://schemas.openxmlformats.org/drawingml/2006/picture">
                <pic:pic>
                  <pic:nvPicPr>
                    <pic:cNvPr id="0" name="fig_rule_adherence_all_systems.png"/>
                    <pic:cNvPicPr/>
                  </pic:nvPicPr>
                  <pic:blipFill>
                    <a:blip r:embed="rId9"/>
                    <a:stretch>
                      <a:fillRect/>
                    </a:stretch>
                  </pic:blipFill>
                  <pic:spPr>
                    <a:xfrm>
                      <a:off x="0" y="0"/>
                      <a:ext cx="5669280" cy="2830825"/>
                    </a:xfrm>
                    <a:prstGeom prst="rect"/>
                  </pic:spPr>
                </pic:pic>
              </a:graphicData>
            </a:graphic>
          </wp:inline>
        </w:drawing>
      </w:r>
    </w:p>
    <w:p>
      <w:r>
        <w:rPr>
          <w:i/>
          <w:sz w:val="18"/>
        </w:rPr>
        <w:t>Figure: fig_rule_adherence_all_systems.png</w:t>
      </w:r>
    </w:p>
    <w:p>
      <w:r>
        <w:rPr>
          <w:i/>
          <w:sz w:val="18"/>
        </w:rPr>
        <w:t>Table: all_systems_master_comparison.csv</w:t>
      </w:r>
    </w:p>
    <w:tbl>
      <w:tblPr>
        <w:tblStyle w:val="TableGrid"/>
        <w:tblW w:type="auto" w:w="0"/>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tblGrid>
      <w:tr>
        <w:tc>
          <w:tcPr>
            <w:tcW w:type="dxa" w:w="710"/>
            <w:shd w:val="clear" w:color="auto" w:fill="E3EEFB"/>
          </w:tcPr>
          <w:p>
            <w:r>
              <w:rPr>
                <w:b/>
              </w:rPr>
            </w:r>
            <w:r>
              <w:rPr>
                <w:b/>
                <w:sz w:val="13"/>
              </w:rPr>
              <w:t>Setting ID</w:t>
            </w:r>
          </w:p>
        </w:tc>
        <w:tc>
          <w:tcPr>
            <w:tcW w:type="dxa" w:w="710"/>
            <w:shd w:val="clear" w:color="auto" w:fill="E3EEFB"/>
          </w:tcPr>
          <w:p>
            <w:r>
              <w:rPr>
                <w:b/>
              </w:rPr>
            </w:r>
            <w:r>
              <w:rPr>
                <w:b/>
                <w:sz w:val="13"/>
              </w:rPr>
              <w:t>System</w:t>
            </w:r>
          </w:p>
        </w:tc>
        <w:tc>
          <w:tcPr>
            <w:tcW w:type="dxa" w:w="710"/>
            <w:shd w:val="clear" w:color="auto" w:fill="E3EEFB"/>
          </w:tcPr>
          <w:p>
            <w:r>
              <w:rPr>
                <w:b/>
              </w:rPr>
            </w:r>
            <w:r>
              <w:rPr>
                <w:b/>
                <w:sz w:val="13"/>
              </w:rPr>
              <w:t>Ack (%)</w:t>
            </w:r>
          </w:p>
        </w:tc>
        <w:tc>
          <w:tcPr>
            <w:tcW w:type="dxa" w:w="710"/>
            <w:shd w:val="clear" w:color="auto" w:fill="E3EEFB"/>
          </w:tcPr>
          <w:p>
            <w:r>
              <w:rPr>
                <w:b/>
              </w:rPr>
            </w:r>
            <w:r>
              <w:rPr>
                <w:b/>
                <w:sz w:val="13"/>
              </w:rPr>
              <w:t>One question (%)</w:t>
            </w:r>
          </w:p>
        </w:tc>
        <w:tc>
          <w:tcPr>
            <w:tcW w:type="dxa" w:w="710"/>
            <w:shd w:val="clear" w:color="auto" w:fill="E3EEFB"/>
          </w:tcPr>
          <w:p>
            <w:r>
              <w:rPr>
                <w:b/>
              </w:rPr>
            </w:r>
            <w:r>
              <w:rPr>
                <w:b/>
                <w:sz w:val="13"/>
              </w:rPr>
              <w:t>Length OK (%)</w:t>
            </w:r>
          </w:p>
        </w:tc>
        <w:tc>
          <w:tcPr>
            <w:tcW w:type="dxa" w:w="710"/>
            <w:shd w:val="clear" w:color="auto" w:fill="E3EEFB"/>
          </w:tcPr>
          <w:p>
            <w:r>
              <w:rPr>
                <w:b/>
              </w:rPr>
            </w:r>
            <w:r>
              <w:rPr>
                <w:b/>
                <w:sz w:val="13"/>
              </w:rPr>
              <w:t>All rules (%)</w:t>
            </w:r>
          </w:p>
        </w:tc>
        <w:tc>
          <w:tcPr>
            <w:tcW w:type="dxa" w:w="710"/>
            <w:shd w:val="clear" w:color="auto" w:fill="E3EEFB"/>
          </w:tcPr>
          <w:p>
            <w:r>
              <w:rPr>
                <w:b/>
              </w:rPr>
            </w:r>
            <w:r>
              <w:rPr>
                <w:b/>
                <w:sz w:val="13"/>
              </w:rPr>
              <w:t>Mean words</w:t>
            </w:r>
          </w:p>
        </w:tc>
        <w:tc>
          <w:tcPr>
            <w:tcW w:type="dxa" w:w="710"/>
            <w:shd w:val="clear" w:color="auto" w:fill="E3EEFB"/>
          </w:tcPr>
          <w:p>
            <w:r>
              <w:rPr>
                <w:b/>
              </w:rPr>
            </w:r>
            <w:r>
              <w:rPr>
                <w:b/>
                <w:sz w:val="13"/>
              </w:rPr>
              <w:t>Questions / reply</w:t>
            </w:r>
          </w:p>
        </w:tc>
        <w:tc>
          <w:tcPr>
            <w:tcW w:type="dxa" w:w="710"/>
            <w:shd w:val="clear" w:color="auto" w:fill="E3EEFB"/>
          </w:tcPr>
          <w:p>
            <w:r>
              <w:rPr>
                <w:b/>
              </w:rPr>
            </w:r>
            <w:r>
              <w:rPr>
                <w:b/>
                <w:sz w:val="13"/>
              </w:rPr>
              <w:t>&gt;1 question (%)</w:t>
            </w:r>
          </w:p>
        </w:tc>
        <w:tc>
          <w:tcPr>
            <w:tcW w:type="dxa" w:w="710"/>
            <w:shd w:val="clear" w:color="auto" w:fill="E3EEFB"/>
          </w:tcPr>
          <w:p>
            <w:r>
              <w:rPr>
                <w:b/>
              </w:rPr>
            </w:r>
            <w:r>
              <w:rPr>
                <w:b/>
                <w:sz w:val="13"/>
              </w:rPr>
              <w:t>WASSA empathy (0-10)</w:t>
            </w:r>
          </w:p>
        </w:tc>
        <w:tc>
          <w:tcPr>
            <w:tcW w:type="dxa" w:w="710"/>
            <w:shd w:val="clear" w:color="auto" w:fill="E3EEFB"/>
          </w:tcPr>
          <w:p>
            <w:r>
              <w:rPr>
                <w:b/>
              </w:rPr>
            </w:r>
            <w:r>
              <w:rPr>
                <w:b/>
                <w:sz w:val="13"/>
              </w:rPr>
              <w:t>WASSA SD</w:t>
            </w:r>
          </w:p>
        </w:tc>
        <w:tc>
          <w:tcPr>
            <w:tcW w:type="dxa" w:w="710"/>
            <w:shd w:val="clear" w:color="auto" w:fill="E3EEFB"/>
          </w:tcPr>
          <w:p>
            <w:r>
              <w:rPr>
                <w:b/>
              </w:rPr>
            </w:r>
            <w:r>
              <w:rPr>
                <w:b/>
                <w:sz w:val="13"/>
              </w:rPr>
              <w:t>Emotion validation (%)</w:t>
            </w:r>
          </w:p>
        </w:tc>
        <w:tc>
          <w:tcPr>
            <w:tcW w:type="dxa" w:w="710"/>
            <w:shd w:val="clear" w:color="auto" w:fill="E3EEFB"/>
          </w:tcPr>
          <w:p>
            <w:r>
              <w:rPr>
                <w:b/>
              </w:rPr>
            </w:r>
            <w:r>
              <w:rPr>
                <w:b/>
                <w:sz w:val="13"/>
              </w:rPr>
              <w:t>Context awareness (%)</w:t>
            </w:r>
          </w:p>
        </w:tc>
        <w:tc>
          <w:tcPr>
            <w:tcW w:type="dxa" w:w="710"/>
            <w:shd w:val="clear" w:color="auto" w:fill="E3EEFB"/>
          </w:tcPr>
          <w:p>
            <w:r>
              <w:rPr>
                <w:b/>
              </w:rPr>
            </w:r>
            <w:r>
              <w:rPr>
                <w:b/>
                <w:sz w:val="13"/>
              </w:rPr>
              <w:t>N</w:t>
            </w:r>
          </w:p>
        </w:tc>
      </w:tr>
      <w:tr>
        <w:tc>
          <w:tcPr>
            <w:tcW w:type="dxa" w:w="710"/>
          </w:tcPr>
          <w:p>
            <w:r/>
            <w:r>
              <w:rPr>
                <w:sz w:val="13"/>
              </w:rPr>
              <w:t>zero_shot</w:t>
            </w:r>
          </w:p>
        </w:tc>
        <w:tc>
          <w:tcPr>
            <w:tcW w:type="dxa" w:w="710"/>
          </w:tcPr>
          <w:p>
            <w:r/>
            <w:r>
              <w:rPr>
                <w:sz w:val="13"/>
              </w:rPr>
              <w:t>Zero-shot Qwen2.5-1.5B (no detector, generic prompt)</w:t>
            </w:r>
          </w:p>
        </w:tc>
        <w:tc>
          <w:tcPr>
            <w:tcW w:type="dxa" w:w="710"/>
          </w:tcPr>
          <w:p>
            <w:r/>
            <w:r>
              <w:rPr>
                <w:sz w:val="13"/>
              </w:rPr>
              <w:t>81.67</w:t>
            </w:r>
          </w:p>
        </w:tc>
        <w:tc>
          <w:tcPr>
            <w:tcW w:type="dxa" w:w="710"/>
          </w:tcPr>
          <w:p>
            <w:r/>
            <w:r>
              <w:rPr>
                <w:sz w:val="13"/>
              </w:rPr>
              <w:t>22.67</w:t>
            </w:r>
          </w:p>
        </w:tc>
        <w:tc>
          <w:tcPr>
            <w:tcW w:type="dxa" w:w="710"/>
          </w:tcPr>
          <w:p>
            <w:r/>
            <w:r>
              <w:rPr>
                <w:sz w:val="13"/>
              </w:rPr>
              <w:t>83.67</w:t>
            </w:r>
          </w:p>
        </w:tc>
        <w:tc>
          <w:tcPr>
            <w:tcW w:type="dxa" w:w="710"/>
          </w:tcPr>
          <w:p>
            <w:r/>
            <w:r>
              <w:rPr>
                <w:sz w:val="13"/>
              </w:rPr>
              <w:t>19</w:t>
            </w:r>
          </w:p>
        </w:tc>
        <w:tc>
          <w:tcPr>
            <w:tcW w:type="dxa" w:w="710"/>
          </w:tcPr>
          <w:p>
            <w:r/>
            <w:r>
              <w:rPr>
                <w:sz w:val="13"/>
              </w:rPr>
              <w:t>75.92</w:t>
            </w:r>
          </w:p>
        </w:tc>
        <w:tc>
          <w:tcPr>
            <w:tcW w:type="dxa" w:w="710"/>
          </w:tcPr>
          <w:p>
            <w:r/>
            <w:r>
              <w:rPr>
                <w:sz w:val="13"/>
              </w:rPr>
              <w:t>0.42</w:t>
            </w:r>
          </w:p>
        </w:tc>
        <w:tc>
          <w:tcPr>
            <w:tcW w:type="dxa" w:w="710"/>
          </w:tcPr>
          <w:p>
            <w:r/>
            <w:r>
              <w:rPr>
                <w:sz w:val="13"/>
              </w:rPr>
              <w:t>9.33</w:t>
            </w:r>
          </w:p>
        </w:tc>
        <w:tc>
          <w:tcPr>
            <w:tcW w:type="dxa" w:w="710"/>
          </w:tcPr>
          <w:p>
            <w:r/>
            <w:r>
              <w:rPr>
                <w:sz w:val="13"/>
              </w:rPr>
              <w:t>4.25</w:t>
            </w:r>
          </w:p>
        </w:tc>
        <w:tc>
          <w:tcPr>
            <w:tcW w:type="dxa" w:w="710"/>
          </w:tcPr>
          <w:p>
            <w:r/>
            <w:r>
              <w:rPr>
                <w:sz w:val="13"/>
              </w:rPr>
              <w:t>1.31</w:t>
            </w:r>
          </w:p>
        </w:tc>
        <w:tc>
          <w:tcPr>
            <w:tcW w:type="dxa" w:w="710"/>
          </w:tcPr>
          <w:p>
            <w:r/>
            <w:r>
              <w:rPr>
                <w:sz w:val="13"/>
              </w:rPr>
              <w:t>24.67</w:t>
            </w:r>
          </w:p>
        </w:tc>
        <w:tc>
          <w:tcPr>
            <w:tcW w:type="dxa" w:w="710"/>
          </w:tcPr>
          <w:p>
            <w:r/>
          </w:p>
        </w:tc>
        <w:tc>
          <w:tcPr>
            <w:tcW w:type="dxa" w:w="710"/>
          </w:tcPr>
          <w:p>
            <w:r/>
            <w:r>
              <w:rPr>
                <w:sz w:val="13"/>
              </w:rPr>
              <w:t>300</w:t>
            </w:r>
          </w:p>
        </w:tc>
      </w:tr>
      <w:tr>
        <w:tc>
          <w:tcPr>
            <w:tcW w:type="dxa" w:w="710"/>
          </w:tcPr>
          <w:p>
            <w:r/>
            <w:r>
              <w:rPr>
                <w:sz w:val="13"/>
              </w:rPr>
              <w:t>fine_tuned_fixed</w:t>
            </w:r>
          </w:p>
        </w:tc>
        <w:tc>
          <w:tcPr>
            <w:tcW w:type="dxa" w:w="710"/>
          </w:tcPr>
          <w:p>
            <w:r/>
            <w:r>
              <w:rPr>
                <w:sz w:val="13"/>
              </w:rPr>
              <w:t>Monolithic LoRA fine-tuned Qwen2.5-1.5B (no detector)</w:t>
            </w:r>
          </w:p>
        </w:tc>
        <w:tc>
          <w:tcPr>
            <w:tcW w:type="dxa" w:w="710"/>
          </w:tcPr>
          <w:p>
            <w:r/>
            <w:r>
              <w:rPr>
                <w:sz w:val="13"/>
              </w:rPr>
              <w:t>30</w:t>
            </w:r>
          </w:p>
        </w:tc>
        <w:tc>
          <w:tcPr>
            <w:tcW w:type="dxa" w:w="710"/>
          </w:tcPr>
          <w:p>
            <w:r/>
            <w:r>
              <w:rPr>
                <w:sz w:val="13"/>
              </w:rPr>
              <w:t>74</w:t>
            </w:r>
          </w:p>
        </w:tc>
        <w:tc>
          <w:tcPr>
            <w:tcW w:type="dxa" w:w="710"/>
          </w:tcPr>
          <w:p>
            <w:r/>
            <w:r>
              <w:rPr>
                <w:sz w:val="13"/>
              </w:rPr>
              <w:t>100</w:t>
            </w:r>
          </w:p>
        </w:tc>
        <w:tc>
          <w:tcPr>
            <w:tcW w:type="dxa" w:w="710"/>
          </w:tcPr>
          <w:p>
            <w:r/>
            <w:r>
              <w:rPr>
                <w:sz w:val="13"/>
              </w:rPr>
              <w:t>22.33</w:t>
            </w:r>
          </w:p>
        </w:tc>
        <w:tc>
          <w:tcPr>
            <w:tcW w:type="dxa" w:w="710"/>
          </w:tcPr>
          <w:p>
            <w:r/>
            <w:r>
              <w:rPr>
                <w:sz w:val="13"/>
              </w:rPr>
              <w:t>9.95</w:t>
            </w:r>
          </w:p>
        </w:tc>
        <w:tc>
          <w:tcPr>
            <w:tcW w:type="dxa" w:w="710"/>
          </w:tcPr>
          <w:p>
            <w:r/>
            <w:r>
              <w:rPr>
                <w:sz w:val="13"/>
              </w:rPr>
              <w:t>0.81</w:t>
            </w:r>
          </w:p>
        </w:tc>
        <w:tc>
          <w:tcPr>
            <w:tcW w:type="dxa" w:w="710"/>
          </w:tcPr>
          <w:p>
            <w:r/>
            <w:r>
              <w:rPr>
                <w:sz w:val="13"/>
              </w:rPr>
              <w:t>3.67</w:t>
            </w:r>
          </w:p>
        </w:tc>
        <w:tc>
          <w:tcPr>
            <w:tcW w:type="dxa" w:w="710"/>
          </w:tcPr>
          <w:p>
            <w:r/>
            <w:r>
              <w:rPr>
                <w:sz w:val="13"/>
              </w:rPr>
              <w:t>3.36</w:t>
            </w:r>
          </w:p>
        </w:tc>
        <w:tc>
          <w:tcPr>
            <w:tcW w:type="dxa" w:w="710"/>
          </w:tcPr>
          <w:p>
            <w:r/>
            <w:r>
              <w:rPr>
                <w:sz w:val="13"/>
              </w:rPr>
              <w:t>1.9</w:t>
            </w:r>
          </w:p>
        </w:tc>
        <w:tc>
          <w:tcPr>
            <w:tcW w:type="dxa" w:w="710"/>
          </w:tcPr>
          <w:p>
            <w:r/>
            <w:r>
              <w:rPr>
                <w:sz w:val="13"/>
              </w:rPr>
              <w:t>18.33</w:t>
            </w:r>
          </w:p>
        </w:tc>
        <w:tc>
          <w:tcPr>
            <w:tcW w:type="dxa" w:w="710"/>
          </w:tcPr>
          <w:p>
            <w:r/>
          </w:p>
        </w:tc>
        <w:tc>
          <w:tcPr>
            <w:tcW w:type="dxa" w:w="710"/>
          </w:tcPr>
          <w:p>
            <w:r/>
            <w:r>
              <w:rPr>
                <w:sz w:val="13"/>
              </w:rPr>
              <w:t>300</w:t>
            </w:r>
          </w:p>
        </w:tc>
      </w:tr>
      <w:tr>
        <w:tc>
          <w:tcPr>
            <w:tcW w:type="dxa" w:w="710"/>
          </w:tcPr>
          <w:p>
            <w:r/>
            <w:r>
              <w:rPr>
                <w:sz w:val="13"/>
              </w:rPr>
              <w:t>single_model_same_size</w:t>
            </w:r>
          </w:p>
        </w:tc>
        <w:tc>
          <w:tcPr>
            <w:tcW w:type="dxa" w:w="710"/>
          </w:tcPr>
          <w:p>
            <w:r/>
            <w:r>
              <w:rPr>
                <w:sz w:val="13"/>
              </w:rPr>
              <w:t>Single model, same size: Qwen2.5-1.5B detects + responds</w:t>
            </w:r>
          </w:p>
        </w:tc>
        <w:tc>
          <w:tcPr>
            <w:tcW w:type="dxa" w:w="710"/>
          </w:tcPr>
          <w:p>
            <w:r/>
            <w:r>
              <w:rPr>
                <w:sz w:val="13"/>
              </w:rPr>
              <w:t>70.67</w:t>
            </w:r>
          </w:p>
        </w:tc>
        <w:tc>
          <w:tcPr>
            <w:tcW w:type="dxa" w:w="710"/>
          </w:tcPr>
          <w:p>
            <w:r/>
            <w:r>
              <w:rPr>
                <w:sz w:val="13"/>
              </w:rPr>
              <w:t>73.67</w:t>
            </w:r>
          </w:p>
        </w:tc>
        <w:tc>
          <w:tcPr>
            <w:tcW w:type="dxa" w:w="710"/>
          </w:tcPr>
          <w:p>
            <w:r/>
            <w:r>
              <w:rPr>
                <w:sz w:val="13"/>
              </w:rPr>
              <w:t>100</w:t>
            </w:r>
          </w:p>
        </w:tc>
        <w:tc>
          <w:tcPr>
            <w:tcW w:type="dxa" w:w="710"/>
          </w:tcPr>
          <w:p>
            <w:r/>
            <w:r>
              <w:rPr>
                <w:sz w:val="13"/>
              </w:rPr>
              <w:t>51.33</w:t>
            </w:r>
          </w:p>
        </w:tc>
        <w:tc>
          <w:tcPr>
            <w:tcW w:type="dxa" w:w="710"/>
          </w:tcPr>
          <w:p>
            <w:r/>
            <w:r>
              <w:rPr>
                <w:sz w:val="13"/>
              </w:rPr>
              <w:t>41.96</w:t>
            </w:r>
          </w:p>
        </w:tc>
        <w:tc>
          <w:tcPr>
            <w:tcW w:type="dxa" w:w="710"/>
          </w:tcPr>
          <w:p>
            <w:r/>
            <w:r>
              <w:rPr>
                <w:sz w:val="13"/>
              </w:rPr>
              <w:t>1.02</w:t>
            </w:r>
          </w:p>
        </w:tc>
        <w:tc>
          <w:tcPr>
            <w:tcW w:type="dxa" w:w="710"/>
          </w:tcPr>
          <w:p>
            <w:r/>
            <w:r>
              <w:rPr>
                <w:sz w:val="13"/>
              </w:rPr>
              <w:t>13.33</w:t>
            </w:r>
          </w:p>
        </w:tc>
        <w:tc>
          <w:tcPr>
            <w:tcW w:type="dxa" w:w="710"/>
          </w:tcPr>
          <w:p>
            <w:r/>
            <w:r>
              <w:rPr>
                <w:sz w:val="13"/>
              </w:rPr>
              <w:t>4.84</w:t>
            </w:r>
          </w:p>
        </w:tc>
        <w:tc>
          <w:tcPr>
            <w:tcW w:type="dxa" w:w="710"/>
          </w:tcPr>
          <w:p>
            <w:r/>
            <w:r>
              <w:rPr>
                <w:sz w:val="13"/>
              </w:rPr>
              <w:t>1.26</w:t>
            </w:r>
          </w:p>
        </w:tc>
        <w:tc>
          <w:tcPr>
            <w:tcW w:type="dxa" w:w="710"/>
          </w:tcPr>
          <w:p>
            <w:r/>
            <w:r>
              <w:rPr>
                <w:sz w:val="13"/>
              </w:rPr>
              <w:t>25.67</w:t>
            </w:r>
          </w:p>
        </w:tc>
        <w:tc>
          <w:tcPr>
            <w:tcW w:type="dxa" w:w="710"/>
          </w:tcPr>
          <w:p>
            <w:r/>
          </w:p>
        </w:tc>
        <w:tc>
          <w:tcPr>
            <w:tcW w:type="dxa" w:w="710"/>
          </w:tcPr>
          <w:p>
            <w:r/>
            <w:r>
              <w:rPr>
                <w:sz w:val="13"/>
              </w:rPr>
              <w:t>300</w:t>
            </w:r>
          </w:p>
        </w:tc>
      </w:tr>
      <w:tr>
        <w:tc>
          <w:tcPr>
            <w:tcW w:type="dxa" w:w="710"/>
          </w:tcPr>
          <w:p>
            <w:r/>
            <w:r>
              <w:rPr>
                <w:sz w:val="13"/>
              </w:rPr>
              <w:t>single_model_phi</w:t>
            </w:r>
          </w:p>
        </w:tc>
        <w:tc>
          <w:tcPr>
            <w:tcW w:type="dxa" w:w="710"/>
          </w:tcPr>
          <w:p>
            <w:r/>
            <w:r>
              <w:rPr>
                <w:sz w:val="13"/>
              </w:rPr>
              <w:t>Single model, same generator: Phi-4-mini (4-bit) detects + responds</w:t>
            </w:r>
          </w:p>
        </w:tc>
        <w:tc>
          <w:tcPr>
            <w:tcW w:type="dxa" w:w="710"/>
          </w:tcPr>
          <w:p>
            <w:r/>
            <w:r>
              <w:rPr>
                <w:sz w:val="13"/>
              </w:rPr>
              <w:t>77.33</w:t>
            </w:r>
          </w:p>
        </w:tc>
        <w:tc>
          <w:tcPr>
            <w:tcW w:type="dxa" w:w="710"/>
          </w:tcPr>
          <w:p>
            <w:r/>
            <w:r>
              <w:rPr>
                <w:sz w:val="13"/>
              </w:rPr>
              <w:t>96</w:t>
            </w:r>
          </w:p>
        </w:tc>
        <w:tc>
          <w:tcPr>
            <w:tcW w:type="dxa" w:w="710"/>
          </w:tcPr>
          <w:p>
            <w:r/>
            <w:r>
              <w:rPr>
                <w:sz w:val="13"/>
              </w:rPr>
              <w:t>99.33</w:t>
            </w:r>
          </w:p>
        </w:tc>
        <w:tc>
          <w:tcPr>
            <w:tcW w:type="dxa" w:w="710"/>
          </w:tcPr>
          <w:p>
            <w:r/>
            <w:r>
              <w:rPr>
                <w:sz w:val="13"/>
              </w:rPr>
              <w:t>73.67</w:t>
            </w:r>
          </w:p>
        </w:tc>
        <w:tc>
          <w:tcPr>
            <w:tcW w:type="dxa" w:w="710"/>
          </w:tcPr>
          <w:p>
            <w:r/>
            <w:r>
              <w:rPr>
                <w:sz w:val="13"/>
              </w:rPr>
              <w:t>73.48</w:t>
            </w:r>
          </w:p>
        </w:tc>
        <w:tc>
          <w:tcPr>
            <w:tcW w:type="dxa" w:w="710"/>
          </w:tcPr>
          <w:p>
            <w:r/>
            <w:r>
              <w:rPr>
                <w:sz w:val="13"/>
              </w:rPr>
              <w:t>1.04</w:t>
            </w:r>
          </w:p>
        </w:tc>
        <w:tc>
          <w:tcPr>
            <w:tcW w:type="dxa" w:w="710"/>
          </w:tcPr>
          <w:p>
            <w:r/>
            <w:r>
              <w:rPr>
                <w:sz w:val="13"/>
              </w:rPr>
              <w:t>4</w:t>
            </w:r>
          </w:p>
        </w:tc>
        <w:tc>
          <w:tcPr>
            <w:tcW w:type="dxa" w:w="710"/>
          </w:tcPr>
          <w:p>
            <w:r/>
            <w:r>
              <w:rPr>
                <w:sz w:val="13"/>
              </w:rPr>
              <w:t>4.75</w:t>
            </w:r>
          </w:p>
        </w:tc>
        <w:tc>
          <w:tcPr>
            <w:tcW w:type="dxa" w:w="710"/>
          </w:tcPr>
          <w:p>
            <w:r/>
            <w:r>
              <w:rPr>
                <w:sz w:val="13"/>
              </w:rPr>
              <w:t>1.13</w:t>
            </w:r>
          </w:p>
        </w:tc>
        <w:tc>
          <w:tcPr>
            <w:tcW w:type="dxa" w:w="710"/>
          </w:tcPr>
          <w:p>
            <w:r/>
            <w:r>
              <w:rPr>
                <w:sz w:val="13"/>
              </w:rPr>
              <w:t>27</w:t>
            </w:r>
          </w:p>
        </w:tc>
        <w:tc>
          <w:tcPr>
            <w:tcW w:type="dxa" w:w="710"/>
          </w:tcPr>
          <w:p>
            <w:r/>
          </w:p>
        </w:tc>
        <w:tc>
          <w:tcPr>
            <w:tcW w:type="dxa" w:w="710"/>
          </w:tcPr>
          <w:p>
            <w:r/>
            <w:r>
              <w:rPr>
                <w:sz w:val="13"/>
              </w:rPr>
              <w:t>300</w:t>
            </w:r>
          </w:p>
        </w:tc>
      </w:tr>
      <w:tr>
        <w:tc>
          <w:tcPr>
            <w:tcW w:type="dxa" w:w="710"/>
          </w:tcPr>
          <w:p>
            <w:r/>
            <w:r>
              <w:rPr>
                <w:sz w:val="13"/>
              </w:rPr>
              <w:t>single_model_bigger</w:t>
            </w:r>
          </w:p>
        </w:tc>
        <w:tc>
          <w:tcPr>
            <w:tcW w:type="dxa" w:w="710"/>
          </w:tcPr>
          <w:p>
            <w:r/>
            <w:r>
              <w:rPr>
                <w:sz w:val="13"/>
              </w:rPr>
              <w:t>Single model, bigger: Qwen2.5-7B (4-bit) detects + responds</w:t>
            </w:r>
          </w:p>
        </w:tc>
        <w:tc>
          <w:tcPr>
            <w:tcW w:type="dxa" w:w="710"/>
          </w:tcPr>
          <w:p>
            <w:r/>
            <w:r>
              <w:rPr>
                <w:sz w:val="13"/>
              </w:rPr>
              <w:t>83</w:t>
            </w:r>
          </w:p>
        </w:tc>
        <w:tc>
          <w:tcPr>
            <w:tcW w:type="dxa" w:w="710"/>
          </w:tcPr>
          <w:p>
            <w:r/>
            <w:r>
              <w:rPr>
                <w:sz w:val="13"/>
              </w:rPr>
              <w:t>99</w:t>
            </w:r>
          </w:p>
        </w:tc>
        <w:tc>
          <w:tcPr>
            <w:tcW w:type="dxa" w:w="710"/>
          </w:tcPr>
          <w:p>
            <w:r/>
            <w:r>
              <w:rPr>
                <w:sz w:val="13"/>
              </w:rPr>
              <w:t>100</w:t>
            </w:r>
          </w:p>
        </w:tc>
        <w:tc>
          <w:tcPr>
            <w:tcW w:type="dxa" w:w="710"/>
          </w:tcPr>
          <w:p>
            <w:r/>
            <w:r>
              <w:rPr>
                <w:sz w:val="13"/>
              </w:rPr>
              <w:t>82.33</w:t>
            </w:r>
          </w:p>
        </w:tc>
        <w:tc>
          <w:tcPr>
            <w:tcW w:type="dxa" w:w="710"/>
          </w:tcPr>
          <w:p>
            <w:r/>
            <w:r>
              <w:rPr>
                <w:sz w:val="13"/>
              </w:rPr>
              <w:t>52.95</w:t>
            </w:r>
          </w:p>
        </w:tc>
        <w:tc>
          <w:tcPr>
            <w:tcW w:type="dxa" w:w="710"/>
          </w:tcPr>
          <w:p>
            <w:r/>
            <w:r>
              <w:rPr>
                <w:sz w:val="13"/>
              </w:rPr>
              <w:t>1.01</w:t>
            </w:r>
          </w:p>
        </w:tc>
        <w:tc>
          <w:tcPr>
            <w:tcW w:type="dxa" w:w="710"/>
          </w:tcPr>
          <w:p>
            <w:r/>
            <w:r>
              <w:rPr>
                <w:sz w:val="13"/>
              </w:rPr>
              <w:t>1</w:t>
            </w:r>
          </w:p>
        </w:tc>
        <w:tc>
          <w:tcPr>
            <w:tcW w:type="dxa" w:w="710"/>
          </w:tcPr>
          <w:p>
            <w:r/>
            <w:r>
              <w:rPr>
                <w:sz w:val="13"/>
              </w:rPr>
              <w:t>5.76</w:t>
            </w:r>
          </w:p>
        </w:tc>
        <w:tc>
          <w:tcPr>
            <w:tcW w:type="dxa" w:w="710"/>
          </w:tcPr>
          <w:p>
            <w:r/>
            <w:r>
              <w:rPr>
                <w:sz w:val="13"/>
              </w:rPr>
              <w:t>1.09</w:t>
            </w:r>
          </w:p>
        </w:tc>
        <w:tc>
          <w:tcPr>
            <w:tcW w:type="dxa" w:w="710"/>
          </w:tcPr>
          <w:p>
            <w:r/>
            <w:r>
              <w:rPr>
                <w:sz w:val="13"/>
              </w:rPr>
              <w:t>32.33</w:t>
            </w:r>
          </w:p>
        </w:tc>
        <w:tc>
          <w:tcPr>
            <w:tcW w:type="dxa" w:w="710"/>
          </w:tcPr>
          <w:p>
            <w:r/>
          </w:p>
        </w:tc>
        <w:tc>
          <w:tcPr>
            <w:tcW w:type="dxa" w:w="710"/>
          </w:tcPr>
          <w:p>
            <w:r/>
            <w:r>
              <w:rPr>
                <w:sz w:val="13"/>
              </w:rPr>
              <w:t>300</w:t>
            </w:r>
          </w:p>
        </w:tc>
      </w:tr>
      <w:tr>
        <w:tc>
          <w:tcPr>
            <w:tcW w:type="dxa" w:w="710"/>
          </w:tcPr>
          <w:p>
            <w:r/>
            <w:r>
              <w:rPr>
                <w:sz w:val="13"/>
              </w:rPr>
              <w:t>prompt_engineered_pipeline</w:t>
            </w:r>
          </w:p>
        </w:tc>
        <w:tc>
          <w:tcPr>
            <w:tcW w:type="dxa" w:w="710"/>
          </w:tcPr>
          <w:p>
            <w:r/>
            <w:r>
              <w:rPr>
                <w:sz w:val="13"/>
              </w:rPr>
              <w:t>Initial pipeline: GPT-2 Medium d1 + Qwen2.5-1.5B d2</w:t>
            </w:r>
          </w:p>
        </w:tc>
        <w:tc>
          <w:tcPr>
            <w:tcW w:type="dxa" w:w="710"/>
          </w:tcPr>
          <w:p>
            <w:r/>
            <w:r>
              <w:rPr>
                <w:sz w:val="13"/>
              </w:rPr>
              <w:t>70.33</w:t>
            </w:r>
          </w:p>
        </w:tc>
        <w:tc>
          <w:tcPr>
            <w:tcW w:type="dxa" w:w="710"/>
          </w:tcPr>
          <w:p>
            <w:r/>
            <w:r>
              <w:rPr>
                <w:sz w:val="13"/>
              </w:rPr>
              <w:t>87.33</w:t>
            </w:r>
          </w:p>
        </w:tc>
        <w:tc>
          <w:tcPr>
            <w:tcW w:type="dxa" w:w="710"/>
          </w:tcPr>
          <w:p>
            <w:r/>
            <w:r>
              <w:rPr>
                <w:sz w:val="13"/>
              </w:rPr>
              <w:t>100</w:t>
            </w:r>
          </w:p>
        </w:tc>
        <w:tc>
          <w:tcPr>
            <w:tcW w:type="dxa" w:w="710"/>
          </w:tcPr>
          <w:p>
            <w:r/>
            <w:r>
              <w:rPr>
                <w:sz w:val="13"/>
              </w:rPr>
              <w:t>63.67</w:t>
            </w:r>
          </w:p>
        </w:tc>
        <w:tc>
          <w:tcPr>
            <w:tcW w:type="dxa" w:w="710"/>
          </w:tcPr>
          <w:p>
            <w:r/>
            <w:r>
              <w:rPr>
                <w:sz w:val="13"/>
              </w:rPr>
              <w:t>35.21</w:t>
            </w:r>
          </w:p>
        </w:tc>
        <w:tc>
          <w:tcPr>
            <w:tcW w:type="dxa" w:w="710"/>
          </w:tcPr>
          <w:p>
            <w:r/>
            <w:r>
              <w:rPr>
                <w:sz w:val="13"/>
              </w:rPr>
              <w:t>1.07</w:t>
            </w:r>
          </w:p>
        </w:tc>
        <w:tc>
          <w:tcPr>
            <w:tcW w:type="dxa" w:w="710"/>
          </w:tcPr>
          <w:p>
            <w:r/>
            <w:r>
              <w:rPr>
                <w:sz w:val="13"/>
              </w:rPr>
              <w:t>9.33</w:t>
            </w:r>
          </w:p>
        </w:tc>
        <w:tc>
          <w:tcPr>
            <w:tcW w:type="dxa" w:w="710"/>
          </w:tcPr>
          <w:p>
            <w:r/>
            <w:r>
              <w:rPr>
                <w:sz w:val="13"/>
              </w:rPr>
              <w:t>4.8</w:t>
            </w:r>
          </w:p>
        </w:tc>
        <w:tc>
          <w:tcPr>
            <w:tcW w:type="dxa" w:w="710"/>
          </w:tcPr>
          <w:p>
            <w:r/>
            <w:r>
              <w:rPr>
                <w:sz w:val="13"/>
              </w:rPr>
              <w:t>1.33</w:t>
            </w:r>
          </w:p>
        </w:tc>
        <w:tc>
          <w:tcPr>
            <w:tcW w:type="dxa" w:w="710"/>
          </w:tcPr>
          <w:p>
            <w:r/>
            <w:r>
              <w:rPr>
                <w:sz w:val="13"/>
              </w:rPr>
              <w:t>26</w:t>
            </w:r>
          </w:p>
        </w:tc>
        <w:tc>
          <w:tcPr>
            <w:tcW w:type="dxa" w:w="710"/>
          </w:tcPr>
          <w:p>
            <w:r/>
            <w:r>
              <w:rPr>
                <w:sz w:val="13"/>
              </w:rPr>
              <w:t>28.33</w:t>
            </w:r>
          </w:p>
        </w:tc>
        <w:tc>
          <w:tcPr>
            <w:tcW w:type="dxa" w:w="710"/>
          </w:tcPr>
          <w:p>
            <w:r/>
            <w:r>
              <w:rPr>
                <w:sz w:val="13"/>
              </w:rPr>
              <w:t>300</w:t>
            </w:r>
          </w:p>
        </w:tc>
      </w:tr>
      <w:tr>
        <w:tc>
          <w:tcPr>
            <w:tcW w:type="dxa" w:w="710"/>
          </w:tcPr>
          <w:p>
            <w:r/>
            <w:r>
              <w:rPr>
                <w:sz w:val="13"/>
              </w:rPr>
              <w:t>rag_pipeline</w:t>
            </w:r>
          </w:p>
        </w:tc>
        <w:tc>
          <w:tcPr>
            <w:tcW w:type="dxa" w:w="710"/>
          </w:tcPr>
          <w:p>
            <w:r/>
            <w:r>
              <w:rPr>
                <w:sz w:val="13"/>
              </w:rPr>
              <w:t>Initial pipeline + retrieval (RAG)</w:t>
            </w:r>
          </w:p>
        </w:tc>
        <w:tc>
          <w:tcPr>
            <w:tcW w:type="dxa" w:w="710"/>
          </w:tcPr>
          <w:p>
            <w:r/>
            <w:r>
              <w:rPr>
                <w:sz w:val="13"/>
              </w:rPr>
              <w:t>57</w:t>
            </w:r>
          </w:p>
        </w:tc>
        <w:tc>
          <w:tcPr>
            <w:tcW w:type="dxa" w:w="710"/>
          </w:tcPr>
          <w:p>
            <w:r/>
            <w:r>
              <w:rPr>
                <w:sz w:val="13"/>
              </w:rPr>
              <w:t>78</w:t>
            </w:r>
          </w:p>
        </w:tc>
        <w:tc>
          <w:tcPr>
            <w:tcW w:type="dxa" w:w="710"/>
          </w:tcPr>
          <w:p>
            <w:r/>
            <w:r>
              <w:rPr>
                <w:sz w:val="13"/>
              </w:rPr>
              <w:t>100</w:t>
            </w:r>
          </w:p>
        </w:tc>
        <w:tc>
          <w:tcPr>
            <w:tcW w:type="dxa" w:w="710"/>
          </w:tcPr>
          <w:p>
            <w:r/>
            <w:r>
              <w:rPr>
                <w:sz w:val="13"/>
              </w:rPr>
              <w:t>43.67</w:t>
            </w:r>
          </w:p>
        </w:tc>
        <w:tc>
          <w:tcPr>
            <w:tcW w:type="dxa" w:w="710"/>
          </w:tcPr>
          <w:p>
            <w:r/>
            <w:r>
              <w:rPr>
                <w:sz w:val="13"/>
              </w:rPr>
              <w:t>34</w:t>
            </w:r>
          </w:p>
        </w:tc>
        <w:tc>
          <w:tcPr>
            <w:tcW w:type="dxa" w:w="710"/>
          </w:tcPr>
          <w:p>
            <w:r/>
            <w:r>
              <w:rPr>
                <w:sz w:val="13"/>
              </w:rPr>
              <w:t>1.13</w:t>
            </w:r>
          </w:p>
        </w:tc>
        <w:tc>
          <w:tcPr>
            <w:tcW w:type="dxa" w:w="710"/>
          </w:tcPr>
          <w:p>
            <w:r/>
            <w:r>
              <w:rPr>
                <w:sz w:val="13"/>
              </w:rPr>
              <w:t>16.33</w:t>
            </w:r>
          </w:p>
        </w:tc>
        <w:tc>
          <w:tcPr>
            <w:tcW w:type="dxa" w:w="710"/>
          </w:tcPr>
          <w:p>
            <w:r/>
            <w:r>
              <w:rPr>
                <w:sz w:val="13"/>
              </w:rPr>
              <w:t>4.85</w:t>
            </w:r>
          </w:p>
        </w:tc>
        <w:tc>
          <w:tcPr>
            <w:tcW w:type="dxa" w:w="710"/>
          </w:tcPr>
          <w:p>
            <w:r/>
            <w:r>
              <w:rPr>
                <w:sz w:val="13"/>
              </w:rPr>
              <w:t>1.46</w:t>
            </w:r>
          </w:p>
        </w:tc>
        <w:tc>
          <w:tcPr>
            <w:tcW w:type="dxa" w:w="710"/>
          </w:tcPr>
          <w:p>
            <w:r/>
            <w:r>
              <w:rPr>
                <w:sz w:val="13"/>
              </w:rPr>
              <w:t>27.67</w:t>
            </w:r>
          </w:p>
        </w:tc>
        <w:tc>
          <w:tcPr>
            <w:tcW w:type="dxa" w:w="710"/>
          </w:tcPr>
          <w:p>
            <w:r/>
            <w:r>
              <w:rPr>
                <w:sz w:val="13"/>
              </w:rPr>
              <w:t>29.33</w:t>
            </w:r>
          </w:p>
        </w:tc>
        <w:tc>
          <w:tcPr>
            <w:tcW w:type="dxa" w:w="710"/>
          </w:tcPr>
          <w:p>
            <w:r/>
            <w:r>
              <w:rPr>
                <w:sz w:val="13"/>
              </w:rPr>
              <w:t>300</w:t>
            </w:r>
          </w:p>
        </w:tc>
      </w:tr>
      <w:tr>
        <w:tc>
          <w:tcPr>
            <w:tcW w:type="dxa" w:w="710"/>
          </w:tcPr>
          <w:p>
            <w:r/>
            <w:r>
              <w:rPr>
                <w:sz w:val="13"/>
              </w:rPr>
              <w:t>bakeoff_qwen</w:t>
            </w:r>
          </w:p>
        </w:tc>
        <w:tc>
          <w:tcPr>
            <w:tcW w:type="dxa" w:w="710"/>
          </w:tcPr>
          <w:p>
            <w:r/>
            <w:r>
              <w:rPr>
                <w:sz w:val="13"/>
              </w:rPr>
              <w:t>RoBERTa d1 + Qwen2.5-1.5B d2 (top-1 emotion)</w:t>
            </w:r>
          </w:p>
        </w:tc>
        <w:tc>
          <w:tcPr>
            <w:tcW w:type="dxa" w:w="710"/>
          </w:tcPr>
          <w:p>
            <w:r/>
            <w:r>
              <w:rPr>
                <w:sz w:val="13"/>
              </w:rPr>
              <w:t>67.67</w:t>
            </w:r>
          </w:p>
        </w:tc>
        <w:tc>
          <w:tcPr>
            <w:tcW w:type="dxa" w:w="710"/>
          </w:tcPr>
          <w:p>
            <w:r/>
            <w:r>
              <w:rPr>
                <w:sz w:val="13"/>
              </w:rPr>
              <w:t>84.33</w:t>
            </w:r>
          </w:p>
        </w:tc>
        <w:tc>
          <w:tcPr>
            <w:tcW w:type="dxa" w:w="710"/>
          </w:tcPr>
          <w:p>
            <w:r/>
            <w:r>
              <w:rPr>
                <w:sz w:val="13"/>
              </w:rPr>
              <w:t>100</w:t>
            </w:r>
          </w:p>
        </w:tc>
        <w:tc>
          <w:tcPr>
            <w:tcW w:type="dxa" w:w="710"/>
          </w:tcPr>
          <w:p>
            <w:r/>
            <w:r>
              <w:rPr>
                <w:sz w:val="13"/>
              </w:rPr>
              <w:t>57.67</w:t>
            </w:r>
          </w:p>
        </w:tc>
        <w:tc>
          <w:tcPr>
            <w:tcW w:type="dxa" w:w="710"/>
          </w:tcPr>
          <w:p>
            <w:r/>
            <w:r>
              <w:rPr>
                <w:sz w:val="13"/>
              </w:rPr>
              <w:t>34.72</w:t>
            </w:r>
          </w:p>
        </w:tc>
        <w:tc>
          <w:tcPr>
            <w:tcW w:type="dxa" w:w="710"/>
          </w:tcPr>
          <w:p>
            <w:r/>
            <w:r>
              <w:rPr>
                <w:sz w:val="13"/>
              </w:rPr>
              <w:t>1.07</w:t>
            </w:r>
          </w:p>
        </w:tc>
        <w:tc>
          <w:tcPr>
            <w:tcW w:type="dxa" w:w="710"/>
          </w:tcPr>
          <w:p>
            <w:r/>
            <w:r>
              <w:rPr>
                <w:sz w:val="13"/>
              </w:rPr>
              <w:t>10.33</w:t>
            </w:r>
          </w:p>
        </w:tc>
        <w:tc>
          <w:tcPr>
            <w:tcW w:type="dxa" w:w="710"/>
          </w:tcPr>
          <w:p>
            <w:r/>
            <w:r>
              <w:rPr>
                <w:sz w:val="13"/>
              </w:rPr>
              <w:t>4.78</w:t>
            </w:r>
          </w:p>
        </w:tc>
        <w:tc>
          <w:tcPr>
            <w:tcW w:type="dxa" w:w="710"/>
          </w:tcPr>
          <w:p>
            <w:r/>
            <w:r>
              <w:rPr>
                <w:sz w:val="13"/>
              </w:rPr>
              <w:t>1.31</w:t>
            </w:r>
          </w:p>
        </w:tc>
        <w:tc>
          <w:tcPr>
            <w:tcW w:type="dxa" w:w="710"/>
          </w:tcPr>
          <w:p>
            <w:r/>
            <w:r>
              <w:rPr>
                <w:sz w:val="13"/>
              </w:rPr>
              <w:t>25.33</w:t>
            </w:r>
          </w:p>
        </w:tc>
        <w:tc>
          <w:tcPr>
            <w:tcW w:type="dxa" w:w="710"/>
          </w:tcPr>
          <w:p>
            <w:r/>
            <w:r>
              <w:rPr>
                <w:sz w:val="13"/>
              </w:rPr>
              <w:t>31</w:t>
            </w:r>
          </w:p>
        </w:tc>
        <w:tc>
          <w:tcPr>
            <w:tcW w:type="dxa" w:w="710"/>
          </w:tcPr>
          <w:p>
            <w:r/>
            <w:r>
              <w:rPr>
                <w:sz w:val="13"/>
              </w:rPr>
              <w:t>300</w:t>
            </w:r>
          </w:p>
        </w:tc>
      </w:tr>
      <w:tr>
        <w:tc>
          <w:tcPr>
            <w:tcW w:type="dxa" w:w="710"/>
          </w:tcPr>
          <w:p>
            <w:r/>
            <w:r>
              <w:rPr>
                <w:sz w:val="13"/>
              </w:rPr>
              <w:t>bakeoff_gemma</w:t>
            </w:r>
          </w:p>
        </w:tc>
        <w:tc>
          <w:tcPr>
            <w:tcW w:type="dxa" w:w="710"/>
          </w:tcPr>
          <w:p>
            <w:r/>
            <w:r>
              <w:rPr>
                <w:sz w:val="13"/>
              </w:rPr>
              <w:t>RoBERTa d1 + Gemma-3-4B d2 (top-1 emotion)</w:t>
            </w:r>
          </w:p>
        </w:tc>
        <w:tc>
          <w:tcPr>
            <w:tcW w:type="dxa" w:w="710"/>
          </w:tcPr>
          <w:p>
            <w:r/>
            <w:r>
              <w:rPr>
                <w:sz w:val="13"/>
              </w:rPr>
              <w:t>96.67</w:t>
            </w:r>
          </w:p>
        </w:tc>
        <w:tc>
          <w:tcPr>
            <w:tcW w:type="dxa" w:w="710"/>
          </w:tcPr>
          <w:p>
            <w:r/>
            <w:r>
              <w:rPr>
                <w:sz w:val="13"/>
              </w:rPr>
              <w:t>92</w:t>
            </w:r>
          </w:p>
        </w:tc>
        <w:tc>
          <w:tcPr>
            <w:tcW w:type="dxa" w:w="710"/>
          </w:tcPr>
          <w:p>
            <w:r/>
            <w:r>
              <w:rPr>
                <w:sz w:val="13"/>
              </w:rPr>
              <w:t>27.67</w:t>
            </w:r>
          </w:p>
        </w:tc>
        <w:tc>
          <w:tcPr>
            <w:tcW w:type="dxa" w:w="710"/>
          </w:tcPr>
          <w:p>
            <w:r/>
            <w:r>
              <w:rPr>
                <w:sz w:val="13"/>
              </w:rPr>
              <w:t>22</w:t>
            </w:r>
          </w:p>
        </w:tc>
        <w:tc>
          <w:tcPr>
            <w:tcW w:type="dxa" w:w="710"/>
          </w:tcPr>
          <w:p>
            <w:r/>
            <w:r>
              <w:rPr>
                <w:sz w:val="13"/>
              </w:rPr>
              <w:t>133.25</w:t>
            </w:r>
          </w:p>
        </w:tc>
        <w:tc>
          <w:tcPr>
            <w:tcW w:type="dxa" w:w="710"/>
          </w:tcPr>
          <w:p>
            <w:r/>
            <w:r>
              <w:rPr>
                <w:sz w:val="13"/>
              </w:rPr>
              <w:t>1.08</w:t>
            </w:r>
          </w:p>
        </w:tc>
        <w:tc>
          <w:tcPr>
            <w:tcW w:type="dxa" w:w="710"/>
          </w:tcPr>
          <w:p>
            <w:r/>
            <w:r>
              <w:rPr>
                <w:sz w:val="13"/>
              </w:rPr>
              <w:t>8</w:t>
            </w:r>
          </w:p>
        </w:tc>
        <w:tc>
          <w:tcPr>
            <w:tcW w:type="dxa" w:w="710"/>
          </w:tcPr>
          <w:p>
            <w:r/>
            <w:r>
              <w:rPr>
                <w:sz w:val="13"/>
              </w:rPr>
              <w:t>5.3</w:t>
            </w:r>
          </w:p>
        </w:tc>
        <w:tc>
          <w:tcPr>
            <w:tcW w:type="dxa" w:w="710"/>
          </w:tcPr>
          <w:p>
            <w:r/>
            <w:r>
              <w:rPr>
                <w:sz w:val="13"/>
              </w:rPr>
              <w:t>0.84</w:t>
            </w:r>
          </w:p>
        </w:tc>
        <w:tc>
          <w:tcPr>
            <w:tcW w:type="dxa" w:w="710"/>
          </w:tcPr>
          <w:p>
            <w:r/>
            <w:r>
              <w:rPr>
                <w:sz w:val="13"/>
              </w:rPr>
              <w:t>35</w:t>
            </w:r>
          </w:p>
        </w:tc>
        <w:tc>
          <w:tcPr>
            <w:tcW w:type="dxa" w:w="710"/>
          </w:tcPr>
          <w:p>
            <w:r/>
            <w:r>
              <w:rPr>
                <w:sz w:val="13"/>
              </w:rPr>
              <w:t>48.67</w:t>
            </w:r>
          </w:p>
        </w:tc>
        <w:tc>
          <w:tcPr>
            <w:tcW w:type="dxa" w:w="710"/>
          </w:tcPr>
          <w:p>
            <w:r/>
            <w:r>
              <w:rPr>
                <w:sz w:val="13"/>
              </w:rPr>
              <w:t>300</w:t>
            </w:r>
          </w:p>
        </w:tc>
      </w:tr>
      <w:tr>
        <w:tc>
          <w:tcPr>
            <w:tcW w:type="dxa" w:w="710"/>
          </w:tcPr>
          <w:p>
            <w:r/>
            <w:r>
              <w:rPr>
                <w:sz w:val="13"/>
              </w:rPr>
              <w:t>bakeoff_phi</w:t>
            </w:r>
          </w:p>
        </w:tc>
        <w:tc>
          <w:tcPr>
            <w:tcW w:type="dxa" w:w="710"/>
          </w:tcPr>
          <w:p>
            <w:r/>
            <w:r>
              <w:rPr>
                <w:sz w:val="13"/>
              </w:rPr>
              <w:t>RoBERTa d1 + Phi-4-mini d2 (top-1 emotion)</w:t>
            </w:r>
          </w:p>
        </w:tc>
        <w:tc>
          <w:tcPr>
            <w:tcW w:type="dxa" w:w="710"/>
          </w:tcPr>
          <w:p>
            <w:r/>
            <w:r>
              <w:rPr>
                <w:sz w:val="13"/>
              </w:rPr>
              <w:t>72</w:t>
            </w:r>
          </w:p>
        </w:tc>
        <w:tc>
          <w:tcPr>
            <w:tcW w:type="dxa" w:w="710"/>
          </w:tcPr>
          <w:p>
            <w:r/>
            <w:r>
              <w:rPr>
                <w:sz w:val="13"/>
              </w:rPr>
              <w:t>94.67</w:t>
            </w:r>
          </w:p>
        </w:tc>
        <w:tc>
          <w:tcPr>
            <w:tcW w:type="dxa" w:w="710"/>
          </w:tcPr>
          <w:p>
            <w:r/>
            <w:r>
              <w:rPr>
                <w:sz w:val="13"/>
              </w:rPr>
              <w:t>96</w:t>
            </w:r>
          </w:p>
        </w:tc>
        <w:tc>
          <w:tcPr>
            <w:tcW w:type="dxa" w:w="710"/>
          </w:tcPr>
          <w:p>
            <w:r/>
            <w:r>
              <w:rPr>
                <w:sz w:val="13"/>
              </w:rPr>
              <w:t>65.33</w:t>
            </w:r>
          </w:p>
        </w:tc>
        <w:tc>
          <w:tcPr>
            <w:tcW w:type="dxa" w:w="710"/>
          </w:tcPr>
          <w:p>
            <w:r/>
            <w:r>
              <w:rPr>
                <w:sz w:val="13"/>
              </w:rPr>
              <w:t>80.45</w:t>
            </w:r>
          </w:p>
        </w:tc>
        <w:tc>
          <w:tcPr>
            <w:tcW w:type="dxa" w:w="710"/>
          </w:tcPr>
          <w:p>
            <w:r/>
            <w:r>
              <w:rPr>
                <w:sz w:val="13"/>
              </w:rPr>
              <w:t>1.05</w:t>
            </w:r>
          </w:p>
        </w:tc>
        <w:tc>
          <w:tcPr>
            <w:tcW w:type="dxa" w:w="710"/>
          </w:tcPr>
          <w:p>
            <w:r/>
            <w:r>
              <w:rPr>
                <w:sz w:val="13"/>
              </w:rPr>
              <w:t>5</w:t>
            </w:r>
          </w:p>
        </w:tc>
        <w:tc>
          <w:tcPr>
            <w:tcW w:type="dxa" w:w="710"/>
          </w:tcPr>
          <w:p>
            <w:r/>
            <w:r>
              <w:rPr>
                <w:sz w:val="13"/>
              </w:rPr>
              <w:t>4.89</w:t>
            </w:r>
          </w:p>
        </w:tc>
        <w:tc>
          <w:tcPr>
            <w:tcW w:type="dxa" w:w="710"/>
          </w:tcPr>
          <w:p>
            <w:r/>
            <w:r>
              <w:rPr>
                <w:sz w:val="13"/>
              </w:rPr>
              <w:t>1.04</w:t>
            </w:r>
          </w:p>
        </w:tc>
        <w:tc>
          <w:tcPr>
            <w:tcW w:type="dxa" w:w="710"/>
          </w:tcPr>
          <w:p>
            <w:r/>
            <w:r>
              <w:rPr>
                <w:sz w:val="13"/>
              </w:rPr>
              <w:t>28.33</w:t>
            </w:r>
          </w:p>
        </w:tc>
        <w:tc>
          <w:tcPr>
            <w:tcW w:type="dxa" w:w="710"/>
          </w:tcPr>
          <w:p>
            <w:r/>
            <w:r>
              <w:rPr>
                <w:sz w:val="13"/>
              </w:rPr>
              <w:t>36.67</w:t>
            </w:r>
          </w:p>
        </w:tc>
        <w:tc>
          <w:tcPr>
            <w:tcW w:type="dxa" w:w="710"/>
          </w:tcPr>
          <w:p>
            <w:r/>
            <w:r>
              <w:rPr>
                <w:sz w:val="13"/>
              </w:rPr>
              <w:t>300</w:t>
            </w:r>
          </w:p>
        </w:tc>
      </w:tr>
      <w:tr>
        <w:tc>
          <w:tcPr>
            <w:tcW w:type="dxa" w:w="710"/>
          </w:tcPr>
          <w:p>
            <w:r/>
            <w:r>
              <w:rPr>
                <w:sz w:val="13"/>
              </w:rPr>
              <w:t>two_stage_qwen</w:t>
            </w:r>
          </w:p>
        </w:tc>
        <w:tc>
          <w:tcPr>
            <w:tcW w:type="dxa" w:w="710"/>
          </w:tcPr>
          <w:p>
            <w:r/>
            <w:r>
              <w:rPr>
                <w:sz w:val="13"/>
              </w:rPr>
              <w:t>Two-stage: RoBERTa top-3 -&gt; Qwen2.5-1.5B picks + per-emotion prompt</w:t>
            </w:r>
          </w:p>
        </w:tc>
        <w:tc>
          <w:tcPr>
            <w:tcW w:type="dxa" w:w="710"/>
          </w:tcPr>
          <w:p>
            <w:r/>
            <w:r>
              <w:rPr>
                <w:sz w:val="13"/>
              </w:rPr>
              <w:t>47</w:t>
            </w:r>
          </w:p>
        </w:tc>
        <w:tc>
          <w:tcPr>
            <w:tcW w:type="dxa" w:w="710"/>
          </w:tcPr>
          <w:p>
            <w:r/>
            <w:r>
              <w:rPr>
                <w:sz w:val="13"/>
              </w:rPr>
              <w:t>74.33</w:t>
            </w:r>
          </w:p>
        </w:tc>
        <w:tc>
          <w:tcPr>
            <w:tcW w:type="dxa" w:w="710"/>
          </w:tcPr>
          <w:p>
            <w:r/>
            <w:r>
              <w:rPr>
                <w:sz w:val="13"/>
              </w:rPr>
              <w:t>99.67</w:t>
            </w:r>
          </w:p>
        </w:tc>
        <w:tc>
          <w:tcPr>
            <w:tcW w:type="dxa" w:w="710"/>
          </w:tcPr>
          <w:p>
            <w:r/>
            <w:r>
              <w:rPr>
                <w:sz w:val="13"/>
              </w:rPr>
              <w:t>36.67</w:t>
            </w:r>
          </w:p>
        </w:tc>
        <w:tc>
          <w:tcPr>
            <w:tcW w:type="dxa" w:w="710"/>
          </w:tcPr>
          <w:p>
            <w:r/>
            <w:r>
              <w:rPr>
                <w:sz w:val="13"/>
              </w:rPr>
              <w:t>44.15</w:t>
            </w:r>
          </w:p>
        </w:tc>
        <w:tc>
          <w:tcPr>
            <w:tcW w:type="dxa" w:w="710"/>
          </w:tcPr>
          <w:p>
            <w:r/>
            <w:r>
              <w:rPr>
                <w:sz w:val="13"/>
              </w:rPr>
              <w:t>1.17</w:t>
            </w:r>
          </w:p>
        </w:tc>
        <w:tc>
          <w:tcPr>
            <w:tcW w:type="dxa" w:w="710"/>
          </w:tcPr>
          <w:p>
            <w:r/>
            <w:r>
              <w:rPr>
                <w:sz w:val="13"/>
              </w:rPr>
              <w:t>18.67</w:t>
            </w:r>
          </w:p>
        </w:tc>
        <w:tc>
          <w:tcPr>
            <w:tcW w:type="dxa" w:w="710"/>
          </w:tcPr>
          <w:p>
            <w:r/>
            <w:r>
              <w:rPr>
                <w:sz w:val="13"/>
              </w:rPr>
              <w:t>4.76</w:t>
            </w:r>
          </w:p>
        </w:tc>
        <w:tc>
          <w:tcPr>
            <w:tcW w:type="dxa" w:w="710"/>
          </w:tcPr>
          <w:p>
            <w:r/>
            <w:r>
              <w:rPr>
                <w:sz w:val="13"/>
              </w:rPr>
              <w:t>1.29</w:t>
            </w:r>
          </w:p>
        </w:tc>
        <w:tc>
          <w:tcPr>
            <w:tcW w:type="dxa" w:w="710"/>
          </w:tcPr>
          <w:p>
            <w:r/>
            <w:r>
              <w:rPr>
                <w:sz w:val="13"/>
              </w:rPr>
              <w:t>27</w:t>
            </w:r>
          </w:p>
        </w:tc>
        <w:tc>
          <w:tcPr>
            <w:tcW w:type="dxa" w:w="710"/>
          </w:tcPr>
          <w:p>
            <w:r/>
            <w:r>
              <w:rPr>
                <w:sz w:val="13"/>
              </w:rPr>
              <w:t>38</w:t>
            </w:r>
          </w:p>
        </w:tc>
        <w:tc>
          <w:tcPr>
            <w:tcW w:type="dxa" w:w="710"/>
          </w:tcPr>
          <w:p>
            <w:r/>
            <w:r>
              <w:rPr>
                <w:sz w:val="13"/>
              </w:rPr>
              <w:t>300</w:t>
            </w:r>
          </w:p>
        </w:tc>
      </w:tr>
      <w:tr>
        <w:tc>
          <w:tcPr>
            <w:tcW w:type="dxa" w:w="710"/>
          </w:tcPr>
          <w:p>
            <w:r/>
            <w:r>
              <w:rPr>
                <w:sz w:val="13"/>
              </w:rPr>
              <w:t>two_stage_phi</w:t>
            </w:r>
          </w:p>
        </w:tc>
        <w:tc>
          <w:tcPr>
            <w:tcW w:type="dxa" w:w="710"/>
          </w:tcPr>
          <w:p>
            <w:r/>
            <w:r>
              <w:rPr>
                <w:sz w:val="13"/>
              </w:rPr>
              <w:t>FINAL SYSTEM - Two-stage: RoBERTa top-3 -&gt; Phi-4-mini picks + per-emotion prompt</w:t>
            </w:r>
          </w:p>
        </w:tc>
        <w:tc>
          <w:tcPr>
            <w:tcW w:type="dxa" w:w="710"/>
          </w:tcPr>
          <w:p>
            <w:r/>
            <w:r>
              <w:rPr>
                <w:sz w:val="13"/>
              </w:rPr>
              <w:t>66.33</w:t>
            </w:r>
          </w:p>
        </w:tc>
        <w:tc>
          <w:tcPr>
            <w:tcW w:type="dxa" w:w="710"/>
          </w:tcPr>
          <w:p>
            <w:r/>
            <w:r>
              <w:rPr>
                <w:sz w:val="13"/>
              </w:rPr>
              <w:t>92.67</w:t>
            </w:r>
          </w:p>
        </w:tc>
        <w:tc>
          <w:tcPr>
            <w:tcW w:type="dxa" w:w="710"/>
          </w:tcPr>
          <w:p>
            <w:r/>
            <w:r>
              <w:rPr>
                <w:sz w:val="13"/>
              </w:rPr>
              <w:t>100</w:t>
            </w:r>
          </w:p>
        </w:tc>
        <w:tc>
          <w:tcPr>
            <w:tcW w:type="dxa" w:w="710"/>
          </w:tcPr>
          <w:p>
            <w:r/>
            <w:r>
              <w:rPr>
                <w:sz w:val="13"/>
              </w:rPr>
              <w:t>60</w:t>
            </w:r>
          </w:p>
        </w:tc>
        <w:tc>
          <w:tcPr>
            <w:tcW w:type="dxa" w:w="710"/>
          </w:tcPr>
          <w:p>
            <w:r/>
            <w:r>
              <w:rPr>
                <w:sz w:val="13"/>
              </w:rPr>
              <w:t>57.11</w:t>
            </w:r>
          </w:p>
        </w:tc>
        <w:tc>
          <w:tcPr>
            <w:tcW w:type="dxa" w:w="710"/>
          </w:tcPr>
          <w:p>
            <w:r/>
            <w:r>
              <w:rPr>
                <w:sz w:val="13"/>
              </w:rPr>
              <w:t>1.06</w:t>
            </w:r>
          </w:p>
        </w:tc>
        <w:tc>
          <w:tcPr>
            <w:tcW w:type="dxa" w:w="710"/>
          </w:tcPr>
          <w:p>
            <w:r/>
            <w:r>
              <w:rPr>
                <w:sz w:val="13"/>
              </w:rPr>
              <w:t>6.67</w:t>
            </w:r>
          </w:p>
        </w:tc>
        <w:tc>
          <w:tcPr>
            <w:tcW w:type="dxa" w:w="710"/>
          </w:tcPr>
          <w:p>
            <w:r/>
            <w:r>
              <w:rPr>
                <w:sz w:val="13"/>
              </w:rPr>
              <w:t>5.05</w:t>
            </w:r>
          </w:p>
        </w:tc>
        <w:tc>
          <w:tcPr>
            <w:tcW w:type="dxa" w:w="710"/>
          </w:tcPr>
          <w:p>
            <w:r/>
            <w:r>
              <w:rPr>
                <w:sz w:val="13"/>
              </w:rPr>
              <w:t>1.16</w:t>
            </w:r>
          </w:p>
        </w:tc>
        <w:tc>
          <w:tcPr>
            <w:tcW w:type="dxa" w:w="710"/>
          </w:tcPr>
          <w:p>
            <w:r/>
            <w:r>
              <w:rPr>
                <w:sz w:val="13"/>
              </w:rPr>
              <w:t>36.67</w:t>
            </w:r>
          </w:p>
        </w:tc>
        <w:tc>
          <w:tcPr>
            <w:tcW w:type="dxa" w:w="710"/>
          </w:tcPr>
          <w:p>
            <w:r/>
            <w:r>
              <w:rPr>
                <w:sz w:val="13"/>
              </w:rPr>
              <w:t>54.33</w:t>
            </w:r>
          </w:p>
        </w:tc>
        <w:tc>
          <w:tcPr>
            <w:tcW w:type="dxa" w:w="710"/>
          </w:tcPr>
          <w:p>
            <w:r/>
            <w:r>
              <w:rPr>
                <w:sz w:val="13"/>
              </w:rPr>
              <w:t>300</w:t>
            </w:r>
          </w:p>
        </w:tc>
      </w:tr>
    </w:tbl>
    <w:p/>
    <w:p>
      <w:pPr>
        <w:pStyle w:val="Heading2"/>
      </w:pPr>
      <w:r>
        <w:t>5.1.4 Empathy Classifier Score</w:t>
      </w:r>
    </w:p>
    <w:p>
      <w:r>
        <w:t xml:space="preserve">Figure 5.2 shows WASSA empathy scores with 95% confidence intervals. The final system scores </w:t>
      </w:r>
      <w:r>
        <w:rPr>
          <w:b/>
        </w:rPr>
        <w:t>5.05</w:t>
      </w:r>
      <w:r>
        <w:t>, the highest of all systems at or below Phi-4-mini's size and above the same-size single model (4.84), the initial pipeline (4.80), zero-shot (4.25) and the fine-tuned model (4.19). Gemma-3-4B (5.30) and the larger single model (5.76) score higher. Section 5.4 shows that Gemma's advantage is explained by reply length. The classifier outputs coarse ordinal classes (our replies fall in classes 1-7) and was trained on empathy ratings of turns in peer discussions of news articles, so we interpret differences between system averages rather than absolute values. Section 5.3.6 shows it ranks systems exactly as the AI judges do.</w:t>
      </w:r>
    </w:p>
    <w:p>
      <w:r>
        <w:drawing>
          <wp:inline xmlns:a="http://schemas.openxmlformats.org/drawingml/2006/main" xmlns:pic="http://schemas.openxmlformats.org/drawingml/2006/picture">
            <wp:extent cx="5669280" cy="3037992"/>
            <wp:docPr id="2" name="Picture 2"/>
            <wp:cNvGraphicFramePr>
              <a:graphicFrameLocks noChangeAspect="1"/>
            </wp:cNvGraphicFramePr>
            <a:graphic>
              <a:graphicData uri="http://schemas.openxmlformats.org/drawingml/2006/picture">
                <pic:pic>
                  <pic:nvPicPr>
                    <pic:cNvPr id="0" name="fig_wassa_empathy_ci.png"/>
                    <pic:cNvPicPr/>
                  </pic:nvPicPr>
                  <pic:blipFill>
                    <a:blip r:embed="rId10"/>
                    <a:stretch>
                      <a:fillRect/>
                    </a:stretch>
                  </pic:blipFill>
                  <pic:spPr>
                    <a:xfrm>
                      <a:off x="0" y="0"/>
                      <a:ext cx="5669280" cy="3037992"/>
                    </a:xfrm>
                    <a:prstGeom prst="rect"/>
                  </pic:spPr>
                </pic:pic>
              </a:graphicData>
            </a:graphic>
          </wp:inline>
        </w:drawing>
      </w:r>
    </w:p>
    <w:p>
      <w:r>
        <w:rPr>
          <w:i/>
          <w:sz w:val="18"/>
        </w:rPr>
        <w:t>Figure: fig_wassa_empathy_ci.png</w:t>
      </w:r>
    </w:p>
    <w:p>
      <w:r>
        <w:rPr>
          <w:i/>
          <w:sz w:val="18"/>
        </w:rPr>
        <w:t>Table: wassa_empathy_all_systems.csv</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val="clear" w:color="auto" w:fill="E3EEFB"/>
          </w:tcPr>
          <w:p>
            <w:r>
              <w:rPr>
                <w:b/>
              </w:rPr>
            </w:r>
            <w:r>
              <w:rPr>
                <w:b/>
                <w:sz w:val="16"/>
              </w:rPr>
              <w:t>Setting ID</w:t>
            </w:r>
          </w:p>
        </w:tc>
        <w:tc>
          <w:tcPr>
            <w:tcW w:type="dxa" w:w="1987"/>
            <w:shd w:val="clear" w:color="auto" w:fill="E3EEFB"/>
          </w:tcPr>
          <w:p>
            <w:r>
              <w:rPr>
                <w:b/>
              </w:rPr>
            </w:r>
            <w:r>
              <w:rPr>
                <w:b/>
                <w:sz w:val="16"/>
              </w:rPr>
              <w:t>System</w:t>
            </w:r>
          </w:p>
        </w:tc>
        <w:tc>
          <w:tcPr>
            <w:tcW w:type="dxa" w:w="1987"/>
            <w:shd w:val="clear" w:color="auto" w:fill="E3EEFB"/>
          </w:tcPr>
          <w:p>
            <w:r>
              <w:rPr>
                <w:b/>
              </w:rPr>
            </w:r>
            <w:r>
              <w:rPr>
                <w:b/>
                <w:sz w:val="16"/>
              </w:rPr>
              <w:t>WASSA mean (0-10)</w:t>
            </w:r>
          </w:p>
        </w:tc>
        <w:tc>
          <w:tcPr>
            <w:tcW w:type="dxa" w:w="1987"/>
            <w:shd w:val="clear" w:color="auto" w:fill="E3EEFB"/>
          </w:tcPr>
          <w:p>
            <w:r>
              <w:rPr>
                <w:b/>
              </w:rPr>
            </w:r>
            <w:r>
              <w:rPr>
                <w:b/>
                <w:sz w:val="16"/>
              </w:rPr>
              <w:t>SD</w:t>
            </w:r>
          </w:p>
        </w:tc>
        <w:tc>
          <w:tcPr>
            <w:tcW w:type="dxa" w:w="1987"/>
            <w:shd w:val="clear" w:color="auto" w:fill="E3EEFB"/>
          </w:tcPr>
          <w:p>
            <w:r>
              <w:rPr>
                <w:b/>
              </w:rPr>
            </w:r>
            <w:r>
              <w:rPr>
                <w:b/>
                <w:sz w:val="16"/>
              </w:rPr>
              <w:t>N</w:t>
            </w:r>
          </w:p>
        </w:tc>
      </w:tr>
      <w:tr>
        <w:tc>
          <w:tcPr>
            <w:tcW w:type="dxa" w:w="1987"/>
          </w:tcPr>
          <w:p>
            <w:r/>
            <w:r>
              <w:rPr>
                <w:sz w:val="16"/>
              </w:rPr>
              <w:t>zero_shot</w:t>
            </w:r>
          </w:p>
        </w:tc>
        <w:tc>
          <w:tcPr>
            <w:tcW w:type="dxa" w:w="1987"/>
          </w:tcPr>
          <w:p>
            <w:r/>
            <w:r>
              <w:rPr>
                <w:sz w:val="16"/>
              </w:rPr>
              <w:t>Zero-shot Qwen2.5-1.5B (no detector, generic prompt)</w:t>
            </w:r>
          </w:p>
        </w:tc>
        <w:tc>
          <w:tcPr>
            <w:tcW w:type="dxa" w:w="1987"/>
          </w:tcPr>
          <w:p>
            <w:r/>
            <w:r>
              <w:rPr>
                <w:sz w:val="16"/>
              </w:rPr>
              <w:t>4.25</w:t>
            </w:r>
          </w:p>
        </w:tc>
        <w:tc>
          <w:tcPr>
            <w:tcW w:type="dxa" w:w="1987"/>
          </w:tcPr>
          <w:p>
            <w:r/>
            <w:r>
              <w:rPr>
                <w:sz w:val="16"/>
              </w:rPr>
              <w:t>1.31</w:t>
            </w:r>
          </w:p>
        </w:tc>
        <w:tc>
          <w:tcPr>
            <w:tcW w:type="dxa" w:w="1987"/>
          </w:tcPr>
          <w:p>
            <w:r/>
            <w:r>
              <w:rPr>
                <w:sz w:val="16"/>
              </w:rPr>
              <w:t>300</w:t>
            </w:r>
          </w:p>
        </w:tc>
      </w:tr>
      <w:tr>
        <w:tc>
          <w:tcPr>
            <w:tcW w:type="dxa" w:w="1987"/>
          </w:tcPr>
          <w:p>
            <w:r/>
            <w:r>
              <w:rPr>
                <w:sz w:val="16"/>
              </w:rPr>
              <w:t>fine_tuned_fixed</w:t>
            </w:r>
          </w:p>
        </w:tc>
        <w:tc>
          <w:tcPr>
            <w:tcW w:type="dxa" w:w="1987"/>
          </w:tcPr>
          <w:p>
            <w:r/>
            <w:r>
              <w:rPr>
                <w:sz w:val="16"/>
              </w:rPr>
              <w:t>Monolithic LoRA fine-tuned Qwen2.5-1.5B (no detector)</w:t>
            </w:r>
          </w:p>
        </w:tc>
        <w:tc>
          <w:tcPr>
            <w:tcW w:type="dxa" w:w="1987"/>
          </w:tcPr>
          <w:p>
            <w:r/>
            <w:r>
              <w:rPr>
                <w:sz w:val="16"/>
              </w:rPr>
              <w:t>3.36</w:t>
            </w:r>
          </w:p>
        </w:tc>
        <w:tc>
          <w:tcPr>
            <w:tcW w:type="dxa" w:w="1987"/>
          </w:tcPr>
          <w:p>
            <w:r/>
            <w:r>
              <w:rPr>
                <w:sz w:val="16"/>
              </w:rPr>
              <w:t>1.9</w:t>
            </w:r>
          </w:p>
        </w:tc>
        <w:tc>
          <w:tcPr>
            <w:tcW w:type="dxa" w:w="1987"/>
          </w:tcPr>
          <w:p>
            <w:r/>
            <w:r>
              <w:rPr>
                <w:sz w:val="16"/>
              </w:rPr>
              <w:t>300</w:t>
            </w:r>
          </w:p>
        </w:tc>
      </w:tr>
      <w:tr>
        <w:tc>
          <w:tcPr>
            <w:tcW w:type="dxa" w:w="1987"/>
          </w:tcPr>
          <w:p>
            <w:r/>
            <w:r>
              <w:rPr>
                <w:sz w:val="16"/>
              </w:rPr>
              <w:t>single_model_same_size</w:t>
            </w:r>
          </w:p>
        </w:tc>
        <w:tc>
          <w:tcPr>
            <w:tcW w:type="dxa" w:w="1987"/>
          </w:tcPr>
          <w:p>
            <w:r/>
            <w:r>
              <w:rPr>
                <w:sz w:val="16"/>
              </w:rPr>
              <w:t>Single model, same size: Qwen2.5-1.5B detects + responds</w:t>
            </w:r>
          </w:p>
        </w:tc>
        <w:tc>
          <w:tcPr>
            <w:tcW w:type="dxa" w:w="1987"/>
          </w:tcPr>
          <w:p>
            <w:r/>
            <w:r>
              <w:rPr>
                <w:sz w:val="16"/>
              </w:rPr>
              <w:t>4.84</w:t>
            </w:r>
          </w:p>
        </w:tc>
        <w:tc>
          <w:tcPr>
            <w:tcW w:type="dxa" w:w="1987"/>
          </w:tcPr>
          <w:p>
            <w:r/>
            <w:r>
              <w:rPr>
                <w:sz w:val="16"/>
              </w:rPr>
              <w:t>1.26</w:t>
            </w:r>
          </w:p>
        </w:tc>
        <w:tc>
          <w:tcPr>
            <w:tcW w:type="dxa" w:w="1987"/>
          </w:tcPr>
          <w:p>
            <w:r/>
            <w:r>
              <w:rPr>
                <w:sz w:val="16"/>
              </w:rPr>
              <w:t>300</w:t>
            </w:r>
          </w:p>
        </w:tc>
      </w:tr>
      <w:tr>
        <w:tc>
          <w:tcPr>
            <w:tcW w:type="dxa" w:w="1987"/>
          </w:tcPr>
          <w:p>
            <w:r/>
            <w:r>
              <w:rPr>
                <w:sz w:val="16"/>
              </w:rPr>
              <w:t>single_model_phi</w:t>
            </w:r>
          </w:p>
        </w:tc>
        <w:tc>
          <w:tcPr>
            <w:tcW w:type="dxa" w:w="1987"/>
          </w:tcPr>
          <w:p>
            <w:r/>
            <w:r>
              <w:rPr>
                <w:sz w:val="16"/>
              </w:rPr>
              <w:t>Single model, same generator: Phi-4-mini (4-bit) detects + responds</w:t>
            </w:r>
          </w:p>
        </w:tc>
        <w:tc>
          <w:tcPr>
            <w:tcW w:type="dxa" w:w="1987"/>
          </w:tcPr>
          <w:p>
            <w:r/>
            <w:r>
              <w:rPr>
                <w:sz w:val="16"/>
              </w:rPr>
              <w:t>4.75</w:t>
            </w:r>
          </w:p>
        </w:tc>
        <w:tc>
          <w:tcPr>
            <w:tcW w:type="dxa" w:w="1987"/>
          </w:tcPr>
          <w:p>
            <w:r/>
            <w:r>
              <w:rPr>
                <w:sz w:val="16"/>
              </w:rPr>
              <w:t>1.13</w:t>
            </w:r>
          </w:p>
        </w:tc>
        <w:tc>
          <w:tcPr>
            <w:tcW w:type="dxa" w:w="1987"/>
          </w:tcPr>
          <w:p>
            <w:r/>
            <w:r>
              <w:rPr>
                <w:sz w:val="16"/>
              </w:rPr>
              <w:t>300</w:t>
            </w:r>
          </w:p>
        </w:tc>
      </w:tr>
      <w:tr>
        <w:tc>
          <w:tcPr>
            <w:tcW w:type="dxa" w:w="1987"/>
          </w:tcPr>
          <w:p>
            <w:r/>
            <w:r>
              <w:rPr>
                <w:sz w:val="16"/>
              </w:rPr>
              <w:t>single_model_bigger</w:t>
            </w:r>
          </w:p>
        </w:tc>
        <w:tc>
          <w:tcPr>
            <w:tcW w:type="dxa" w:w="1987"/>
          </w:tcPr>
          <w:p>
            <w:r/>
            <w:r>
              <w:rPr>
                <w:sz w:val="16"/>
              </w:rPr>
              <w:t>Single model, bigger: Qwen2.5-7B (4-bit) detects + responds</w:t>
            </w:r>
          </w:p>
        </w:tc>
        <w:tc>
          <w:tcPr>
            <w:tcW w:type="dxa" w:w="1987"/>
          </w:tcPr>
          <w:p>
            <w:r/>
            <w:r>
              <w:rPr>
                <w:sz w:val="16"/>
              </w:rPr>
              <w:t>5.76</w:t>
            </w:r>
          </w:p>
        </w:tc>
        <w:tc>
          <w:tcPr>
            <w:tcW w:type="dxa" w:w="1987"/>
          </w:tcPr>
          <w:p>
            <w:r/>
            <w:r>
              <w:rPr>
                <w:sz w:val="16"/>
              </w:rPr>
              <w:t>1.09</w:t>
            </w:r>
          </w:p>
        </w:tc>
        <w:tc>
          <w:tcPr>
            <w:tcW w:type="dxa" w:w="1987"/>
          </w:tcPr>
          <w:p>
            <w:r/>
            <w:r>
              <w:rPr>
                <w:sz w:val="16"/>
              </w:rPr>
              <w:t>300</w:t>
            </w:r>
          </w:p>
        </w:tc>
      </w:tr>
      <w:tr>
        <w:tc>
          <w:tcPr>
            <w:tcW w:type="dxa" w:w="1987"/>
          </w:tcPr>
          <w:p>
            <w:r/>
            <w:r>
              <w:rPr>
                <w:sz w:val="16"/>
              </w:rPr>
              <w:t>prompt_engineered_pipeline</w:t>
            </w:r>
          </w:p>
        </w:tc>
        <w:tc>
          <w:tcPr>
            <w:tcW w:type="dxa" w:w="1987"/>
          </w:tcPr>
          <w:p>
            <w:r/>
            <w:r>
              <w:rPr>
                <w:sz w:val="16"/>
              </w:rPr>
              <w:t>Initial pipeline: GPT-2 Medium d1 + Qwen2.5-1.5B d2</w:t>
            </w:r>
          </w:p>
        </w:tc>
        <w:tc>
          <w:tcPr>
            <w:tcW w:type="dxa" w:w="1987"/>
          </w:tcPr>
          <w:p>
            <w:r/>
            <w:r>
              <w:rPr>
                <w:sz w:val="16"/>
              </w:rPr>
              <w:t>4.8</w:t>
            </w:r>
          </w:p>
        </w:tc>
        <w:tc>
          <w:tcPr>
            <w:tcW w:type="dxa" w:w="1987"/>
          </w:tcPr>
          <w:p>
            <w:r/>
            <w:r>
              <w:rPr>
                <w:sz w:val="16"/>
              </w:rPr>
              <w:t>1.33</w:t>
            </w:r>
          </w:p>
        </w:tc>
        <w:tc>
          <w:tcPr>
            <w:tcW w:type="dxa" w:w="1987"/>
          </w:tcPr>
          <w:p>
            <w:r/>
            <w:r>
              <w:rPr>
                <w:sz w:val="16"/>
              </w:rPr>
              <w:t>300</w:t>
            </w:r>
          </w:p>
        </w:tc>
      </w:tr>
      <w:tr>
        <w:tc>
          <w:tcPr>
            <w:tcW w:type="dxa" w:w="1987"/>
          </w:tcPr>
          <w:p>
            <w:r/>
            <w:r>
              <w:rPr>
                <w:sz w:val="16"/>
              </w:rPr>
              <w:t>rag_pipeline</w:t>
            </w:r>
          </w:p>
        </w:tc>
        <w:tc>
          <w:tcPr>
            <w:tcW w:type="dxa" w:w="1987"/>
          </w:tcPr>
          <w:p>
            <w:r/>
            <w:r>
              <w:rPr>
                <w:sz w:val="16"/>
              </w:rPr>
              <w:t>Initial pipeline + retrieval (RAG)</w:t>
            </w:r>
          </w:p>
        </w:tc>
        <w:tc>
          <w:tcPr>
            <w:tcW w:type="dxa" w:w="1987"/>
          </w:tcPr>
          <w:p>
            <w:r/>
            <w:r>
              <w:rPr>
                <w:sz w:val="16"/>
              </w:rPr>
              <w:t>4.85</w:t>
            </w:r>
          </w:p>
        </w:tc>
        <w:tc>
          <w:tcPr>
            <w:tcW w:type="dxa" w:w="1987"/>
          </w:tcPr>
          <w:p>
            <w:r/>
            <w:r>
              <w:rPr>
                <w:sz w:val="16"/>
              </w:rPr>
              <w:t>1.46</w:t>
            </w:r>
          </w:p>
        </w:tc>
        <w:tc>
          <w:tcPr>
            <w:tcW w:type="dxa" w:w="1987"/>
          </w:tcPr>
          <w:p>
            <w:r/>
            <w:r>
              <w:rPr>
                <w:sz w:val="16"/>
              </w:rPr>
              <w:t>300</w:t>
            </w:r>
          </w:p>
        </w:tc>
      </w:tr>
      <w:tr>
        <w:tc>
          <w:tcPr>
            <w:tcW w:type="dxa" w:w="1987"/>
          </w:tcPr>
          <w:p>
            <w:r/>
            <w:r>
              <w:rPr>
                <w:sz w:val="16"/>
              </w:rPr>
              <w:t>bakeoff_qwen</w:t>
            </w:r>
          </w:p>
        </w:tc>
        <w:tc>
          <w:tcPr>
            <w:tcW w:type="dxa" w:w="1987"/>
          </w:tcPr>
          <w:p>
            <w:r/>
            <w:r>
              <w:rPr>
                <w:sz w:val="16"/>
              </w:rPr>
              <w:t>RoBERTa d1 + Qwen2.5-1.5B d2 (top-1 emotion)</w:t>
            </w:r>
          </w:p>
        </w:tc>
        <w:tc>
          <w:tcPr>
            <w:tcW w:type="dxa" w:w="1987"/>
          </w:tcPr>
          <w:p>
            <w:r/>
            <w:r>
              <w:rPr>
                <w:sz w:val="16"/>
              </w:rPr>
              <w:t>4.78</w:t>
            </w:r>
          </w:p>
        </w:tc>
        <w:tc>
          <w:tcPr>
            <w:tcW w:type="dxa" w:w="1987"/>
          </w:tcPr>
          <w:p>
            <w:r/>
            <w:r>
              <w:rPr>
                <w:sz w:val="16"/>
              </w:rPr>
              <w:t>1.31</w:t>
            </w:r>
          </w:p>
        </w:tc>
        <w:tc>
          <w:tcPr>
            <w:tcW w:type="dxa" w:w="1987"/>
          </w:tcPr>
          <w:p>
            <w:r/>
            <w:r>
              <w:rPr>
                <w:sz w:val="16"/>
              </w:rPr>
              <w:t>300</w:t>
            </w:r>
          </w:p>
        </w:tc>
      </w:tr>
      <w:tr>
        <w:tc>
          <w:tcPr>
            <w:tcW w:type="dxa" w:w="1987"/>
          </w:tcPr>
          <w:p>
            <w:r/>
            <w:r>
              <w:rPr>
                <w:sz w:val="16"/>
              </w:rPr>
              <w:t>bakeoff_gemma</w:t>
            </w:r>
          </w:p>
        </w:tc>
        <w:tc>
          <w:tcPr>
            <w:tcW w:type="dxa" w:w="1987"/>
          </w:tcPr>
          <w:p>
            <w:r/>
            <w:r>
              <w:rPr>
                <w:sz w:val="16"/>
              </w:rPr>
              <w:t>RoBERTa d1 + Gemma-3-4B d2 (top-1 emotion)</w:t>
            </w:r>
          </w:p>
        </w:tc>
        <w:tc>
          <w:tcPr>
            <w:tcW w:type="dxa" w:w="1987"/>
          </w:tcPr>
          <w:p>
            <w:r/>
            <w:r>
              <w:rPr>
                <w:sz w:val="16"/>
              </w:rPr>
              <w:t>5.3</w:t>
            </w:r>
          </w:p>
        </w:tc>
        <w:tc>
          <w:tcPr>
            <w:tcW w:type="dxa" w:w="1987"/>
          </w:tcPr>
          <w:p>
            <w:r/>
            <w:r>
              <w:rPr>
                <w:sz w:val="16"/>
              </w:rPr>
              <w:t>0.84</w:t>
            </w:r>
          </w:p>
        </w:tc>
        <w:tc>
          <w:tcPr>
            <w:tcW w:type="dxa" w:w="1987"/>
          </w:tcPr>
          <w:p>
            <w:r/>
            <w:r>
              <w:rPr>
                <w:sz w:val="16"/>
              </w:rPr>
              <w:t>300</w:t>
            </w:r>
          </w:p>
        </w:tc>
      </w:tr>
      <w:tr>
        <w:tc>
          <w:tcPr>
            <w:tcW w:type="dxa" w:w="1987"/>
          </w:tcPr>
          <w:p>
            <w:r/>
            <w:r>
              <w:rPr>
                <w:sz w:val="16"/>
              </w:rPr>
              <w:t>bakeoff_phi</w:t>
            </w:r>
          </w:p>
        </w:tc>
        <w:tc>
          <w:tcPr>
            <w:tcW w:type="dxa" w:w="1987"/>
          </w:tcPr>
          <w:p>
            <w:r/>
            <w:r>
              <w:rPr>
                <w:sz w:val="16"/>
              </w:rPr>
              <w:t>RoBERTa d1 + Phi-4-mini d2 (top-1 emotion)</w:t>
            </w:r>
          </w:p>
        </w:tc>
        <w:tc>
          <w:tcPr>
            <w:tcW w:type="dxa" w:w="1987"/>
          </w:tcPr>
          <w:p>
            <w:r/>
            <w:r>
              <w:rPr>
                <w:sz w:val="16"/>
              </w:rPr>
              <w:t>4.89</w:t>
            </w:r>
          </w:p>
        </w:tc>
        <w:tc>
          <w:tcPr>
            <w:tcW w:type="dxa" w:w="1987"/>
          </w:tcPr>
          <w:p>
            <w:r/>
            <w:r>
              <w:rPr>
                <w:sz w:val="16"/>
              </w:rPr>
              <w:t>1.04</w:t>
            </w:r>
          </w:p>
        </w:tc>
        <w:tc>
          <w:tcPr>
            <w:tcW w:type="dxa" w:w="1987"/>
          </w:tcPr>
          <w:p>
            <w:r/>
            <w:r>
              <w:rPr>
                <w:sz w:val="16"/>
              </w:rPr>
              <w:t>300</w:t>
            </w:r>
          </w:p>
        </w:tc>
      </w:tr>
      <w:tr>
        <w:tc>
          <w:tcPr>
            <w:tcW w:type="dxa" w:w="1987"/>
          </w:tcPr>
          <w:p>
            <w:r/>
            <w:r>
              <w:rPr>
                <w:sz w:val="16"/>
              </w:rPr>
              <w:t>two_stage_qwen</w:t>
            </w:r>
          </w:p>
        </w:tc>
        <w:tc>
          <w:tcPr>
            <w:tcW w:type="dxa" w:w="1987"/>
          </w:tcPr>
          <w:p>
            <w:r/>
            <w:r>
              <w:rPr>
                <w:sz w:val="16"/>
              </w:rPr>
              <w:t>Two-stage: RoBERTa top-3 -&gt; Qwen2.5-1.5B picks + per-emotion prompt</w:t>
            </w:r>
          </w:p>
        </w:tc>
        <w:tc>
          <w:tcPr>
            <w:tcW w:type="dxa" w:w="1987"/>
          </w:tcPr>
          <w:p>
            <w:r/>
            <w:r>
              <w:rPr>
                <w:sz w:val="16"/>
              </w:rPr>
              <w:t>4.76</w:t>
            </w:r>
          </w:p>
        </w:tc>
        <w:tc>
          <w:tcPr>
            <w:tcW w:type="dxa" w:w="1987"/>
          </w:tcPr>
          <w:p>
            <w:r/>
            <w:r>
              <w:rPr>
                <w:sz w:val="16"/>
              </w:rPr>
              <w:t>1.29</w:t>
            </w:r>
          </w:p>
        </w:tc>
        <w:tc>
          <w:tcPr>
            <w:tcW w:type="dxa" w:w="1987"/>
          </w:tcPr>
          <w:p>
            <w:r/>
            <w:r>
              <w:rPr>
                <w:sz w:val="16"/>
              </w:rPr>
              <w:t>300</w:t>
            </w:r>
          </w:p>
        </w:tc>
      </w:tr>
      <w:tr>
        <w:tc>
          <w:tcPr>
            <w:tcW w:type="dxa" w:w="1987"/>
          </w:tcPr>
          <w:p>
            <w:r/>
            <w:r>
              <w:rPr>
                <w:sz w:val="16"/>
              </w:rPr>
              <w:t>two_stage_phi</w:t>
            </w:r>
          </w:p>
        </w:tc>
        <w:tc>
          <w:tcPr>
            <w:tcW w:type="dxa" w:w="1987"/>
          </w:tcPr>
          <w:p>
            <w:r/>
            <w:r>
              <w:rPr>
                <w:sz w:val="16"/>
              </w:rPr>
              <w:t>FINAL SYSTEM - Two-stage: RoBERTa top-3 -&gt; Phi-4-mini picks + per-emotion prompt</w:t>
            </w:r>
          </w:p>
        </w:tc>
        <w:tc>
          <w:tcPr>
            <w:tcW w:type="dxa" w:w="1987"/>
          </w:tcPr>
          <w:p>
            <w:r/>
            <w:r>
              <w:rPr>
                <w:sz w:val="16"/>
              </w:rPr>
              <w:t>5.05</w:t>
            </w:r>
          </w:p>
        </w:tc>
        <w:tc>
          <w:tcPr>
            <w:tcW w:type="dxa" w:w="1987"/>
          </w:tcPr>
          <w:p>
            <w:r/>
            <w:r>
              <w:rPr>
                <w:sz w:val="16"/>
              </w:rPr>
              <w:t>1.16</w:t>
            </w:r>
          </w:p>
        </w:tc>
        <w:tc>
          <w:tcPr>
            <w:tcW w:type="dxa" w:w="1987"/>
          </w:tcPr>
          <w:p>
            <w:r/>
            <w:r>
              <w:rPr>
                <w:sz w:val="16"/>
              </w:rPr>
              <w:t>300</w:t>
            </w:r>
          </w:p>
        </w:tc>
      </w:tr>
    </w:tbl>
    <w:p/>
    <w:p>
      <w:pPr>
        <w:pStyle w:val="Heading2"/>
      </w:pPr>
      <w:r>
        <w:t>5.1.5 Emotion Fidelity</w:t>
      </w:r>
    </w:p>
    <w:p>
      <w:r>
        <w:t xml:space="preserve">To check whether a reply expresses the </w:t>
      </w:r>
      <w:r>
        <w:rPr>
          <w:i/>
        </w:rPr>
        <w:t>right</w:t>
      </w:r>
      <w:r>
        <w:t xml:space="preserve"> emotion, and not merely a well-formed one, we pass each reply back through the detector and compare its reading with the true label (</w:t>
      </w:r>
      <w:r>
        <w:rPr>
          <w:i/>
        </w:rPr>
        <w:t>emotion validation</w:t>
      </w:r>
      <w:r>
        <w:t>) and with the emotion the system conditioned on (</w:t>
      </w:r>
      <w:r>
        <w:rPr>
          <w:i/>
        </w:rPr>
        <w:t>context awareness</w:t>
      </w:r>
      <w:r>
        <w:t xml:space="preserve">). The final system has the highest emotion validation of all systems, </w:t>
      </w:r>
      <w:r>
        <w:rPr>
          <w:b/>
        </w:rPr>
        <w:t>36.7%</w:t>
      </w:r>
      <w:r>
        <w:t>, against 32.3% for the larger single model, 28.3% for the top-1 Phi configuration, 26.0% for the initial pipeline and 25.7% for the same-size single model. Its context awareness is 54.3%.</w:t>
      </w:r>
    </w:p>
    <w:p>
      <w:r>
        <w:t>Two caveats limit how far these numbers can be pushed. The detector was trained on user messages, not replies, so its reading of a reply is noisy. And context awareness uses the same detector that produced the signal for our pipelines, which can favour them. Emotion validation compares against the dataset's independent gold label and is the more trustworthy of the two.</w:t>
      </w:r>
    </w:p>
    <w:p>
      <w:pPr>
        <w:pStyle w:val="Heading2"/>
      </w:pPr>
      <w:r>
        <w:t>5.1.6 Behaviour of the Two-Stage Emotion Pick</w:t>
      </w:r>
    </w:p>
    <w:p>
      <w:r>
        <w:t xml:space="preserve">Table 5.5 examines the stage-1 decision. The true emotion is among d1's top-3 in 78.0% of the 300 evaluation conversations, and every stage-1 output parses to a valid candidate. The generator overrides d1's top-1 choice in 40.7% of cases. Its pick matches the gold label in </w:t>
      </w:r>
      <w:r>
        <w:rPr>
          <w:b/>
        </w:rPr>
        <w:t>42.3%</w:t>
      </w:r>
      <w:r>
        <w:t xml:space="preserve"> of conversations, which is </w:t>
      </w:r>
      <w:r>
        <w:rPr>
          <w:i/>
        </w:rPr>
        <w:t>lower</w:t>
      </w:r>
      <w:r>
        <w:t xml:space="preserve"> than d1's own top-1 accuracy on the same sample (50.3%). The final system's gains in empathy and emotion validation therefore do not come from choosing the gold label more often. Section 5.6 discusses this finding.</w:t>
      </w:r>
    </w:p>
    <w:p>
      <w:r>
        <w:rPr>
          <w:i/>
          <w:sz w:val="18"/>
        </w:rPr>
        <w:t>Table: two_stage_selection_accuracy.csv</w:t>
      </w:r>
    </w:p>
    <w:tbl>
      <w:tblPr>
        <w:tblStyle w:val="TableGrid"/>
        <w:tblW w:type="auto" w:w="0"/>
        <w:tblLook w:firstColumn="1" w:firstRow="1" w:lastColumn="0" w:lastRow="0" w:noHBand="0" w:noVBand="1" w:val="04A0"/>
      </w:tblPr>
      <w:tblGrid>
        <w:gridCol w:w="4968"/>
        <w:gridCol w:w="4968"/>
      </w:tblGrid>
      <w:tr>
        <w:tc>
          <w:tcPr>
            <w:tcW w:type="dxa" w:w="4968"/>
            <w:shd w:val="clear" w:color="auto" w:fill="E3EEFB"/>
          </w:tcPr>
          <w:p>
            <w:r>
              <w:rPr>
                <w:b/>
              </w:rPr>
            </w:r>
            <w:r>
              <w:rPr>
                <w:b/>
                <w:sz w:val="16"/>
              </w:rPr>
              <w:t>Quantity</w:t>
            </w:r>
          </w:p>
        </w:tc>
        <w:tc>
          <w:tcPr>
            <w:tcW w:type="dxa" w:w="4968"/>
            <w:shd w:val="clear" w:color="auto" w:fill="E3EEFB"/>
          </w:tcPr>
          <w:p>
            <w:r>
              <w:rPr>
                <w:b/>
              </w:rPr>
            </w:r>
            <w:r>
              <w:rPr>
                <w:b/>
                <w:sz w:val="16"/>
              </w:rPr>
              <w:t>Value</w:t>
            </w:r>
          </w:p>
        </w:tc>
      </w:tr>
      <w:tr>
        <w:tc>
          <w:tcPr>
            <w:tcW w:type="dxa" w:w="4968"/>
          </w:tcPr>
          <w:p>
            <w:r/>
            <w:r>
              <w:rPr>
                <w:sz w:val="16"/>
              </w:rPr>
              <w:t>Stage-1 reply parsed to a valid candidate</w:t>
            </w:r>
          </w:p>
        </w:tc>
        <w:tc>
          <w:tcPr>
            <w:tcW w:type="dxa" w:w="4968"/>
          </w:tcPr>
          <w:p>
            <w:r/>
            <w:r>
              <w:rPr>
                <w:sz w:val="16"/>
              </w:rPr>
              <w:t>100.0%</w:t>
            </w:r>
          </w:p>
        </w:tc>
      </w:tr>
      <w:tr>
        <w:tc>
          <w:tcPr>
            <w:tcW w:type="dxa" w:w="4968"/>
          </w:tcPr>
          <w:p>
            <w:r/>
            <w:r>
              <w:rPr>
                <w:sz w:val="16"/>
              </w:rPr>
              <w:t>True emotion inside d1's top-3</w:t>
            </w:r>
          </w:p>
        </w:tc>
        <w:tc>
          <w:tcPr>
            <w:tcW w:type="dxa" w:w="4968"/>
          </w:tcPr>
          <w:p>
            <w:r/>
            <w:r>
              <w:rPr>
                <w:sz w:val="16"/>
              </w:rPr>
              <w:t>78.0%</w:t>
            </w:r>
          </w:p>
        </w:tc>
      </w:tr>
      <w:tr>
        <w:tc>
          <w:tcPr>
            <w:tcW w:type="dxa" w:w="4968"/>
          </w:tcPr>
          <w:p>
            <w:r/>
            <w:r>
              <w:rPr>
                <w:sz w:val="16"/>
              </w:rPr>
              <w:t>d1 top-1 equals true emotion</w:t>
            </w:r>
          </w:p>
        </w:tc>
        <w:tc>
          <w:tcPr>
            <w:tcW w:type="dxa" w:w="4968"/>
          </w:tcPr>
          <w:p>
            <w:r/>
            <w:r>
              <w:rPr>
                <w:sz w:val="16"/>
              </w:rPr>
              <w:t>50.3%</w:t>
            </w:r>
          </w:p>
        </w:tc>
      </w:tr>
      <w:tr>
        <w:tc>
          <w:tcPr>
            <w:tcW w:type="dxa" w:w="4968"/>
          </w:tcPr>
          <w:p>
            <w:r/>
            <w:r>
              <w:rPr>
                <w:sz w:val="16"/>
              </w:rPr>
              <w:t>d2's pick equals true emotion</w:t>
            </w:r>
          </w:p>
        </w:tc>
        <w:tc>
          <w:tcPr>
            <w:tcW w:type="dxa" w:w="4968"/>
          </w:tcPr>
          <w:p>
            <w:r/>
            <w:r>
              <w:rPr>
                <w:sz w:val="16"/>
              </w:rPr>
              <w:t>42.3%</w:t>
            </w:r>
          </w:p>
        </w:tc>
      </w:tr>
      <w:tr>
        <w:tc>
          <w:tcPr>
            <w:tcW w:type="dxa" w:w="4968"/>
          </w:tcPr>
          <w:p>
            <w:r/>
            <w:r>
              <w:rPr>
                <w:sz w:val="16"/>
              </w:rPr>
              <w:t>d2 overrode d1's top-1</w:t>
            </w:r>
          </w:p>
        </w:tc>
        <w:tc>
          <w:tcPr>
            <w:tcW w:type="dxa" w:w="4968"/>
          </w:tcPr>
          <w:p>
            <w:r/>
            <w:r>
              <w:rPr>
                <w:sz w:val="16"/>
              </w:rPr>
              <w:t>40.7%</w:t>
            </w:r>
          </w:p>
        </w:tc>
      </w:tr>
      <w:tr>
        <w:tc>
          <w:tcPr>
            <w:tcW w:type="dxa" w:w="4968"/>
          </w:tcPr>
          <w:p>
            <w:r/>
            <w:r>
              <w:rPr>
                <w:sz w:val="16"/>
              </w:rPr>
              <w:t>Cases only d1 top-1 was right / only d2 pick was right</w:t>
            </w:r>
          </w:p>
        </w:tc>
        <w:tc>
          <w:tcPr>
            <w:tcW w:type="dxa" w:w="4968"/>
          </w:tcPr>
          <w:p>
            <w:r/>
            <w:r>
              <w:rPr>
                <w:sz w:val="16"/>
              </w:rPr>
              <w:t>46 / 22</w:t>
            </w:r>
          </w:p>
        </w:tc>
      </w:tr>
      <w:tr>
        <w:tc>
          <w:tcPr>
            <w:tcW w:type="dxa" w:w="4968"/>
          </w:tcPr>
          <w:p>
            <w:r/>
            <w:r>
              <w:rPr>
                <w:sz w:val="16"/>
              </w:rPr>
              <w:t>Pick minus top-1 accuracy, 95% bootstrap CI</w:t>
            </w:r>
          </w:p>
        </w:tc>
        <w:tc>
          <w:tcPr>
            <w:tcW w:type="dxa" w:w="4968"/>
          </w:tcPr>
          <w:p>
            <w:r/>
            <w:r>
              <w:rPr>
                <w:sz w:val="16"/>
              </w:rPr>
              <w:t>-8.0% [-13.3%, -2.7%]</w:t>
            </w:r>
          </w:p>
        </w:tc>
      </w:tr>
      <w:tr>
        <w:tc>
          <w:tcPr>
            <w:tcW w:type="dxa" w:w="4968"/>
          </w:tcPr>
          <w:p>
            <w:r/>
            <w:r>
              <w:rPr>
                <w:sz w:val="16"/>
              </w:rPr>
              <w:t>McNemar exact p (pick vs top-1)</w:t>
            </w:r>
          </w:p>
        </w:tc>
        <w:tc>
          <w:tcPr>
            <w:tcW w:type="dxa" w:w="4968"/>
          </w:tcPr>
          <w:p>
            <w:r/>
            <w:r>
              <w:rPr>
                <w:sz w:val="16"/>
              </w:rPr>
              <w:t>0.0049</w:t>
            </w:r>
          </w:p>
        </w:tc>
      </w:tr>
      <w:tr>
        <w:tc>
          <w:tcPr>
            <w:tcW w:type="dxa" w:w="4968"/>
          </w:tcPr>
          <w:p>
            <w:r/>
            <w:r>
              <w:rPr>
                <w:sz w:val="16"/>
              </w:rPr>
              <w:t>N</w:t>
            </w:r>
          </w:p>
        </w:tc>
        <w:tc>
          <w:tcPr>
            <w:tcW w:type="dxa" w:w="4968"/>
          </w:tcPr>
          <w:p>
            <w:r/>
            <w:r>
              <w:rPr>
                <w:sz w:val="16"/>
              </w:rPr>
              <w:t>300</w:t>
            </w:r>
          </w:p>
        </w:tc>
      </w:tr>
    </w:tbl>
    <w:p/>
    <w:p>
      <w:pPr>
        <w:pStyle w:val="Heading2"/>
      </w:pPr>
      <w:r>
        <w:t>5.1.7 Diversity and Repetition</w:t>
      </w:r>
    </w:p>
    <w:p>
      <w:r>
        <w:t>Table 5.6 reports distinct-n diversity and a boilerplate rate: the share of replies containing one of that system's ten most frequent five-word phrases. The final system's Dist-2 of 47.8% is close to the initial pipeline's (49.5%), but its boilerplate rate is higher (58.7% vs 23.7%). Its most repeated phrase, "how are you feeling right", appears in 49 replies. Phi-4-mini with a single generic prompt is the most repetitive system (77.0%), so the per-emotion prompts reduce repetition relative to the same generator, but do not eliminate it. These values use 300 replies and are not comparable to published distinct-n scores computed on the full test set.</w:t>
      </w:r>
    </w:p>
    <w:p>
      <w:r>
        <w:rPr>
          <w:i/>
          <w:sz w:val="18"/>
        </w:rPr>
        <w:t>Table: diversity_and_repetition.csv</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color="auto" w:fill="E3EEFB"/>
          </w:tcPr>
          <w:p>
            <w:r>
              <w:rPr>
                <w:b/>
              </w:rPr>
            </w:r>
            <w:r>
              <w:rPr>
                <w:b/>
                <w:sz w:val="13"/>
              </w:rPr>
              <w:t>setting</w:t>
            </w:r>
          </w:p>
        </w:tc>
        <w:tc>
          <w:tcPr>
            <w:tcW w:type="dxa" w:w="1242"/>
            <w:shd w:val="clear" w:color="auto" w:fill="E3EEFB"/>
          </w:tcPr>
          <w:p>
            <w:r>
              <w:rPr>
                <w:b/>
              </w:rPr>
            </w:r>
            <w:r>
              <w:rPr>
                <w:b/>
                <w:sz w:val="13"/>
              </w:rPr>
              <w:t>n_replies</w:t>
            </w:r>
          </w:p>
        </w:tc>
        <w:tc>
          <w:tcPr>
            <w:tcW w:type="dxa" w:w="1242"/>
            <w:shd w:val="clear" w:color="auto" w:fill="E3EEFB"/>
          </w:tcPr>
          <w:p>
            <w:r>
              <w:rPr>
                <w:b/>
              </w:rPr>
            </w:r>
            <w:r>
              <w:rPr>
                <w:b/>
                <w:sz w:val="13"/>
              </w:rPr>
              <w:t>dist_1</w:t>
            </w:r>
          </w:p>
        </w:tc>
        <w:tc>
          <w:tcPr>
            <w:tcW w:type="dxa" w:w="1242"/>
            <w:shd w:val="clear" w:color="auto" w:fill="E3EEFB"/>
          </w:tcPr>
          <w:p>
            <w:r>
              <w:rPr>
                <w:b/>
              </w:rPr>
            </w:r>
            <w:r>
              <w:rPr>
                <w:b/>
                <w:sz w:val="13"/>
              </w:rPr>
              <w:t>dist_2</w:t>
            </w:r>
          </w:p>
        </w:tc>
        <w:tc>
          <w:tcPr>
            <w:tcW w:type="dxa" w:w="1242"/>
            <w:shd w:val="clear" w:color="auto" w:fill="E3EEFB"/>
          </w:tcPr>
          <w:p>
            <w:r>
              <w:rPr>
                <w:b/>
              </w:rPr>
            </w:r>
            <w:r>
              <w:rPr>
                <w:b/>
                <w:sz w:val="13"/>
              </w:rPr>
              <w:t>dist_3</w:t>
            </w:r>
          </w:p>
        </w:tc>
        <w:tc>
          <w:tcPr>
            <w:tcW w:type="dxa" w:w="1242"/>
            <w:shd w:val="clear" w:color="auto" w:fill="E3EEFB"/>
          </w:tcPr>
          <w:p>
            <w:r>
              <w:rPr>
                <w:b/>
              </w:rPr>
            </w:r>
            <w:r>
              <w:rPr>
                <w:b/>
                <w:sz w:val="13"/>
              </w:rPr>
              <w:t>boilerplate_rate</w:t>
            </w:r>
          </w:p>
        </w:tc>
        <w:tc>
          <w:tcPr>
            <w:tcW w:type="dxa" w:w="1242"/>
            <w:shd w:val="clear" w:color="auto" w:fill="E3EEFB"/>
          </w:tcPr>
          <w:p>
            <w:r>
              <w:rPr>
                <w:b/>
              </w:rPr>
            </w:r>
            <w:r>
              <w:rPr>
                <w:b/>
                <w:sz w:val="13"/>
              </w:rPr>
              <w:t>most_repeated_phrase</w:t>
            </w:r>
          </w:p>
        </w:tc>
        <w:tc>
          <w:tcPr>
            <w:tcW w:type="dxa" w:w="1242"/>
            <w:shd w:val="clear" w:color="auto" w:fill="E3EEFB"/>
          </w:tcPr>
          <w:p>
            <w:r>
              <w:rPr>
                <w:b/>
              </w:rPr>
            </w:r>
            <w:r>
              <w:rPr>
                <w:b/>
                <w:sz w:val="13"/>
              </w:rPr>
              <w:t>most_repeated_count</w:t>
            </w:r>
          </w:p>
        </w:tc>
      </w:tr>
      <w:tr>
        <w:tc>
          <w:tcPr>
            <w:tcW w:type="dxa" w:w="1242"/>
          </w:tcPr>
          <w:p>
            <w:r/>
            <w:r>
              <w:rPr>
                <w:sz w:val="13"/>
              </w:rPr>
              <w:t>zero_shot</w:t>
            </w:r>
          </w:p>
        </w:tc>
        <w:tc>
          <w:tcPr>
            <w:tcW w:type="dxa" w:w="1242"/>
          </w:tcPr>
          <w:p>
            <w:r/>
            <w:r>
              <w:rPr>
                <w:sz w:val="13"/>
              </w:rPr>
              <w:t>300</w:t>
            </w:r>
          </w:p>
        </w:tc>
        <w:tc>
          <w:tcPr>
            <w:tcW w:type="dxa" w:w="1242"/>
          </w:tcPr>
          <w:p>
            <w:r/>
            <w:r>
              <w:rPr>
                <w:sz w:val="13"/>
              </w:rPr>
              <w:t>12.48</w:t>
            </w:r>
          </w:p>
        </w:tc>
        <w:tc>
          <w:tcPr>
            <w:tcW w:type="dxa" w:w="1242"/>
          </w:tcPr>
          <w:p>
            <w:r/>
            <w:r>
              <w:rPr>
                <w:sz w:val="13"/>
              </w:rPr>
              <w:t>57.15</w:t>
            </w:r>
          </w:p>
        </w:tc>
        <w:tc>
          <w:tcPr>
            <w:tcW w:type="dxa" w:w="1242"/>
          </w:tcPr>
          <w:p>
            <w:r/>
            <w:r>
              <w:rPr>
                <w:sz w:val="13"/>
              </w:rPr>
              <w:t>81.96</w:t>
            </w:r>
          </w:p>
        </w:tc>
        <w:tc>
          <w:tcPr>
            <w:tcW w:type="dxa" w:w="1242"/>
          </w:tcPr>
          <w:p>
            <w:r/>
            <w:r>
              <w:rPr>
                <w:sz w:val="13"/>
              </w:rPr>
              <w:t>34.7</w:t>
            </w:r>
          </w:p>
        </w:tc>
        <w:tc>
          <w:tcPr>
            <w:tcW w:type="dxa" w:w="1242"/>
          </w:tcPr>
          <w:p>
            <w:r/>
            <w:r>
              <w:rPr>
                <w:sz w:val="13"/>
              </w:rPr>
              <w:t>i'm sorry to hear that</w:t>
            </w:r>
          </w:p>
        </w:tc>
        <w:tc>
          <w:tcPr>
            <w:tcW w:type="dxa" w:w="1242"/>
          </w:tcPr>
          <w:p>
            <w:r/>
            <w:r>
              <w:rPr>
                <w:sz w:val="13"/>
              </w:rPr>
              <w:t>30</w:t>
            </w:r>
          </w:p>
        </w:tc>
      </w:tr>
      <w:tr>
        <w:tc>
          <w:tcPr>
            <w:tcW w:type="dxa" w:w="1242"/>
          </w:tcPr>
          <w:p>
            <w:r/>
            <w:r>
              <w:rPr>
                <w:sz w:val="13"/>
              </w:rPr>
              <w:t>fine_tuned_fixed</w:t>
            </w:r>
          </w:p>
        </w:tc>
        <w:tc>
          <w:tcPr>
            <w:tcW w:type="dxa" w:w="1242"/>
          </w:tcPr>
          <w:p>
            <w:r/>
            <w:r>
              <w:rPr>
                <w:sz w:val="13"/>
              </w:rPr>
              <w:t>300</w:t>
            </w:r>
          </w:p>
        </w:tc>
        <w:tc>
          <w:tcPr>
            <w:tcW w:type="dxa" w:w="1242"/>
          </w:tcPr>
          <w:p>
            <w:r/>
            <w:r>
              <w:rPr>
                <w:sz w:val="13"/>
              </w:rPr>
              <w:t>17.35</w:t>
            </w:r>
          </w:p>
        </w:tc>
        <w:tc>
          <w:tcPr>
            <w:tcW w:type="dxa" w:w="1242"/>
          </w:tcPr>
          <w:p>
            <w:r/>
            <w:r>
              <w:rPr>
                <w:sz w:val="13"/>
              </w:rPr>
              <w:t>56.09</w:t>
            </w:r>
          </w:p>
        </w:tc>
        <w:tc>
          <w:tcPr>
            <w:tcW w:type="dxa" w:w="1242"/>
          </w:tcPr>
          <w:p>
            <w:r/>
            <w:r>
              <w:rPr>
                <w:sz w:val="13"/>
              </w:rPr>
              <w:t>78.16</w:t>
            </w:r>
          </w:p>
        </w:tc>
        <w:tc>
          <w:tcPr>
            <w:tcW w:type="dxa" w:w="1242"/>
          </w:tcPr>
          <w:p>
            <w:r/>
            <w:r>
              <w:rPr>
                <w:sz w:val="13"/>
              </w:rPr>
              <w:t>9.7</w:t>
            </w:r>
          </w:p>
        </w:tc>
        <w:tc>
          <w:tcPr>
            <w:tcW w:type="dxa" w:w="1242"/>
          </w:tcPr>
          <w:p>
            <w:r/>
            <w:r>
              <w:rPr>
                <w:sz w:val="13"/>
              </w:rPr>
              <w:t>how long have you been</w:t>
            </w:r>
          </w:p>
        </w:tc>
        <w:tc>
          <w:tcPr>
            <w:tcW w:type="dxa" w:w="1242"/>
          </w:tcPr>
          <w:p>
            <w:r/>
            <w:r>
              <w:rPr>
                <w:sz w:val="13"/>
              </w:rPr>
              <w:t>4</w:t>
            </w:r>
          </w:p>
        </w:tc>
      </w:tr>
      <w:tr>
        <w:tc>
          <w:tcPr>
            <w:tcW w:type="dxa" w:w="1242"/>
          </w:tcPr>
          <w:p>
            <w:r/>
            <w:r>
              <w:rPr>
                <w:sz w:val="13"/>
              </w:rPr>
              <w:t>rag_pipeline</w:t>
            </w:r>
          </w:p>
        </w:tc>
        <w:tc>
          <w:tcPr>
            <w:tcW w:type="dxa" w:w="1242"/>
          </w:tcPr>
          <w:p>
            <w:r/>
            <w:r>
              <w:rPr>
                <w:sz w:val="13"/>
              </w:rPr>
              <w:t>300</w:t>
            </w:r>
          </w:p>
        </w:tc>
        <w:tc>
          <w:tcPr>
            <w:tcW w:type="dxa" w:w="1242"/>
          </w:tcPr>
          <w:p>
            <w:r/>
            <w:r>
              <w:rPr>
                <w:sz w:val="13"/>
              </w:rPr>
              <w:t>12.6</w:t>
            </w:r>
          </w:p>
        </w:tc>
        <w:tc>
          <w:tcPr>
            <w:tcW w:type="dxa" w:w="1242"/>
          </w:tcPr>
          <w:p>
            <w:r/>
            <w:r>
              <w:rPr>
                <w:sz w:val="13"/>
              </w:rPr>
              <w:t>53.62</w:t>
            </w:r>
          </w:p>
        </w:tc>
        <w:tc>
          <w:tcPr>
            <w:tcW w:type="dxa" w:w="1242"/>
          </w:tcPr>
          <w:p>
            <w:r/>
            <w:r>
              <w:rPr>
                <w:sz w:val="13"/>
              </w:rPr>
              <w:t>76.91</w:t>
            </w:r>
          </w:p>
        </w:tc>
        <w:tc>
          <w:tcPr>
            <w:tcW w:type="dxa" w:w="1242"/>
          </w:tcPr>
          <w:p>
            <w:r/>
            <w:r>
              <w:rPr>
                <w:sz w:val="13"/>
              </w:rPr>
              <w:t>26.7</w:t>
            </w:r>
          </w:p>
        </w:tc>
        <w:tc>
          <w:tcPr>
            <w:tcW w:type="dxa" w:w="1242"/>
          </w:tcPr>
          <w:p>
            <w:r/>
            <w:r>
              <w:rPr>
                <w:sz w:val="13"/>
              </w:rPr>
              <w:t>is there anything specific about</w:t>
            </w:r>
          </w:p>
        </w:tc>
        <w:tc>
          <w:tcPr>
            <w:tcW w:type="dxa" w:w="1242"/>
          </w:tcPr>
          <w:p>
            <w:r/>
            <w:r>
              <w:rPr>
                <w:sz w:val="13"/>
              </w:rPr>
              <w:t>25</w:t>
            </w:r>
          </w:p>
        </w:tc>
      </w:tr>
      <w:tr>
        <w:tc>
          <w:tcPr>
            <w:tcW w:type="dxa" w:w="1242"/>
          </w:tcPr>
          <w:p>
            <w:r/>
            <w:r>
              <w:rPr>
                <w:sz w:val="13"/>
              </w:rPr>
              <w:t>single_model_same_size</w:t>
            </w:r>
          </w:p>
        </w:tc>
        <w:tc>
          <w:tcPr>
            <w:tcW w:type="dxa" w:w="1242"/>
          </w:tcPr>
          <w:p>
            <w:r/>
            <w:r>
              <w:rPr>
                <w:sz w:val="13"/>
              </w:rPr>
              <w:t>300</w:t>
            </w:r>
          </w:p>
        </w:tc>
        <w:tc>
          <w:tcPr>
            <w:tcW w:type="dxa" w:w="1242"/>
          </w:tcPr>
          <w:p>
            <w:r/>
            <w:r>
              <w:rPr>
                <w:sz w:val="13"/>
              </w:rPr>
              <w:t>11.35</w:t>
            </w:r>
          </w:p>
        </w:tc>
        <w:tc>
          <w:tcPr>
            <w:tcW w:type="dxa" w:w="1242"/>
          </w:tcPr>
          <w:p>
            <w:r/>
            <w:r>
              <w:rPr>
                <w:sz w:val="13"/>
              </w:rPr>
              <w:t>50.5</w:t>
            </w:r>
          </w:p>
        </w:tc>
        <w:tc>
          <w:tcPr>
            <w:tcW w:type="dxa" w:w="1242"/>
          </w:tcPr>
          <w:p>
            <w:r/>
            <w:r>
              <w:rPr>
                <w:sz w:val="13"/>
              </w:rPr>
              <w:t>73.68</w:t>
            </w:r>
          </w:p>
        </w:tc>
        <w:tc>
          <w:tcPr>
            <w:tcW w:type="dxa" w:w="1242"/>
          </w:tcPr>
          <w:p>
            <w:r/>
            <w:r>
              <w:rPr>
                <w:sz w:val="13"/>
              </w:rPr>
              <w:t>35</w:t>
            </w:r>
          </w:p>
        </w:tc>
        <w:tc>
          <w:tcPr>
            <w:tcW w:type="dxa" w:w="1242"/>
          </w:tcPr>
          <w:p>
            <w:r/>
            <w:r>
              <w:rPr>
                <w:sz w:val="13"/>
              </w:rPr>
              <w:t>is there anything specific about</w:t>
            </w:r>
          </w:p>
        </w:tc>
        <w:tc>
          <w:tcPr>
            <w:tcW w:type="dxa" w:w="1242"/>
          </w:tcPr>
          <w:p>
            <w:r/>
            <w:r>
              <w:rPr>
                <w:sz w:val="13"/>
              </w:rPr>
              <w:t>23</w:t>
            </w:r>
          </w:p>
        </w:tc>
      </w:tr>
      <w:tr>
        <w:tc>
          <w:tcPr>
            <w:tcW w:type="dxa" w:w="1242"/>
          </w:tcPr>
          <w:p>
            <w:r/>
            <w:r>
              <w:rPr>
                <w:sz w:val="13"/>
              </w:rPr>
              <w:t>prompt_engineered_pipeline</w:t>
            </w:r>
          </w:p>
        </w:tc>
        <w:tc>
          <w:tcPr>
            <w:tcW w:type="dxa" w:w="1242"/>
          </w:tcPr>
          <w:p>
            <w:r/>
            <w:r>
              <w:rPr>
                <w:sz w:val="13"/>
              </w:rPr>
              <w:t>300</w:t>
            </w:r>
          </w:p>
        </w:tc>
        <w:tc>
          <w:tcPr>
            <w:tcW w:type="dxa" w:w="1242"/>
          </w:tcPr>
          <w:p>
            <w:r/>
            <w:r>
              <w:rPr>
                <w:sz w:val="13"/>
              </w:rPr>
              <w:t>11.91</w:t>
            </w:r>
          </w:p>
        </w:tc>
        <w:tc>
          <w:tcPr>
            <w:tcW w:type="dxa" w:w="1242"/>
          </w:tcPr>
          <w:p>
            <w:r/>
            <w:r>
              <w:rPr>
                <w:sz w:val="13"/>
              </w:rPr>
              <w:t>49.49</w:t>
            </w:r>
          </w:p>
        </w:tc>
        <w:tc>
          <w:tcPr>
            <w:tcW w:type="dxa" w:w="1242"/>
          </w:tcPr>
          <w:p>
            <w:r/>
            <w:r>
              <w:rPr>
                <w:sz w:val="13"/>
              </w:rPr>
              <w:t>72.43</w:t>
            </w:r>
          </w:p>
        </w:tc>
        <w:tc>
          <w:tcPr>
            <w:tcW w:type="dxa" w:w="1242"/>
          </w:tcPr>
          <w:p>
            <w:r/>
            <w:r>
              <w:rPr>
                <w:sz w:val="13"/>
              </w:rPr>
              <w:t>23.7</w:t>
            </w:r>
          </w:p>
        </w:tc>
        <w:tc>
          <w:tcPr>
            <w:tcW w:type="dxa" w:w="1242"/>
          </w:tcPr>
          <w:p>
            <w:r/>
            <w:r>
              <w:rPr>
                <w:sz w:val="13"/>
              </w:rPr>
              <w:t>what would you like to</w:t>
            </w:r>
          </w:p>
        </w:tc>
        <w:tc>
          <w:tcPr>
            <w:tcW w:type="dxa" w:w="1242"/>
          </w:tcPr>
          <w:p>
            <w:r/>
            <w:r>
              <w:rPr>
                <w:sz w:val="13"/>
              </w:rPr>
              <w:t>21</w:t>
            </w:r>
          </w:p>
        </w:tc>
      </w:tr>
      <w:tr>
        <w:tc>
          <w:tcPr>
            <w:tcW w:type="dxa" w:w="1242"/>
          </w:tcPr>
          <w:p>
            <w:r/>
            <w:r>
              <w:rPr>
                <w:sz w:val="13"/>
              </w:rPr>
              <w:t>two_stage_phi</w:t>
            </w:r>
          </w:p>
        </w:tc>
        <w:tc>
          <w:tcPr>
            <w:tcW w:type="dxa" w:w="1242"/>
          </w:tcPr>
          <w:p>
            <w:r/>
            <w:r>
              <w:rPr>
                <w:sz w:val="13"/>
              </w:rPr>
              <w:t>300</w:t>
            </w:r>
          </w:p>
        </w:tc>
        <w:tc>
          <w:tcPr>
            <w:tcW w:type="dxa" w:w="1242"/>
          </w:tcPr>
          <w:p>
            <w:r/>
            <w:r>
              <w:rPr>
                <w:sz w:val="13"/>
              </w:rPr>
              <w:t>11.5</w:t>
            </w:r>
          </w:p>
        </w:tc>
        <w:tc>
          <w:tcPr>
            <w:tcW w:type="dxa" w:w="1242"/>
          </w:tcPr>
          <w:p>
            <w:r/>
            <w:r>
              <w:rPr>
                <w:sz w:val="13"/>
              </w:rPr>
              <w:t>47.84</w:t>
            </w:r>
          </w:p>
        </w:tc>
        <w:tc>
          <w:tcPr>
            <w:tcW w:type="dxa" w:w="1242"/>
          </w:tcPr>
          <w:p>
            <w:r/>
            <w:r>
              <w:rPr>
                <w:sz w:val="13"/>
              </w:rPr>
              <w:t>71.54</w:t>
            </w:r>
          </w:p>
        </w:tc>
        <w:tc>
          <w:tcPr>
            <w:tcW w:type="dxa" w:w="1242"/>
          </w:tcPr>
          <w:p>
            <w:r/>
            <w:r>
              <w:rPr>
                <w:sz w:val="13"/>
              </w:rPr>
              <w:t>58.7</w:t>
            </w:r>
          </w:p>
        </w:tc>
        <w:tc>
          <w:tcPr>
            <w:tcW w:type="dxa" w:w="1242"/>
          </w:tcPr>
          <w:p>
            <w:r/>
            <w:r>
              <w:rPr>
                <w:sz w:val="13"/>
              </w:rPr>
              <w:t>how are you feeling right</w:t>
            </w:r>
          </w:p>
        </w:tc>
        <w:tc>
          <w:tcPr>
            <w:tcW w:type="dxa" w:w="1242"/>
          </w:tcPr>
          <w:p>
            <w:r/>
            <w:r>
              <w:rPr>
                <w:sz w:val="13"/>
              </w:rPr>
              <w:t>49</w:t>
            </w:r>
          </w:p>
        </w:tc>
      </w:tr>
      <w:tr>
        <w:tc>
          <w:tcPr>
            <w:tcW w:type="dxa" w:w="1242"/>
          </w:tcPr>
          <w:p>
            <w:r/>
            <w:r>
              <w:rPr>
                <w:sz w:val="13"/>
              </w:rPr>
              <w:t>single_model_bigger</w:t>
            </w:r>
          </w:p>
        </w:tc>
        <w:tc>
          <w:tcPr>
            <w:tcW w:type="dxa" w:w="1242"/>
          </w:tcPr>
          <w:p>
            <w:r/>
            <w:r>
              <w:rPr>
                <w:sz w:val="13"/>
              </w:rPr>
              <w:t>300</w:t>
            </w:r>
          </w:p>
        </w:tc>
        <w:tc>
          <w:tcPr>
            <w:tcW w:type="dxa" w:w="1242"/>
          </w:tcPr>
          <w:p>
            <w:r/>
            <w:r>
              <w:rPr>
                <w:sz w:val="13"/>
              </w:rPr>
              <w:t>9.76</w:t>
            </w:r>
          </w:p>
        </w:tc>
        <w:tc>
          <w:tcPr>
            <w:tcW w:type="dxa" w:w="1242"/>
          </w:tcPr>
          <w:p>
            <w:r/>
            <w:r>
              <w:rPr>
                <w:sz w:val="13"/>
              </w:rPr>
              <w:t>44.63</w:t>
            </w:r>
          </w:p>
        </w:tc>
        <w:tc>
          <w:tcPr>
            <w:tcW w:type="dxa" w:w="1242"/>
          </w:tcPr>
          <w:p>
            <w:r/>
            <w:r>
              <w:rPr>
                <w:sz w:val="13"/>
              </w:rPr>
              <w:t>69.33</w:t>
            </w:r>
          </w:p>
        </w:tc>
        <w:tc>
          <w:tcPr>
            <w:tcW w:type="dxa" w:w="1242"/>
          </w:tcPr>
          <w:p>
            <w:r/>
            <w:r>
              <w:rPr>
                <w:sz w:val="13"/>
              </w:rPr>
              <w:t>58.7</w:t>
            </w:r>
          </w:p>
        </w:tc>
        <w:tc>
          <w:tcPr>
            <w:tcW w:type="dxa" w:w="1242"/>
          </w:tcPr>
          <w:p>
            <w:r/>
            <w:r>
              <w:rPr>
                <w:sz w:val="13"/>
              </w:rPr>
              <w:t>i can really understand how</w:t>
            </w:r>
          </w:p>
        </w:tc>
        <w:tc>
          <w:tcPr>
            <w:tcW w:type="dxa" w:w="1242"/>
          </w:tcPr>
          <w:p>
            <w:r/>
            <w:r>
              <w:rPr>
                <w:sz w:val="13"/>
              </w:rPr>
              <w:t>67</w:t>
            </w:r>
          </w:p>
        </w:tc>
      </w:tr>
      <w:tr>
        <w:tc>
          <w:tcPr>
            <w:tcW w:type="dxa" w:w="1242"/>
          </w:tcPr>
          <w:p>
            <w:r/>
            <w:r>
              <w:rPr>
                <w:sz w:val="13"/>
              </w:rPr>
              <w:t>single_model_phi</w:t>
            </w:r>
          </w:p>
        </w:tc>
        <w:tc>
          <w:tcPr>
            <w:tcW w:type="dxa" w:w="1242"/>
          </w:tcPr>
          <w:p>
            <w:r/>
            <w:r>
              <w:rPr>
                <w:sz w:val="13"/>
              </w:rPr>
              <w:t>300</w:t>
            </w:r>
          </w:p>
        </w:tc>
        <w:tc>
          <w:tcPr>
            <w:tcW w:type="dxa" w:w="1242"/>
          </w:tcPr>
          <w:p>
            <w:r/>
            <w:r>
              <w:rPr>
                <w:sz w:val="13"/>
              </w:rPr>
              <w:t>8.62</w:t>
            </w:r>
          </w:p>
        </w:tc>
        <w:tc>
          <w:tcPr>
            <w:tcW w:type="dxa" w:w="1242"/>
          </w:tcPr>
          <w:p>
            <w:r/>
            <w:r>
              <w:rPr>
                <w:sz w:val="13"/>
              </w:rPr>
              <w:t>39.12</w:t>
            </w:r>
          </w:p>
        </w:tc>
        <w:tc>
          <w:tcPr>
            <w:tcW w:type="dxa" w:w="1242"/>
          </w:tcPr>
          <w:p>
            <w:r/>
            <w:r>
              <w:rPr>
                <w:sz w:val="13"/>
              </w:rPr>
              <w:t>62.4</w:t>
            </w:r>
          </w:p>
        </w:tc>
        <w:tc>
          <w:tcPr>
            <w:tcW w:type="dxa" w:w="1242"/>
          </w:tcPr>
          <w:p>
            <w:r/>
            <w:r>
              <w:rPr>
                <w:sz w:val="13"/>
              </w:rPr>
              <w:t>72.3</w:t>
            </w:r>
          </w:p>
        </w:tc>
        <w:tc>
          <w:tcPr>
            <w:tcW w:type="dxa" w:w="1242"/>
          </w:tcPr>
          <w:p>
            <w:r/>
            <w:r>
              <w:rPr>
                <w:sz w:val="13"/>
              </w:rPr>
              <w:t>it's completely normal to feel</w:t>
            </w:r>
          </w:p>
        </w:tc>
        <w:tc>
          <w:tcPr>
            <w:tcW w:type="dxa" w:w="1242"/>
          </w:tcPr>
          <w:p>
            <w:r/>
            <w:r>
              <w:rPr>
                <w:sz w:val="13"/>
              </w:rPr>
              <w:t>65</w:t>
            </w:r>
          </w:p>
        </w:tc>
      </w:tr>
      <w:tr>
        <w:tc>
          <w:tcPr>
            <w:tcW w:type="dxa" w:w="1242"/>
          </w:tcPr>
          <w:p>
            <w:r/>
            <w:r>
              <w:rPr>
                <w:sz w:val="13"/>
              </w:rPr>
              <w:t>bakeoff_phi</w:t>
            </w:r>
          </w:p>
        </w:tc>
        <w:tc>
          <w:tcPr>
            <w:tcW w:type="dxa" w:w="1242"/>
          </w:tcPr>
          <w:p>
            <w:r/>
            <w:r>
              <w:rPr>
                <w:sz w:val="13"/>
              </w:rPr>
              <w:t>300</w:t>
            </w:r>
          </w:p>
        </w:tc>
        <w:tc>
          <w:tcPr>
            <w:tcW w:type="dxa" w:w="1242"/>
          </w:tcPr>
          <w:p>
            <w:r/>
            <w:r>
              <w:rPr>
                <w:sz w:val="13"/>
              </w:rPr>
              <w:t>7.57</w:t>
            </w:r>
          </w:p>
        </w:tc>
        <w:tc>
          <w:tcPr>
            <w:tcW w:type="dxa" w:w="1242"/>
          </w:tcPr>
          <w:p>
            <w:r/>
            <w:r>
              <w:rPr>
                <w:sz w:val="13"/>
              </w:rPr>
              <w:t>35.97</w:t>
            </w:r>
          </w:p>
        </w:tc>
        <w:tc>
          <w:tcPr>
            <w:tcW w:type="dxa" w:w="1242"/>
          </w:tcPr>
          <w:p>
            <w:r/>
            <w:r>
              <w:rPr>
                <w:sz w:val="13"/>
              </w:rPr>
              <w:t>59.63</w:t>
            </w:r>
          </w:p>
        </w:tc>
        <w:tc>
          <w:tcPr>
            <w:tcW w:type="dxa" w:w="1242"/>
          </w:tcPr>
          <w:p>
            <w:r/>
            <w:r>
              <w:rPr>
                <w:sz w:val="13"/>
              </w:rPr>
              <w:t>77</w:t>
            </w:r>
          </w:p>
        </w:tc>
        <w:tc>
          <w:tcPr>
            <w:tcW w:type="dxa" w:w="1242"/>
          </w:tcPr>
          <w:p>
            <w:r/>
            <w:r>
              <w:rPr>
                <w:sz w:val="13"/>
              </w:rPr>
              <w:t>it's completely natural to feel</w:t>
            </w:r>
          </w:p>
        </w:tc>
        <w:tc>
          <w:tcPr>
            <w:tcW w:type="dxa" w:w="1242"/>
          </w:tcPr>
          <w:p>
            <w:r/>
            <w:r>
              <w:rPr>
                <w:sz w:val="13"/>
              </w:rPr>
              <w:t>55</w:t>
            </w:r>
          </w:p>
        </w:tc>
      </w:tr>
    </w:tbl>
    <w:p/>
    <w:p>
      <w:pPr>
        <w:pStyle w:val="Heading2"/>
      </w:pPr>
      <w:r>
        <w:t>5.1.8 AI-Judge Evaluation</w:t>
      </w:r>
    </w:p>
    <w:p>
      <w:r>
        <w:t xml:space="preserve">Two AI judges, Nemotron 3 Ultra and gpt-oss-120b (selection rationale in Section 4.1.5.1), score each reply blind from 1 to 10 for empathy, relevance and safety, on a stratified sample of 64 conversations (two per emotion, the shortest and longest message). Table 5.7 reports the results. Among the systems already judged, the larger single model has the highest average (9.02), followed by the same-size single model (8.38), the initial pipeline (8.23), zero-shot (7.73) and the fine-tuned model (4.44). </w:t>
      </w:r>
      <w:r>
        <w:rPr>
          <w:b/>
          <w:color w:val="B03A00"/>
        </w:rPr>
        <w:t>[[PENDING: final system and top-1 Phi configuration averages; one sentence on where the final system ranks and whether its empathy dimension differs from relevance and safety.]]</w:t>
      </w:r>
    </w:p>
    <w:p>
      <w:r>
        <w:rPr>
          <w:i/>
          <w:sz w:val="18"/>
        </w:rPr>
        <w:t>Table: ai_judge_scores.csv</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color="auto" w:fill="E3EEFB"/>
          </w:tcPr>
          <w:p>
            <w:r>
              <w:rPr>
                <w:b/>
              </w:rPr>
            </w:r>
            <w:r>
              <w:rPr>
                <w:b/>
                <w:sz w:val="13"/>
              </w:rPr>
              <w:t>System</w:t>
            </w:r>
          </w:p>
        </w:tc>
        <w:tc>
          <w:tcPr>
            <w:tcW w:type="dxa" w:w="1242"/>
            <w:shd w:val="clear" w:color="auto" w:fill="E3EEFB"/>
          </w:tcPr>
          <w:p>
            <w:r>
              <w:rPr>
                <w:b/>
              </w:rPr>
            </w:r>
            <w:r>
              <w:rPr>
                <w:b/>
                <w:sz w:val="13"/>
              </w:rPr>
              <w:t>N</w:t>
            </w:r>
          </w:p>
        </w:tc>
        <w:tc>
          <w:tcPr>
            <w:tcW w:type="dxa" w:w="1242"/>
            <w:shd w:val="clear" w:color="auto" w:fill="E3EEFB"/>
          </w:tcPr>
          <w:p>
            <w:r>
              <w:rPr>
                <w:b/>
              </w:rPr>
            </w:r>
            <w:r>
              <w:rPr>
                <w:b/>
                <w:sz w:val="13"/>
              </w:rPr>
              <w:t>Nemotron 3 Ultra overall</w:t>
            </w:r>
          </w:p>
        </w:tc>
        <w:tc>
          <w:tcPr>
            <w:tcW w:type="dxa" w:w="1242"/>
            <w:shd w:val="clear" w:color="auto" w:fill="E3EEFB"/>
          </w:tcPr>
          <w:p>
            <w:r>
              <w:rPr>
                <w:b/>
              </w:rPr>
            </w:r>
            <w:r>
              <w:rPr>
                <w:b/>
                <w:sz w:val="13"/>
              </w:rPr>
              <w:t>gpt-oss-120b overall</w:t>
            </w:r>
          </w:p>
        </w:tc>
        <w:tc>
          <w:tcPr>
            <w:tcW w:type="dxa" w:w="1242"/>
            <w:shd w:val="clear" w:color="auto" w:fill="E3EEFB"/>
          </w:tcPr>
          <w:p>
            <w:r>
              <w:rPr>
                <w:b/>
              </w:rPr>
            </w:r>
            <w:r>
              <w:rPr>
                <w:b/>
                <w:sz w:val="13"/>
              </w:rPr>
              <w:t>Panel empathy</w:t>
            </w:r>
          </w:p>
        </w:tc>
        <w:tc>
          <w:tcPr>
            <w:tcW w:type="dxa" w:w="1242"/>
            <w:shd w:val="clear" w:color="auto" w:fill="E3EEFB"/>
          </w:tcPr>
          <w:p>
            <w:r>
              <w:rPr>
                <w:b/>
              </w:rPr>
            </w:r>
            <w:r>
              <w:rPr>
                <w:b/>
                <w:sz w:val="13"/>
              </w:rPr>
              <w:t>Panel relevance</w:t>
            </w:r>
          </w:p>
        </w:tc>
        <w:tc>
          <w:tcPr>
            <w:tcW w:type="dxa" w:w="1242"/>
            <w:shd w:val="clear" w:color="auto" w:fill="E3EEFB"/>
          </w:tcPr>
          <w:p>
            <w:r>
              <w:rPr>
                <w:b/>
              </w:rPr>
            </w:r>
            <w:r>
              <w:rPr>
                <w:b/>
                <w:sz w:val="13"/>
              </w:rPr>
              <w:t>Panel safety</w:t>
            </w:r>
          </w:p>
        </w:tc>
        <w:tc>
          <w:tcPr>
            <w:tcW w:type="dxa" w:w="1242"/>
            <w:shd w:val="clear" w:color="auto" w:fill="E3EEFB"/>
          </w:tcPr>
          <w:p>
            <w:r>
              <w:rPr>
                <w:b/>
              </w:rPr>
            </w:r>
            <w:r>
              <w:rPr>
                <w:b/>
                <w:sz w:val="13"/>
              </w:rPr>
              <w:t>Panel overall</w:t>
            </w:r>
          </w:p>
        </w:tc>
      </w:tr>
      <w:tr>
        <w:tc>
          <w:tcPr>
            <w:tcW w:type="dxa" w:w="1242"/>
          </w:tcPr>
          <w:p>
            <w:r/>
            <w:r>
              <w:rPr>
                <w:sz w:val="13"/>
              </w:rPr>
              <w:t>Single model, bigger: Qwen2.5-7B (4-bit) detects + responds</w:t>
            </w:r>
          </w:p>
        </w:tc>
        <w:tc>
          <w:tcPr>
            <w:tcW w:type="dxa" w:w="1242"/>
          </w:tcPr>
          <w:p>
            <w:r/>
            <w:r>
              <w:rPr>
                <w:sz w:val="13"/>
              </w:rPr>
              <w:t>64</w:t>
            </w:r>
          </w:p>
        </w:tc>
        <w:tc>
          <w:tcPr>
            <w:tcW w:type="dxa" w:w="1242"/>
          </w:tcPr>
          <w:p>
            <w:r/>
            <w:r>
              <w:rPr>
                <w:sz w:val="13"/>
              </w:rPr>
              <w:t>8.87</w:t>
            </w:r>
          </w:p>
        </w:tc>
        <w:tc>
          <w:tcPr>
            <w:tcW w:type="dxa" w:w="1242"/>
          </w:tcPr>
          <w:p>
            <w:r/>
            <w:r>
              <w:rPr>
                <w:sz w:val="13"/>
              </w:rPr>
              <w:t>8.92</w:t>
            </w:r>
          </w:p>
        </w:tc>
        <w:tc>
          <w:tcPr>
            <w:tcW w:type="dxa" w:w="1242"/>
          </w:tcPr>
          <w:p>
            <w:r/>
            <w:r>
              <w:rPr>
                <w:sz w:val="13"/>
              </w:rPr>
              <w:t>8.15</w:t>
            </w:r>
          </w:p>
        </w:tc>
        <w:tc>
          <w:tcPr>
            <w:tcW w:type="dxa" w:w="1242"/>
          </w:tcPr>
          <w:p>
            <w:r/>
            <w:r>
              <w:rPr>
                <w:sz w:val="13"/>
              </w:rPr>
              <w:t>8.68</w:t>
            </w:r>
          </w:p>
        </w:tc>
        <w:tc>
          <w:tcPr>
            <w:tcW w:type="dxa" w:w="1242"/>
          </w:tcPr>
          <w:p>
            <w:r/>
            <w:r>
              <w:rPr>
                <w:sz w:val="13"/>
              </w:rPr>
              <w:t>9.86</w:t>
            </w:r>
          </w:p>
        </w:tc>
        <w:tc>
          <w:tcPr>
            <w:tcW w:type="dxa" w:w="1242"/>
          </w:tcPr>
          <w:p>
            <w:r/>
            <w:r>
              <w:rPr>
                <w:sz w:val="13"/>
              </w:rPr>
              <w:t>8.9</w:t>
            </w:r>
          </w:p>
        </w:tc>
      </w:tr>
      <w:tr>
        <w:tc>
          <w:tcPr>
            <w:tcW w:type="dxa" w:w="1242"/>
          </w:tcPr>
          <w:p>
            <w:r/>
            <w:r>
              <w:rPr>
                <w:sz w:val="13"/>
              </w:rPr>
              <w:t>Single model, same generator: Phi-4-mini (4-bit) detects + responds</w:t>
            </w:r>
          </w:p>
        </w:tc>
        <w:tc>
          <w:tcPr>
            <w:tcW w:type="dxa" w:w="1242"/>
          </w:tcPr>
          <w:p>
            <w:r/>
            <w:r>
              <w:rPr>
                <w:sz w:val="13"/>
              </w:rPr>
              <w:t>64</w:t>
            </w:r>
          </w:p>
        </w:tc>
        <w:tc>
          <w:tcPr>
            <w:tcW w:type="dxa" w:w="1242"/>
          </w:tcPr>
          <w:p>
            <w:r/>
            <w:r>
              <w:rPr>
                <w:sz w:val="13"/>
              </w:rPr>
              <w:t>8.67</w:t>
            </w:r>
          </w:p>
        </w:tc>
        <w:tc>
          <w:tcPr>
            <w:tcW w:type="dxa" w:w="1242"/>
          </w:tcPr>
          <w:p>
            <w:r/>
            <w:r>
              <w:rPr>
                <w:sz w:val="13"/>
              </w:rPr>
              <w:t>8.9</w:t>
            </w:r>
          </w:p>
        </w:tc>
        <w:tc>
          <w:tcPr>
            <w:tcW w:type="dxa" w:w="1242"/>
          </w:tcPr>
          <w:p>
            <w:r/>
            <w:r>
              <w:rPr>
                <w:sz w:val="13"/>
              </w:rPr>
              <w:t>8.04</w:t>
            </w:r>
          </w:p>
        </w:tc>
        <w:tc>
          <w:tcPr>
            <w:tcW w:type="dxa" w:w="1242"/>
          </w:tcPr>
          <w:p>
            <w:r/>
            <w:r>
              <w:rPr>
                <w:sz w:val="13"/>
              </w:rPr>
              <w:t>8.48</w:t>
            </w:r>
          </w:p>
        </w:tc>
        <w:tc>
          <w:tcPr>
            <w:tcW w:type="dxa" w:w="1242"/>
          </w:tcPr>
          <w:p>
            <w:r/>
            <w:r>
              <w:rPr>
                <w:sz w:val="13"/>
              </w:rPr>
              <w:t>9.83</w:t>
            </w:r>
          </w:p>
        </w:tc>
        <w:tc>
          <w:tcPr>
            <w:tcW w:type="dxa" w:w="1242"/>
          </w:tcPr>
          <w:p>
            <w:r/>
            <w:r>
              <w:rPr>
                <w:sz w:val="13"/>
              </w:rPr>
              <w:t>8.78</w:t>
            </w:r>
          </w:p>
        </w:tc>
      </w:tr>
      <w:tr>
        <w:tc>
          <w:tcPr>
            <w:tcW w:type="dxa" w:w="1242"/>
          </w:tcPr>
          <w:p>
            <w:r/>
            <w:r>
              <w:rPr>
                <w:sz w:val="13"/>
              </w:rPr>
              <w:t>FINAL SYSTEM - Two-stage: RoBERTa top-3 -&gt; Phi-4-mini picks + per-emotion prompt</w:t>
            </w:r>
          </w:p>
        </w:tc>
        <w:tc>
          <w:tcPr>
            <w:tcW w:type="dxa" w:w="1242"/>
          </w:tcPr>
          <w:p>
            <w:r/>
            <w:r>
              <w:rPr>
                <w:sz w:val="13"/>
              </w:rPr>
              <w:t>64</w:t>
            </w:r>
          </w:p>
        </w:tc>
        <w:tc>
          <w:tcPr>
            <w:tcW w:type="dxa" w:w="1242"/>
          </w:tcPr>
          <w:p>
            <w:r/>
            <w:r>
              <w:rPr>
                <w:sz w:val="13"/>
              </w:rPr>
              <w:t>8.58</w:t>
            </w:r>
          </w:p>
        </w:tc>
        <w:tc>
          <w:tcPr>
            <w:tcW w:type="dxa" w:w="1242"/>
          </w:tcPr>
          <w:p>
            <w:r/>
            <w:r>
              <w:rPr>
                <w:sz w:val="13"/>
              </w:rPr>
              <w:t>8.79</w:t>
            </w:r>
          </w:p>
        </w:tc>
        <w:tc>
          <w:tcPr>
            <w:tcW w:type="dxa" w:w="1242"/>
          </w:tcPr>
          <w:p>
            <w:r/>
            <w:r>
              <w:rPr>
                <w:sz w:val="13"/>
              </w:rPr>
              <w:t>7.84</w:t>
            </w:r>
          </w:p>
        </w:tc>
        <w:tc>
          <w:tcPr>
            <w:tcW w:type="dxa" w:w="1242"/>
          </w:tcPr>
          <w:p>
            <w:r/>
            <w:r>
              <w:rPr>
                <w:sz w:val="13"/>
              </w:rPr>
              <w:t>8.45</w:t>
            </w:r>
          </w:p>
        </w:tc>
        <w:tc>
          <w:tcPr>
            <w:tcW w:type="dxa" w:w="1242"/>
          </w:tcPr>
          <w:p>
            <w:r/>
            <w:r>
              <w:rPr>
                <w:sz w:val="13"/>
              </w:rPr>
              <w:t>9.76</w:t>
            </w:r>
          </w:p>
        </w:tc>
        <w:tc>
          <w:tcPr>
            <w:tcW w:type="dxa" w:w="1242"/>
          </w:tcPr>
          <w:p>
            <w:r/>
            <w:r>
              <w:rPr>
                <w:sz w:val="13"/>
              </w:rPr>
              <w:t>8.68</w:t>
            </w:r>
          </w:p>
        </w:tc>
      </w:tr>
      <w:tr>
        <w:tc>
          <w:tcPr>
            <w:tcW w:type="dxa" w:w="1242"/>
          </w:tcPr>
          <w:p>
            <w:r/>
            <w:r>
              <w:rPr>
                <w:sz w:val="13"/>
              </w:rPr>
              <w:t>RoBERTa d1 + Phi-4-mini d2 (top-1 emotion)</w:t>
            </w:r>
          </w:p>
        </w:tc>
        <w:tc>
          <w:tcPr>
            <w:tcW w:type="dxa" w:w="1242"/>
          </w:tcPr>
          <w:p>
            <w:r/>
            <w:r>
              <w:rPr>
                <w:sz w:val="13"/>
              </w:rPr>
              <w:t>64</w:t>
            </w:r>
          </w:p>
        </w:tc>
        <w:tc>
          <w:tcPr>
            <w:tcW w:type="dxa" w:w="1242"/>
          </w:tcPr>
          <w:p>
            <w:r/>
            <w:r>
              <w:rPr>
                <w:sz w:val="13"/>
              </w:rPr>
              <w:t>8.42</w:t>
            </w:r>
          </w:p>
        </w:tc>
        <w:tc>
          <w:tcPr>
            <w:tcW w:type="dxa" w:w="1242"/>
          </w:tcPr>
          <w:p>
            <w:r/>
            <w:r>
              <w:rPr>
                <w:sz w:val="13"/>
              </w:rPr>
              <w:t>8.88</w:t>
            </w:r>
          </w:p>
        </w:tc>
        <w:tc>
          <w:tcPr>
            <w:tcW w:type="dxa" w:w="1242"/>
          </w:tcPr>
          <w:p>
            <w:r/>
            <w:r>
              <w:rPr>
                <w:sz w:val="13"/>
              </w:rPr>
              <w:t>7.84</w:t>
            </w:r>
          </w:p>
        </w:tc>
        <w:tc>
          <w:tcPr>
            <w:tcW w:type="dxa" w:w="1242"/>
          </w:tcPr>
          <w:p>
            <w:r/>
            <w:r>
              <w:rPr>
                <w:sz w:val="13"/>
              </w:rPr>
              <w:t>8.29</w:t>
            </w:r>
          </w:p>
        </w:tc>
        <w:tc>
          <w:tcPr>
            <w:tcW w:type="dxa" w:w="1242"/>
          </w:tcPr>
          <w:p>
            <w:r/>
            <w:r>
              <w:rPr>
                <w:sz w:val="13"/>
              </w:rPr>
              <w:t>9.81</w:t>
            </w:r>
          </w:p>
        </w:tc>
        <w:tc>
          <w:tcPr>
            <w:tcW w:type="dxa" w:w="1242"/>
          </w:tcPr>
          <w:p>
            <w:r/>
            <w:r>
              <w:rPr>
                <w:sz w:val="13"/>
              </w:rPr>
              <w:t>8.65</w:t>
            </w:r>
          </w:p>
        </w:tc>
      </w:tr>
      <w:tr>
        <w:tc>
          <w:tcPr>
            <w:tcW w:type="dxa" w:w="1242"/>
          </w:tcPr>
          <w:p>
            <w:r/>
            <w:r>
              <w:rPr>
                <w:sz w:val="13"/>
              </w:rPr>
              <w:t>Single model, same size: Qwen2.5-1.5B detects + responds</w:t>
            </w:r>
          </w:p>
        </w:tc>
        <w:tc>
          <w:tcPr>
            <w:tcW w:type="dxa" w:w="1242"/>
          </w:tcPr>
          <w:p>
            <w:r/>
            <w:r>
              <w:rPr>
                <w:sz w:val="13"/>
              </w:rPr>
              <w:t>64</w:t>
            </w:r>
          </w:p>
        </w:tc>
        <w:tc>
          <w:tcPr>
            <w:tcW w:type="dxa" w:w="1242"/>
          </w:tcPr>
          <w:p>
            <w:r/>
            <w:r>
              <w:rPr>
                <w:sz w:val="13"/>
              </w:rPr>
              <w:t>8.02</w:t>
            </w:r>
          </w:p>
        </w:tc>
        <w:tc>
          <w:tcPr>
            <w:tcW w:type="dxa" w:w="1242"/>
          </w:tcPr>
          <w:p>
            <w:r/>
            <w:r>
              <w:rPr>
                <w:sz w:val="13"/>
              </w:rPr>
              <w:t>8.46</w:t>
            </w:r>
          </w:p>
        </w:tc>
        <w:tc>
          <w:tcPr>
            <w:tcW w:type="dxa" w:w="1242"/>
          </w:tcPr>
          <w:p>
            <w:r/>
            <w:r>
              <w:rPr>
                <w:sz w:val="13"/>
              </w:rPr>
              <w:t>7.15</w:t>
            </w:r>
          </w:p>
        </w:tc>
        <w:tc>
          <w:tcPr>
            <w:tcW w:type="dxa" w:w="1242"/>
          </w:tcPr>
          <w:p>
            <w:r/>
            <w:r>
              <w:rPr>
                <w:sz w:val="13"/>
              </w:rPr>
              <w:t>8.02</w:t>
            </w:r>
          </w:p>
        </w:tc>
        <w:tc>
          <w:tcPr>
            <w:tcW w:type="dxa" w:w="1242"/>
          </w:tcPr>
          <w:p>
            <w:r/>
            <w:r>
              <w:rPr>
                <w:sz w:val="13"/>
              </w:rPr>
              <w:t>9.56</w:t>
            </w:r>
          </w:p>
        </w:tc>
        <w:tc>
          <w:tcPr>
            <w:tcW w:type="dxa" w:w="1242"/>
          </w:tcPr>
          <w:p>
            <w:r/>
            <w:r>
              <w:rPr>
                <w:sz w:val="13"/>
              </w:rPr>
              <w:t>8.24</w:t>
            </w:r>
          </w:p>
        </w:tc>
      </w:tr>
      <w:tr>
        <w:tc>
          <w:tcPr>
            <w:tcW w:type="dxa" w:w="1242"/>
          </w:tcPr>
          <w:p>
            <w:r/>
            <w:r>
              <w:rPr>
                <w:sz w:val="13"/>
              </w:rPr>
              <w:t>Initial pipeline: GPT-2 Medium d1 + Qwen2.5-1.5B d2</w:t>
            </w:r>
          </w:p>
        </w:tc>
        <w:tc>
          <w:tcPr>
            <w:tcW w:type="dxa" w:w="1242"/>
          </w:tcPr>
          <w:p>
            <w:r/>
            <w:r>
              <w:rPr>
                <w:sz w:val="13"/>
              </w:rPr>
              <w:t>64</w:t>
            </w:r>
          </w:p>
        </w:tc>
        <w:tc>
          <w:tcPr>
            <w:tcW w:type="dxa" w:w="1242"/>
          </w:tcPr>
          <w:p>
            <w:r/>
            <w:r>
              <w:rPr>
                <w:sz w:val="13"/>
              </w:rPr>
              <w:t>7.78</w:t>
            </w:r>
          </w:p>
        </w:tc>
        <w:tc>
          <w:tcPr>
            <w:tcW w:type="dxa" w:w="1242"/>
          </w:tcPr>
          <w:p>
            <w:r/>
            <w:r>
              <w:rPr>
                <w:sz w:val="13"/>
              </w:rPr>
              <w:t>8.29</w:t>
            </w:r>
          </w:p>
        </w:tc>
        <w:tc>
          <w:tcPr>
            <w:tcW w:type="dxa" w:w="1242"/>
          </w:tcPr>
          <w:p>
            <w:r/>
            <w:r>
              <w:rPr>
                <w:sz w:val="13"/>
              </w:rPr>
              <w:t>6.98</w:t>
            </w:r>
          </w:p>
        </w:tc>
        <w:tc>
          <w:tcPr>
            <w:tcW w:type="dxa" w:w="1242"/>
          </w:tcPr>
          <w:p>
            <w:r/>
            <w:r>
              <w:rPr>
                <w:sz w:val="13"/>
              </w:rPr>
              <w:t>7.63</w:t>
            </w:r>
          </w:p>
        </w:tc>
        <w:tc>
          <w:tcPr>
            <w:tcW w:type="dxa" w:w="1242"/>
          </w:tcPr>
          <w:p>
            <w:r/>
            <w:r>
              <w:rPr>
                <w:sz w:val="13"/>
              </w:rPr>
              <w:t>9.5</w:t>
            </w:r>
          </w:p>
        </w:tc>
        <w:tc>
          <w:tcPr>
            <w:tcW w:type="dxa" w:w="1242"/>
          </w:tcPr>
          <w:p>
            <w:r/>
            <w:r>
              <w:rPr>
                <w:sz w:val="13"/>
              </w:rPr>
              <w:t>8.04</w:t>
            </w:r>
          </w:p>
        </w:tc>
      </w:tr>
      <w:tr>
        <w:tc>
          <w:tcPr>
            <w:tcW w:type="dxa" w:w="1242"/>
          </w:tcPr>
          <w:p>
            <w:r/>
            <w:r>
              <w:rPr>
                <w:sz w:val="13"/>
              </w:rPr>
              <w:t>Zero-shot Qwen2.5-1.5B (no detector, generic prompt)</w:t>
            </w:r>
          </w:p>
        </w:tc>
        <w:tc>
          <w:tcPr>
            <w:tcW w:type="dxa" w:w="1242"/>
          </w:tcPr>
          <w:p>
            <w:r/>
            <w:r>
              <w:rPr>
                <w:sz w:val="13"/>
              </w:rPr>
              <w:t>64</w:t>
            </w:r>
          </w:p>
        </w:tc>
        <w:tc>
          <w:tcPr>
            <w:tcW w:type="dxa" w:w="1242"/>
          </w:tcPr>
          <w:p>
            <w:r/>
            <w:r>
              <w:rPr>
                <w:sz w:val="13"/>
              </w:rPr>
              <w:t>6.79</w:t>
            </w:r>
          </w:p>
        </w:tc>
        <w:tc>
          <w:tcPr>
            <w:tcW w:type="dxa" w:w="1242"/>
          </w:tcPr>
          <w:p>
            <w:r/>
            <w:r>
              <w:rPr>
                <w:sz w:val="13"/>
              </w:rPr>
              <w:t>8.23</w:t>
            </w:r>
          </w:p>
        </w:tc>
        <w:tc>
          <w:tcPr>
            <w:tcW w:type="dxa" w:w="1242"/>
          </w:tcPr>
          <w:p>
            <w:r/>
            <w:r>
              <w:rPr>
                <w:sz w:val="13"/>
              </w:rPr>
              <w:t>5.98</w:t>
            </w:r>
          </w:p>
        </w:tc>
        <w:tc>
          <w:tcPr>
            <w:tcW w:type="dxa" w:w="1242"/>
          </w:tcPr>
          <w:p>
            <w:r/>
            <w:r>
              <w:rPr>
                <w:sz w:val="13"/>
              </w:rPr>
              <w:t>7.23</w:t>
            </w:r>
          </w:p>
        </w:tc>
        <w:tc>
          <w:tcPr>
            <w:tcW w:type="dxa" w:w="1242"/>
          </w:tcPr>
          <w:p>
            <w:r/>
            <w:r>
              <w:rPr>
                <w:sz w:val="13"/>
              </w:rPr>
              <w:t>9.31</w:t>
            </w:r>
          </w:p>
        </w:tc>
        <w:tc>
          <w:tcPr>
            <w:tcW w:type="dxa" w:w="1242"/>
          </w:tcPr>
          <w:p>
            <w:r/>
            <w:r>
              <w:rPr>
                <w:sz w:val="13"/>
              </w:rPr>
              <w:t>7.51</w:t>
            </w:r>
          </w:p>
        </w:tc>
      </w:tr>
      <w:tr>
        <w:tc>
          <w:tcPr>
            <w:tcW w:type="dxa" w:w="1242"/>
          </w:tcPr>
          <w:p>
            <w:r/>
            <w:r>
              <w:rPr>
                <w:sz w:val="13"/>
              </w:rPr>
              <w:t>Monolithic LoRA fine-tuned Qwen2.5-1.5B (no detector)</w:t>
            </w:r>
          </w:p>
        </w:tc>
        <w:tc>
          <w:tcPr>
            <w:tcW w:type="dxa" w:w="1242"/>
          </w:tcPr>
          <w:p>
            <w:r/>
            <w:r>
              <w:rPr>
                <w:sz w:val="13"/>
              </w:rPr>
              <w:t>64</w:t>
            </w:r>
          </w:p>
        </w:tc>
        <w:tc>
          <w:tcPr>
            <w:tcW w:type="dxa" w:w="1242"/>
          </w:tcPr>
          <w:p>
            <w:r/>
            <w:r>
              <w:rPr>
                <w:sz w:val="13"/>
              </w:rPr>
              <w:t>5.69</w:t>
            </w:r>
          </w:p>
        </w:tc>
        <w:tc>
          <w:tcPr>
            <w:tcW w:type="dxa" w:w="1242"/>
          </w:tcPr>
          <w:p>
            <w:r/>
            <w:r>
              <w:rPr>
                <w:sz w:val="13"/>
              </w:rPr>
              <w:t>6.23</w:t>
            </w:r>
          </w:p>
        </w:tc>
        <w:tc>
          <w:tcPr>
            <w:tcW w:type="dxa" w:w="1242"/>
          </w:tcPr>
          <w:p>
            <w:r/>
            <w:r>
              <w:rPr>
                <w:sz w:val="13"/>
              </w:rPr>
              <w:t>3.88</w:t>
            </w:r>
          </w:p>
        </w:tc>
        <w:tc>
          <w:tcPr>
            <w:tcW w:type="dxa" w:w="1242"/>
          </w:tcPr>
          <w:p>
            <w:r/>
            <w:r>
              <w:rPr>
                <w:sz w:val="13"/>
              </w:rPr>
              <w:t>5.33</w:t>
            </w:r>
          </w:p>
        </w:tc>
        <w:tc>
          <w:tcPr>
            <w:tcW w:type="dxa" w:w="1242"/>
          </w:tcPr>
          <w:p>
            <w:r/>
            <w:r>
              <w:rPr>
                <w:sz w:val="13"/>
              </w:rPr>
              <w:t>8.67</w:t>
            </w:r>
          </w:p>
        </w:tc>
        <w:tc>
          <w:tcPr>
            <w:tcW w:type="dxa" w:w="1242"/>
          </w:tcPr>
          <w:p>
            <w:r/>
            <w:r>
              <w:rPr>
                <w:sz w:val="13"/>
              </w:rPr>
              <w:t>5.96</w:t>
            </w:r>
          </w:p>
        </w:tc>
      </w:tr>
    </w:tbl>
    <w:p/>
    <w:p>
      <w:r>
        <w:rPr>
          <w:i/>
          <w:sz w:val="18"/>
        </w:rPr>
        <w:t>Table: ai_judge_per_dimension.csv</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shd w:val="clear" w:color="auto" w:fill="E3EEFB"/>
          </w:tcPr>
          <w:p>
            <w:r>
              <w:rPr>
                <w:b/>
              </w:rPr>
            </w:r>
            <w:r>
              <w:rPr>
                <w:b/>
                <w:sz w:val="13"/>
              </w:rPr>
              <w:t>System</w:t>
            </w:r>
          </w:p>
        </w:tc>
        <w:tc>
          <w:tcPr>
            <w:tcW w:type="dxa" w:w="1419"/>
            <w:shd w:val="clear" w:color="auto" w:fill="E3EEFB"/>
          </w:tcPr>
          <w:p>
            <w:r>
              <w:rPr>
                <w:b/>
              </w:rPr>
            </w:r>
            <w:r>
              <w:rPr>
                <w:b/>
                <w:sz w:val="13"/>
              </w:rPr>
              <w:t>Nemotron 3 Ultra empathy</w:t>
            </w:r>
          </w:p>
        </w:tc>
        <w:tc>
          <w:tcPr>
            <w:tcW w:type="dxa" w:w="1419"/>
            <w:shd w:val="clear" w:color="auto" w:fill="E3EEFB"/>
          </w:tcPr>
          <w:p>
            <w:r>
              <w:rPr>
                <w:b/>
              </w:rPr>
            </w:r>
            <w:r>
              <w:rPr>
                <w:b/>
                <w:sz w:val="13"/>
              </w:rPr>
              <w:t>Nemotron 3 Ultra relevance</w:t>
            </w:r>
          </w:p>
        </w:tc>
        <w:tc>
          <w:tcPr>
            <w:tcW w:type="dxa" w:w="1419"/>
            <w:shd w:val="clear" w:color="auto" w:fill="E3EEFB"/>
          </w:tcPr>
          <w:p>
            <w:r>
              <w:rPr>
                <w:b/>
              </w:rPr>
            </w:r>
            <w:r>
              <w:rPr>
                <w:b/>
                <w:sz w:val="13"/>
              </w:rPr>
              <w:t>Nemotron 3 Ultra safety</w:t>
            </w:r>
          </w:p>
        </w:tc>
        <w:tc>
          <w:tcPr>
            <w:tcW w:type="dxa" w:w="1419"/>
            <w:shd w:val="clear" w:color="auto" w:fill="E3EEFB"/>
          </w:tcPr>
          <w:p>
            <w:r>
              <w:rPr>
                <w:b/>
              </w:rPr>
            </w:r>
            <w:r>
              <w:rPr>
                <w:b/>
                <w:sz w:val="13"/>
              </w:rPr>
              <w:t>gpt-oss-120b empathy</w:t>
            </w:r>
          </w:p>
        </w:tc>
        <w:tc>
          <w:tcPr>
            <w:tcW w:type="dxa" w:w="1419"/>
            <w:shd w:val="clear" w:color="auto" w:fill="E3EEFB"/>
          </w:tcPr>
          <w:p>
            <w:r>
              <w:rPr>
                <w:b/>
              </w:rPr>
            </w:r>
            <w:r>
              <w:rPr>
                <w:b/>
                <w:sz w:val="13"/>
              </w:rPr>
              <w:t>gpt-oss-120b relevance</w:t>
            </w:r>
          </w:p>
        </w:tc>
        <w:tc>
          <w:tcPr>
            <w:tcW w:type="dxa" w:w="1419"/>
            <w:shd w:val="clear" w:color="auto" w:fill="E3EEFB"/>
          </w:tcPr>
          <w:p>
            <w:r>
              <w:rPr>
                <w:b/>
              </w:rPr>
            </w:r>
            <w:r>
              <w:rPr>
                <w:b/>
                <w:sz w:val="13"/>
              </w:rPr>
              <w:t>gpt-oss-120b safety</w:t>
            </w:r>
          </w:p>
        </w:tc>
      </w:tr>
      <w:tr>
        <w:tc>
          <w:tcPr>
            <w:tcW w:type="dxa" w:w="1419"/>
          </w:tcPr>
          <w:p>
            <w:r/>
            <w:r>
              <w:rPr>
                <w:sz w:val="13"/>
              </w:rPr>
              <w:t>Single model, bigger: Qwen2.5-7B (4-bit) detects + responds</w:t>
            </w:r>
          </w:p>
        </w:tc>
        <w:tc>
          <w:tcPr>
            <w:tcW w:type="dxa" w:w="1419"/>
          </w:tcPr>
          <w:p>
            <w:r/>
            <w:r>
              <w:rPr>
                <w:sz w:val="13"/>
              </w:rPr>
              <w:t>8.12</w:t>
            </w:r>
          </w:p>
        </w:tc>
        <w:tc>
          <w:tcPr>
            <w:tcW w:type="dxa" w:w="1419"/>
          </w:tcPr>
          <w:p>
            <w:r/>
            <w:r>
              <w:rPr>
                <w:sz w:val="13"/>
              </w:rPr>
              <w:t>8.7</w:t>
            </w:r>
          </w:p>
        </w:tc>
        <w:tc>
          <w:tcPr>
            <w:tcW w:type="dxa" w:w="1419"/>
          </w:tcPr>
          <w:p>
            <w:r/>
            <w:r>
              <w:rPr>
                <w:sz w:val="13"/>
              </w:rPr>
              <w:t>9.78</w:t>
            </w:r>
          </w:p>
        </w:tc>
        <w:tc>
          <w:tcPr>
            <w:tcW w:type="dxa" w:w="1419"/>
          </w:tcPr>
          <w:p>
            <w:r/>
            <w:r>
              <w:rPr>
                <w:sz w:val="13"/>
              </w:rPr>
              <w:t>8.17</w:t>
            </w:r>
          </w:p>
        </w:tc>
        <w:tc>
          <w:tcPr>
            <w:tcW w:type="dxa" w:w="1419"/>
          </w:tcPr>
          <w:p>
            <w:r/>
            <w:r>
              <w:rPr>
                <w:sz w:val="13"/>
              </w:rPr>
              <w:t>8.66</w:t>
            </w:r>
          </w:p>
        </w:tc>
        <w:tc>
          <w:tcPr>
            <w:tcW w:type="dxa" w:w="1419"/>
          </w:tcPr>
          <w:p>
            <w:r/>
            <w:r>
              <w:rPr>
                <w:sz w:val="13"/>
              </w:rPr>
              <w:t>9.94</w:t>
            </w:r>
          </w:p>
        </w:tc>
      </w:tr>
      <w:tr>
        <w:tc>
          <w:tcPr>
            <w:tcW w:type="dxa" w:w="1419"/>
          </w:tcPr>
          <w:p>
            <w:r/>
            <w:r>
              <w:rPr>
                <w:sz w:val="13"/>
              </w:rPr>
              <w:t>FINAL SYSTEM - Two-stage: RoBERTa top-3 -&gt; Phi-4-mini picks + per-emotion prompt</w:t>
            </w:r>
          </w:p>
        </w:tc>
        <w:tc>
          <w:tcPr>
            <w:tcW w:type="dxa" w:w="1419"/>
          </w:tcPr>
          <w:p>
            <w:r/>
            <w:r>
              <w:rPr>
                <w:sz w:val="13"/>
              </w:rPr>
              <w:t>7.69</w:t>
            </w:r>
          </w:p>
        </w:tc>
        <w:tc>
          <w:tcPr>
            <w:tcW w:type="dxa" w:w="1419"/>
          </w:tcPr>
          <w:p>
            <w:r/>
            <w:r>
              <w:rPr>
                <w:sz w:val="13"/>
              </w:rPr>
              <w:t>8.38</w:t>
            </w:r>
          </w:p>
        </w:tc>
        <w:tc>
          <w:tcPr>
            <w:tcW w:type="dxa" w:w="1419"/>
          </w:tcPr>
          <w:p>
            <w:r/>
            <w:r>
              <w:rPr>
                <w:sz w:val="13"/>
              </w:rPr>
              <w:t>9.67</w:t>
            </w:r>
          </w:p>
        </w:tc>
        <w:tc>
          <w:tcPr>
            <w:tcW w:type="dxa" w:w="1419"/>
          </w:tcPr>
          <w:p>
            <w:r/>
            <w:r>
              <w:rPr>
                <w:sz w:val="13"/>
              </w:rPr>
              <w:t>8</w:t>
            </w:r>
          </w:p>
        </w:tc>
        <w:tc>
          <w:tcPr>
            <w:tcW w:type="dxa" w:w="1419"/>
          </w:tcPr>
          <w:p>
            <w:r/>
            <w:r>
              <w:rPr>
                <w:sz w:val="13"/>
              </w:rPr>
              <w:t>8.53</w:t>
            </w:r>
          </w:p>
        </w:tc>
        <w:tc>
          <w:tcPr>
            <w:tcW w:type="dxa" w:w="1419"/>
          </w:tcPr>
          <w:p>
            <w:r/>
            <w:r>
              <w:rPr>
                <w:sz w:val="13"/>
              </w:rPr>
              <w:t>9.84</w:t>
            </w:r>
          </w:p>
        </w:tc>
      </w:tr>
      <w:tr>
        <w:tc>
          <w:tcPr>
            <w:tcW w:type="dxa" w:w="1419"/>
          </w:tcPr>
          <w:p>
            <w:r/>
            <w:r>
              <w:rPr>
                <w:sz w:val="13"/>
              </w:rPr>
              <w:t>RoBERTa d1 + Phi-4-mini d2 (top-1 emotion)</w:t>
            </w:r>
          </w:p>
        </w:tc>
        <w:tc>
          <w:tcPr>
            <w:tcW w:type="dxa" w:w="1419"/>
          </w:tcPr>
          <w:p>
            <w:r/>
            <w:r>
              <w:rPr>
                <w:sz w:val="13"/>
              </w:rPr>
              <w:t>7.58</w:t>
            </w:r>
          </w:p>
        </w:tc>
        <w:tc>
          <w:tcPr>
            <w:tcW w:type="dxa" w:w="1419"/>
          </w:tcPr>
          <w:p>
            <w:r/>
            <w:r>
              <w:rPr>
                <w:sz w:val="13"/>
              </w:rPr>
              <w:t>8</w:t>
            </w:r>
          </w:p>
        </w:tc>
        <w:tc>
          <w:tcPr>
            <w:tcW w:type="dxa" w:w="1419"/>
          </w:tcPr>
          <w:p>
            <w:r/>
            <w:r>
              <w:rPr>
                <w:sz w:val="13"/>
              </w:rPr>
              <w:t>9.67</w:t>
            </w:r>
          </w:p>
        </w:tc>
        <w:tc>
          <w:tcPr>
            <w:tcW w:type="dxa" w:w="1419"/>
          </w:tcPr>
          <w:p>
            <w:r/>
            <w:r>
              <w:rPr>
                <w:sz w:val="13"/>
              </w:rPr>
              <w:t>8.09</w:t>
            </w:r>
          </w:p>
        </w:tc>
        <w:tc>
          <w:tcPr>
            <w:tcW w:type="dxa" w:w="1419"/>
          </w:tcPr>
          <w:p>
            <w:r/>
            <w:r>
              <w:rPr>
                <w:sz w:val="13"/>
              </w:rPr>
              <w:t>8.58</w:t>
            </w:r>
          </w:p>
        </w:tc>
        <w:tc>
          <w:tcPr>
            <w:tcW w:type="dxa" w:w="1419"/>
          </w:tcPr>
          <w:p>
            <w:r/>
            <w:r>
              <w:rPr>
                <w:sz w:val="13"/>
              </w:rPr>
              <w:t>9.95</w:t>
            </w:r>
          </w:p>
        </w:tc>
      </w:tr>
      <w:tr>
        <w:tc>
          <w:tcPr>
            <w:tcW w:type="dxa" w:w="1419"/>
          </w:tcPr>
          <w:p>
            <w:r/>
            <w:r>
              <w:rPr>
                <w:sz w:val="13"/>
              </w:rPr>
              <w:t>Single model, same generator: Phi-4-mini (4-bit) detects + responds</w:t>
            </w:r>
          </w:p>
        </w:tc>
        <w:tc>
          <w:tcPr>
            <w:tcW w:type="dxa" w:w="1419"/>
          </w:tcPr>
          <w:p>
            <w:r/>
            <w:r>
              <w:rPr>
                <w:sz w:val="13"/>
              </w:rPr>
              <w:t>7.94</w:t>
            </w:r>
          </w:p>
        </w:tc>
        <w:tc>
          <w:tcPr>
            <w:tcW w:type="dxa" w:w="1419"/>
          </w:tcPr>
          <w:p>
            <w:r/>
            <w:r>
              <w:rPr>
                <w:sz w:val="13"/>
              </w:rPr>
              <w:t>8.34</w:t>
            </w:r>
          </w:p>
        </w:tc>
        <w:tc>
          <w:tcPr>
            <w:tcW w:type="dxa" w:w="1419"/>
          </w:tcPr>
          <w:p>
            <w:r/>
            <w:r>
              <w:rPr>
                <w:sz w:val="13"/>
              </w:rPr>
              <w:t>9.72</w:t>
            </w:r>
          </w:p>
        </w:tc>
        <w:tc>
          <w:tcPr>
            <w:tcW w:type="dxa" w:w="1419"/>
          </w:tcPr>
          <w:p>
            <w:r/>
            <w:r>
              <w:rPr>
                <w:sz w:val="13"/>
              </w:rPr>
              <w:t>8.14</w:t>
            </w:r>
          </w:p>
        </w:tc>
        <w:tc>
          <w:tcPr>
            <w:tcW w:type="dxa" w:w="1419"/>
          </w:tcPr>
          <w:p>
            <w:r/>
            <w:r>
              <w:rPr>
                <w:sz w:val="13"/>
              </w:rPr>
              <w:t>8.61</w:t>
            </w:r>
          </w:p>
        </w:tc>
        <w:tc>
          <w:tcPr>
            <w:tcW w:type="dxa" w:w="1419"/>
          </w:tcPr>
          <w:p>
            <w:r/>
            <w:r>
              <w:rPr>
                <w:sz w:val="13"/>
              </w:rPr>
              <w:t>9.94</w:t>
            </w:r>
          </w:p>
        </w:tc>
      </w:tr>
      <w:tr>
        <w:tc>
          <w:tcPr>
            <w:tcW w:type="dxa" w:w="1419"/>
          </w:tcPr>
          <w:p>
            <w:r/>
            <w:r>
              <w:rPr>
                <w:sz w:val="13"/>
              </w:rPr>
              <w:t>Single model, same size: Qwen2.5-1.5B detects + responds</w:t>
            </w:r>
          </w:p>
        </w:tc>
        <w:tc>
          <w:tcPr>
            <w:tcW w:type="dxa" w:w="1419"/>
          </w:tcPr>
          <w:p>
            <w:r/>
            <w:r>
              <w:rPr>
                <w:sz w:val="13"/>
              </w:rPr>
              <w:t>6.92</w:t>
            </w:r>
          </w:p>
        </w:tc>
        <w:tc>
          <w:tcPr>
            <w:tcW w:type="dxa" w:w="1419"/>
          </w:tcPr>
          <w:p>
            <w:r/>
            <w:r>
              <w:rPr>
                <w:sz w:val="13"/>
              </w:rPr>
              <w:t>7.83</w:t>
            </w:r>
          </w:p>
        </w:tc>
        <w:tc>
          <w:tcPr>
            <w:tcW w:type="dxa" w:w="1419"/>
          </w:tcPr>
          <w:p>
            <w:r/>
            <w:r>
              <w:rPr>
                <w:sz w:val="13"/>
              </w:rPr>
              <w:t>9.31</w:t>
            </w:r>
          </w:p>
        </w:tc>
        <w:tc>
          <w:tcPr>
            <w:tcW w:type="dxa" w:w="1419"/>
          </w:tcPr>
          <w:p>
            <w:r/>
            <w:r>
              <w:rPr>
                <w:sz w:val="13"/>
              </w:rPr>
              <w:t>7.38</w:t>
            </w:r>
          </w:p>
        </w:tc>
        <w:tc>
          <w:tcPr>
            <w:tcW w:type="dxa" w:w="1419"/>
          </w:tcPr>
          <w:p>
            <w:r/>
            <w:r>
              <w:rPr>
                <w:sz w:val="13"/>
              </w:rPr>
              <w:t>8.2</w:t>
            </w:r>
          </w:p>
        </w:tc>
        <w:tc>
          <w:tcPr>
            <w:tcW w:type="dxa" w:w="1419"/>
          </w:tcPr>
          <w:p>
            <w:r/>
            <w:r>
              <w:rPr>
                <w:sz w:val="13"/>
              </w:rPr>
              <w:t>9.81</w:t>
            </w:r>
          </w:p>
        </w:tc>
      </w:tr>
      <w:tr>
        <w:tc>
          <w:tcPr>
            <w:tcW w:type="dxa" w:w="1419"/>
          </w:tcPr>
          <w:p>
            <w:r/>
            <w:r>
              <w:rPr>
                <w:sz w:val="13"/>
              </w:rPr>
              <w:t>Initial pipeline: GPT-2 Medium d1 + Qwen2.5-1.5B d2</w:t>
            </w:r>
          </w:p>
        </w:tc>
        <w:tc>
          <w:tcPr>
            <w:tcW w:type="dxa" w:w="1419"/>
          </w:tcPr>
          <w:p>
            <w:r/>
            <w:r>
              <w:rPr>
                <w:sz w:val="13"/>
              </w:rPr>
              <w:t>6.78</w:t>
            </w:r>
          </w:p>
        </w:tc>
        <w:tc>
          <w:tcPr>
            <w:tcW w:type="dxa" w:w="1419"/>
          </w:tcPr>
          <w:p>
            <w:r/>
            <w:r>
              <w:rPr>
                <w:sz w:val="13"/>
              </w:rPr>
              <w:t>7.36</w:t>
            </w:r>
          </w:p>
        </w:tc>
        <w:tc>
          <w:tcPr>
            <w:tcW w:type="dxa" w:w="1419"/>
          </w:tcPr>
          <w:p>
            <w:r/>
            <w:r>
              <w:rPr>
                <w:sz w:val="13"/>
              </w:rPr>
              <w:t>9.2</w:t>
            </w:r>
          </w:p>
        </w:tc>
        <w:tc>
          <w:tcPr>
            <w:tcW w:type="dxa" w:w="1419"/>
          </w:tcPr>
          <w:p>
            <w:r/>
            <w:r>
              <w:rPr>
                <w:sz w:val="13"/>
              </w:rPr>
              <w:t>7.17</w:t>
            </w:r>
          </w:p>
        </w:tc>
        <w:tc>
          <w:tcPr>
            <w:tcW w:type="dxa" w:w="1419"/>
          </w:tcPr>
          <w:p>
            <w:r/>
            <w:r>
              <w:rPr>
                <w:sz w:val="13"/>
              </w:rPr>
              <w:t>7.91</w:t>
            </w:r>
          </w:p>
        </w:tc>
        <w:tc>
          <w:tcPr>
            <w:tcW w:type="dxa" w:w="1419"/>
          </w:tcPr>
          <w:p>
            <w:r/>
            <w:r>
              <w:rPr>
                <w:sz w:val="13"/>
              </w:rPr>
              <w:t>9.8</w:t>
            </w:r>
          </w:p>
        </w:tc>
      </w:tr>
      <w:tr>
        <w:tc>
          <w:tcPr>
            <w:tcW w:type="dxa" w:w="1419"/>
          </w:tcPr>
          <w:p>
            <w:r/>
            <w:r>
              <w:rPr>
                <w:sz w:val="13"/>
              </w:rPr>
              <w:t>Zero-shot Qwen2.5-1.5B (no detector, generic prompt)</w:t>
            </w:r>
          </w:p>
        </w:tc>
        <w:tc>
          <w:tcPr>
            <w:tcW w:type="dxa" w:w="1419"/>
          </w:tcPr>
          <w:p>
            <w:r/>
            <w:r>
              <w:rPr>
                <w:sz w:val="13"/>
              </w:rPr>
              <w:t>5.17</w:t>
            </w:r>
          </w:p>
        </w:tc>
        <w:tc>
          <w:tcPr>
            <w:tcW w:type="dxa" w:w="1419"/>
          </w:tcPr>
          <w:p>
            <w:r/>
            <w:r>
              <w:rPr>
                <w:sz w:val="13"/>
              </w:rPr>
              <w:t>6.34</w:t>
            </w:r>
          </w:p>
        </w:tc>
        <w:tc>
          <w:tcPr>
            <w:tcW w:type="dxa" w:w="1419"/>
          </w:tcPr>
          <w:p>
            <w:r/>
            <w:r>
              <w:rPr>
                <w:sz w:val="13"/>
              </w:rPr>
              <w:t>8.84</w:t>
            </w:r>
          </w:p>
        </w:tc>
        <w:tc>
          <w:tcPr>
            <w:tcW w:type="dxa" w:w="1419"/>
          </w:tcPr>
          <w:p>
            <w:r/>
            <w:r>
              <w:rPr>
                <w:sz w:val="13"/>
              </w:rPr>
              <w:t>6.8</w:t>
            </w:r>
          </w:p>
        </w:tc>
        <w:tc>
          <w:tcPr>
            <w:tcW w:type="dxa" w:w="1419"/>
          </w:tcPr>
          <w:p>
            <w:r/>
            <w:r>
              <w:rPr>
                <w:sz w:val="13"/>
              </w:rPr>
              <w:t>8.11</w:t>
            </w:r>
          </w:p>
        </w:tc>
        <w:tc>
          <w:tcPr>
            <w:tcW w:type="dxa" w:w="1419"/>
          </w:tcPr>
          <w:p>
            <w:r/>
            <w:r>
              <w:rPr>
                <w:sz w:val="13"/>
              </w:rPr>
              <w:t>9.78</w:t>
            </w:r>
          </w:p>
        </w:tc>
      </w:tr>
      <w:tr>
        <w:tc>
          <w:tcPr>
            <w:tcW w:type="dxa" w:w="1419"/>
          </w:tcPr>
          <w:p>
            <w:r/>
            <w:r>
              <w:rPr>
                <w:sz w:val="13"/>
              </w:rPr>
              <w:t>Monolithic LoRA fine-tuned Qwen2.5-1.5B (no detector)</w:t>
            </w:r>
          </w:p>
        </w:tc>
        <w:tc>
          <w:tcPr>
            <w:tcW w:type="dxa" w:w="1419"/>
          </w:tcPr>
          <w:p>
            <w:r/>
            <w:r>
              <w:rPr>
                <w:sz w:val="13"/>
              </w:rPr>
              <w:t>3.89</w:t>
            </w:r>
          </w:p>
        </w:tc>
        <w:tc>
          <w:tcPr>
            <w:tcW w:type="dxa" w:w="1419"/>
          </w:tcPr>
          <w:p>
            <w:r/>
            <w:r>
              <w:rPr>
                <w:sz w:val="13"/>
              </w:rPr>
              <w:t>5.14</w:t>
            </w:r>
          </w:p>
        </w:tc>
        <w:tc>
          <w:tcPr>
            <w:tcW w:type="dxa" w:w="1419"/>
          </w:tcPr>
          <w:p>
            <w:r/>
            <w:r>
              <w:rPr>
                <w:sz w:val="13"/>
              </w:rPr>
              <w:t>8.03</w:t>
            </w:r>
          </w:p>
        </w:tc>
        <w:tc>
          <w:tcPr>
            <w:tcW w:type="dxa" w:w="1419"/>
          </w:tcPr>
          <w:p>
            <w:r/>
            <w:r>
              <w:rPr>
                <w:sz w:val="13"/>
              </w:rPr>
              <w:t>3.86</w:t>
            </w:r>
          </w:p>
        </w:tc>
        <w:tc>
          <w:tcPr>
            <w:tcW w:type="dxa" w:w="1419"/>
          </w:tcPr>
          <w:p>
            <w:r/>
            <w:r>
              <w:rPr>
                <w:sz w:val="13"/>
              </w:rPr>
              <w:t>5.52</w:t>
            </w:r>
          </w:p>
        </w:tc>
        <w:tc>
          <w:tcPr>
            <w:tcW w:type="dxa" w:w="1419"/>
          </w:tcPr>
          <w:p>
            <w:r/>
            <w:r>
              <w:rPr>
                <w:sz w:val="13"/>
              </w:rPr>
              <w:t>9.31</w:t>
            </w:r>
          </w:p>
        </w:tc>
      </w:tr>
    </w:tbl>
    <w:p/>
    <w:p>
      <w:pPr>
        <w:pStyle w:val="Heading2"/>
      </w:pPr>
      <w:r>
        <w:t>5.1.9 Human Evaluation</w:t>
      </w:r>
    </w:p>
    <w:p>
      <w:r>
        <w:t xml:space="preserve">To validate the automatic and AI-judge results, we conducted a human forced-choice study (design in Table 5.8). Participants read 13 situations and, for each, chose which of three replies "best understands and responds to how this person is feeling": the final system, the same-size single model or the larger single model, in counterbalanced order. Situations cover 13 different emotions, including four central to support conversations (sad, lonely, angry, anxious) and three student-life scenarios. Two items include an obviously poor reply as an attention check. </w:t>
      </w:r>
      <w:r>
        <w:rPr>
          <w:b/>
          <w:color w:val="B03A00"/>
        </w:rPr>
        <w:t>[[PENDING: number of participants; number excluded by attention checks; selection rate per system (chance = 33.3%) with binomial tests; Fleiss' kappa; agreement between the human majority choice and the AI judges' top-scored system.]]</w:t>
      </w:r>
    </w:p>
    <w:p>
      <w:r>
        <w:rPr>
          <w:i/>
          <w:sz w:val="18"/>
        </w:rPr>
        <w:t>Table: human_eval_item_design.csv</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E3EEFB"/>
          </w:tcPr>
          <w:p>
            <w:r>
              <w:rPr>
                <w:b/>
              </w:rPr>
            </w:r>
            <w:r>
              <w:rPr>
                <w:b/>
                <w:sz w:val="16"/>
              </w:rPr>
              <w:t>Item</w:t>
            </w:r>
          </w:p>
        </w:tc>
        <w:tc>
          <w:tcPr>
            <w:tcW w:type="dxa" w:w="2484"/>
            <w:shd w:val="clear" w:color="auto" w:fill="E3EEFB"/>
          </w:tcPr>
          <w:p>
            <w:r>
              <w:rPr>
                <w:b/>
              </w:rPr>
            </w:r>
            <w:r>
              <w:rPr>
                <w:b/>
                <w:sz w:val="16"/>
              </w:rPr>
              <w:t>Emotion</w:t>
            </w:r>
          </w:p>
        </w:tc>
        <w:tc>
          <w:tcPr>
            <w:tcW w:type="dxa" w:w="2484"/>
            <w:shd w:val="clear" w:color="auto" w:fill="E3EEFB"/>
          </w:tcPr>
          <w:p>
            <w:r>
              <w:rPr>
                <w:b/>
              </w:rPr>
            </w:r>
            <w:r>
              <w:rPr>
                <w:b/>
                <w:sz w:val="16"/>
              </w:rPr>
              <w:t>Scored by the AI judges</w:t>
            </w:r>
          </w:p>
        </w:tc>
        <w:tc>
          <w:tcPr>
            <w:tcW w:type="dxa" w:w="2484"/>
            <w:shd w:val="clear" w:color="auto" w:fill="E3EEFB"/>
          </w:tcPr>
          <w:p>
            <w:r>
              <w:rPr>
                <w:b/>
              </w:rPr>
            </w:r>
            <w:r>
              <w:rPr>
                <w:b/>
                <w:sz w:val="16"/>
              </w:rPr>
              <w:t>Situation type</w:t>
            </w:r>
          </w:p>
        </w:tc>
      </w:tr>
      <w:tr>
        <w:tc>
          <w:tcPr>
            <w:tcW w:type="dxa" w:w="2484"/>
          </w:tcPr>
          <w:p>
            <w:r/>
            <w:r>
              <w:rPr>
                <w:sz w:val="16"/>
              </w:rPr>
              <w:t>1</w:t>
            </w:r>
          </w:p>
        </w:tc>
        <w:tc>
          <w:tcPr>
            <w:tcW w:type="dxa" w:w="2484"/>
          </w:tcPr>
          <w:p>
            <w:r/>
            <w:r>
              <w:rPr>
                <w:sz w:val="16"/>
              </w:rPr>
              <w:t>anxious</w:t>
            </w:r>
          </w:p>
        </w:tc>
        <w:tc>
          <w:tcPr>
            <w:tcW w:type="dxa" w:w="2484"/>
          </w:tcPr>
          <w:p>
            <w:r/>
            <w:r>
              <w:rPr>
                <w:sz w:val="16"/>
              </w:rPr>
              <w:t>True</w:t>
            </w:r>
          </w:p>
        </w:tc>
        <w:tc>
          <w:tcPr>
            <w:tcW w:type="dxa" w:w="2484"/>
          </w:tcPr>
          <w:p>
            <w:r/>
            <w:r>
              <w:rPr>
                <w:sz w:val="16"/>
              </w:rPr>
              <w:t>core supportive emotion</w:t>
            </w:r>
          </w:p>
        </w:tc>
      </w:tr>
      <w:tr>
        <w:tc>
          <w:tcPr>
            <w:tcW w:type="dxa" w:w="2484"/>
          </w:tcPr>
          <w:p>
            <w:r/>
            <w:r>
              <w:rPr>
                <w:sz w:val="16"/>
              </w:rPr>
              <w:t>2</w:t>
            </w:r>
          </w:p>
        </w:tc>
        <w:tc>
          <w:tcPr>
            <w:tcW w:type="dxa" w:w="2484"/>
          </w:tcPr>
          <w:p>
            <w:r/>
            <w:r>
              <w:rPr>
                <w:sz w:val="16"/>
              </w:rPr>
              <w:t>anticipating</w:t>
            </w:r>
          </w:p>
        </w:tc>
        <w:tc>
          <w:tcPr>
            <w:tcW w:type="dxa" w:w="2484"/>
          </w:tcPr>
          <w:p>
            <w:r/>
            <w:r>
              <w:rPr>
                <w:sz w:val="16"/>
              </w:rPr>
              <w:t>False</w:t>
            </w:r>
          </w:p>
        </w:tc>
        <w:tc>
          <w:tcPr>
            <w:tcW w:type="dxa" w:w="2484"/>
          </w:tcPr>
          <w:p>
            <w:r/>
            <w:r>
              <w:rPr>
                <w:sz w:val="16"/>
              </w:rPr>
              <w:t>student situation</w:t>
            </w:r>
          </w:p>
        </w:tc>
      </w:tr>
      <w:tr>
        <w:tc>
          <w:tcPr>
            <w:tcW w:type="dxa" w:w="2484"/>
          </w:tcPr>
          <w:p>
            <w:r/>
            <w:r>
              <w:rPr>
                <w:sz w:val="16"/>
              </w:rPr>
              <w:t>3</w:t>
            </w:r>
          </w:p>
        </w:tc>
        <w:tc>
          <w:tcPr>
            <w:tcW w:type="dxa" w:w="2484"/>
          </w:tcPr>
          <w:p>
            <w:r/>
            <w:r>
              <w:rPr>
                <w:sz w:val="16"/>
              </w:rPr>
              <w:t>content</w:t>
            </w:r>
          </w:p>
        </w:tc>
        <w:tc>
          <w:tcPr>
            <w:tcW w:type="dxa" w:w="2484"/>
          </w:tcPr>
          <w:p>
            <w:r/>
            <w:r>
              <w:rPr>
                <w:sz w:val="16"/>
              </w:rPr>
              <w:t>True</w:t>
            </w:r>
          </w:p>
        </w:tc>
        <w:tc>
          <w:tcPr>
            <w:tcW w:type="dxa" w:w="2484"/>
          </w:tcPr>
          <w:p>
            <w:r/>
            <w:r>
              <w:rPr>
                <w:sz w:val="16"/>
              </w:rPr>
              <w:t>positive emotion</w:t>
            </w:r>
          </w:p>
        </w:tc>
      </w:tr>
      <w:tr>
        <w:tc>
          <w:tcPr>
            <w:tcW w:type="dxa" w:w="2484"/>
          </w:tcPr>
          <w:p>
            <w:r/>
            <w:r>
              <w:rPr>
                <w:sz w:val="16"/>
              </w:rPr>
              <w:t>4</w:t>
            </w:r>
          </w:p>
        </w:tc>
        <w:tc>
          <w:tcPr>
            <w:tcW w:type="dxa" w:w="2484"/>
          </w:tcPr>
          <w:p>
            <w:r/>
            <w:r>
              <w:rPr>
                <w:sz w:val="16"/>
              </w:rPr>
              <w:t>prepared</w:t>
            </w:r>
          </w:p>
        </w:tc>
        <w:tc>
          <w:tcPr>
            <w:tcW w:type="dxa" w:w="2484"/>
          </w:tcPr>
          <w:p>
            <w:r/>
            <w:r>
              <w:rPr>
                <w:sz w:val="16"/>
              </w:rPr>
              <w:t>False</w:t>
            </w:r>
          </w:p>
        </w:tc>
        <w:tc>
          <w:tcPr>
            <w:tcW w:type="dxa" w:w="2484"/>
          </w:tcPr>
          <w:p>
            <w:r/>
            <w:r>
              <w:rPr>
                <w:sz w:val="16"/>
              </w:rPr>
              <w:t>student situation</w:t>
            </w:r>
          </w:p>
        </w:tc>
      </w:tr>
      <w:tr>
        <w:tc>
          <w:tcPr>
            <w:tcW w:type="dxa" w:w="2484"/>
          </w:tcPr>
          <w:p>
            <w:r/>
            <w:r>
              <w:rPr>
                <w:sz w:val="16"/>
              </w:rPr>
              <w:t>5</w:t>
            </w:r>
          </w:p>
        </w:tc>
        <w:tc>
          <w:tcPr>
            <w:tcW w:type="dxa" w:w="2484"/>
          </w:tcPr>
          <w:p>
            <w:r/>
            <w:r>
              <w:rPr>
                <w:sz w:val="16"/>
              </w:rPr>
              <w:t>lonely</w:t>
            </w:r>
          </w:p>
        </w:tc>
        <w:tc>
          <w:tcPr>
            <w:tcW w:type="dxa" w:w="2484"/>
          </w:tcPr>
          <w:p>
            <w:r/>
            <w:r>
              <w:rPr>
                <w:sz w:val="16"/>
              </w:rPr>
              <w:t>True</w:t>
            </w:r>
          </w:p>
        </w:tc>
        <w:tc>
          <w:tcPr>
            <w:tcW w:type="dxa" w:w="2484"/>
          </w:tcPr>
          <w:p>
            <w:r/>
            <w:r>
              <w:rPr>
                <w:sz w:val="16"/>
              </w:rPr>
              <w:t>core supportive emotion</w:t>
            </w:r>
          </w:p>
        </w:tc>
      </w:tr>
      <w:tr>
        <w:tc>
          <w:tcPr>
            <w:tcW w:type="dxa" w:w="2484"/>
          </w:tcPr>
          <w:p>
            <w:r/>
            <w:r>
              <w:rPr>
                <w:sz w:val="16"/>
              </w:rPr>
              <w:t>6</w:t>
            </w:r>
          </w:p>
        </w:tc>
        <w:tc>
          <w:tcPr>
            <w:tcW w:type="dxa" w:w="2484"/>
          </w:tcPr>
          <w:p>
            <w:r/>
            <w:r>
              <w:rPr>
                <w:sz w:val="16"/>
              </w:rPr>
              <w:t>angry</w:t>
            </w:r>
          </w:p>
        </w:tc>
        <w:tc>
          <w:tcPr>
            <w:tcW w:type="dxa" w:w="2484"/>
          </w:tcPr>
          <w:p>
            <w:r/>
            <w:r>
              <w:rPr>
                <w:sz w:val="16"/>
              </w:rPr>
              <w:t>True</w:t>
            </w:r>
          </w:p>
        </w:tc>
        <w:tc>
          <w:tcPr>
            <w:tcW w:type="dxa" w:w="2484"/>
          </w:tcPr>
          <w:p>
            <w:r/>
            <w:r>
              <w:rPr>
                <w:sz w:val="16"/>
              </w:rPr>
              <w:t>core supportive emotion</w:t>
            </w:r>
          </w:p>
        </w:tc>
      </w:tr>
      <w:tr>
        <w:tc>
          <w:tcPr>
            <w:tcW w:type="dxa" w:w="2484"/>
          </w:tcPr>
          <w:p>
            <w:r/>
            <w:r>
              <w:rPr>
                <w:sz w:val="16"/>
              </w:rPr>
              <w:t>7</w:t>
            </w:r>
          </w:p>
        </w:tc>
        <w:tc>
          <w:tcPr>
            <w:tcW w:type="dxa" w:w="2484"/>
          </w:tcPr>
          <w:p>
            <w:r/>
            <w:r>
              <w:rPr>
                <w:sz w:val="16"/>
              </w:rPr>
              <w:t>furious</w:t>
            </w:r>
          </w:p>
        </w:tc>
        <w:tc>
          <w:tcPr>
            <w:tcW w:type="dxa" w:w="2484"/>
          </w:tcPr>
          <w:p>
            <w:r/>
            <w:r>
              <w:rPr>
                <w:sz w:val="16"/>
              </w:rPr>
              <w:t>False</w:t>
            </w:r>
          </w:p>
        </w:tc>
        <w:tc>
          <w:tcPr>
            <w:tcW w:type="dxa" w:w="2484"/>
          </w:tcPr>
          <w:p>
            <w:r/>
            <w:r>
              <w:rPr>
                <w:sz w:val="16"/>
              </w:rPr>
              <w:t>student situation</w:t>
            </w:r>
          </w:p>
        </w:tc>
      </w:tr>
      <w:tr>
        <w:tc>
          <w:tcPr>
            <w:tcW w:type="dxa" w:w="2484"/>
          </w:tcPr>
          <w:p>
            <w:r/>
            <w:r>
              <w:rPr>
                <w:sz w:val="16"/>
              </w:rPr>
              <w:t>8</w:t>
            </w:r>
          </w:p>
        </w:tc>
        <w:tc>
          <w:tcPr>
            <w:tcW w:type="dxa" w:w="2484"/>
          </w:tcPr>
          <w:p>
            <w:r/>
            <w:r>
              <w:rPr>
                <w:sz w:val="16"/>
              </w:rPr>
              <w:t>sad</w:t>
            </w:r>
          </w:p>
        </w:tc>
        <w:tc>
          <w:tcPr>
            <w:tcW w:type="dxa" w:w="2484"/>
          </w:tcPr>
          <w:p>
            <w:r/>
            <w:r>
              <w:rPr>
                <w:sz w:val="16"/>
              </w:rPr>
              <w:t>True</w:t>
            </w:r>
          </w:p>
        </w:tc>
        <w:tc>
          <w:tcPr>
            <w:tcW w:type="dxa" w:w="2484"/>
          </w:tcPr>
          <w:p>
            <w:r/>
            <w:r>
              <w:rPr>
                <w:sz w:val="16"/>
              </w:rPr>
              <w:t>core supportive emotion</w:t>
            </w:r>
          </w:p>
        </w:tc>
      </w:tr>
    </w:tbl>
    <w:p/>
    <w:p>
      <w:r>
        <w:rPr>
          <w:i/>
          <w:sz w:val="18"/>
        </w:rPr>
        <w:t>Table: human_eval_results_PENDING.csv</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val="clear" w:color="auto" w:fill="E3EEFB"/>
          </w:tcPr>
          <w:p>
            <w:r>
              <w:rPr>
                <w:b/>
              </w:rPr>
            </w:r>
            <w:r>
              <w:rPr>
                <w:b/>
                <w:sz w:val="16"/>
              </w:rPr>
              <w:t>System</w:t>
            </w:r>
          </w:p>
        </w:tc>
        <w:tc>
          <w:tcPr>
            <w:tcW w:type="dxa" w:w="1656"/>
            <w:shd w:val="clear" w:color="auto" w:fill="E3EEFB"/>
          </w:tcPr>
          <w:p>
            <w:r>
              <w:rPr>
                <w:b/>
              </w:rPr>
            </w:r>
            <w:r>
              <w:rPr>
                <w:b/>
                <w:sz w:val="16"/>
              </w:rPr>
              <w:t>Empathy (1-5)</w:t>
            </w:r>
          </w:p>
        </w:tc>
        <w:tc>
          <w:tcPr>
            <w:tcW w:type="dxa" w:w="1656"/>
            <w:shd w:val="clear" w:color="auto" w:fill="E3EEFB"/>
          </w:tcPr>
          <w:p>
            <w:r>
              <w:rPr>
                <w:b/>
              </w:rPr>
            </w:r>
            <w:r>
              <w:rPr>
                <w:b/>
                <w:sz w:val="16"/>
              </w:rPr>
              <w:t>Contextual relevance (1-5)</w:t>
            </w:r>
          </w:p>
        </w:tc>
        <w:tc>
          <w:tcPr>
            <w:tcW w:type="dxa" w:w="1656"/>
            <w:shd w:val="clear" w:color="auto" w:fill="E3EEFB"/>
          </w:tcPr>
          <w:p>
            <w:r>
              <w:rPr>
                <w:b/>
              </w:rPr>
            </w:r>
            <w:r>
              <w:rPr>
                <w:b/>
                <w:sz w:val="16"/>
              </w:rPr>
              <w:t>Supportiveness (1-5)</w:t>
            </w:r>
          </w:p>
        </w:tc>
        <w:tc>
          <w:tcPr>
            <w:tcW w:type="dxa" w:w="1656"/>
            <w:shd w:val="clear" w:color="auto" w:fill="E3EEFB"/>
          </w:tcPr>
          <w:p>
            <w:r>
              <w:rPr>
                <w:b/>
              </w:rPr>
            </w:r>
            <w:r>
              <w:rPr>
                <w:b/>
                <w:sz w:val="16"/>
              </w:rPr>
              <w:t>Preferred (%)</w:t>
            </w:r>
          </w:p>
        </w:tc>
        <w:tc>
          <w:tcPr>
            <w:tcW w:type="dxa" w:w="1656"/>
            <w:shd w:val="clear" w:color="auto" w:fill="E3EEFB"/>
          </w:tcPr>
          <w:p>
            <w:r>
              <w:rPr>
                <w:b/>
              </w:rPr>
            </w:r>
            <w:r>
              <w:rPr>
                <w:b/>
                <w:sz w:val="16"/>
              </w:rPr>
              <w:t>Paired p vs final system</w:t>
            </w:r>
          </w:p>
        </w:tc>
      </w:tr>
      <w:tr>
        <w:tc>
          <w:tcPr>
            <w:tcW w:type="dxa" w:w="1656"/>
          </w:tcPr>
          <w:p>
            <w:r/>
            <w:r>
              <w:rPr>
                <w:sz w:val="16"/>
              </w:rPr>
              <w:t>FINAL SYSTEM - Two-stage: RoBERTa top-3 -&gt; Phi-4-mini picks + per-emotion prompt</w:t>
            </w:r>
          </w:p>
        </w:tc>
        <w:tc>
          <w:tcPr>
            <w:tcW w:type="dxa" w:w="1656"/>
          </w:tcPr>
          <w:p>
            <w:r/>
            <w:r>
              <w:rPr>
                <w:b/>
                <w:color w:val="B03A00"/>
                <w:sz w:val="16"/>
              </w:rPr>
              <w:t>[[PENDING - human evaluation responses not yet collected]]</w:t>
            </w:r>
          </w:p>
        </w:tc>
        <w:tc>
          <w:tcPr>
            <w:tcW w:type="dxa" w:w="1656"/>
          </w:tcPr>
          <w:p>
            <w:r/>
            <w:r>
              <w:rPr>
                <w:b/>
                <w:color w:val="B03A00"/>
                <w:sz w:val="16"/>
              </w:rPr>
              <w:t>[[PENDING - human evaluation responses not yet collected]]</w:t>
            </w:r>
          </w:p>
        </w:tc>
        <w:tc>
          <w:tcPr>
            <w:tcW w:type="dxa" w:w="1656"/>
          </w:tcPr>
          <w:p>
            <w:r/>
            <w:r>
              <w:rPr>
                <w:b/>
                <w:color w:val="B03A00"/>
                <w:sz w:val="16"/>
              </w:rPr>
              <w:t>[[PENDING - human evaluation responses not yet collected]]</w:t>
            </w:r>
          </w:p>
        </w:tc>
        <w:tc>
          <w:tcPr>
            <w:tcW w:type="dxa" w:w="1656"/>
          </w:tcPr>
          <w:p>
            <w:r/>
            <w:r>
              <w:rPr>
                <w:b/>
                <w:color w:val="B03A00"/>
                <w:sz w:val="16"/>
              </w:rPr>
              <w:t>[[PENDING - human evaluation responses not yet collected]]</w:t>
            </w:r>
          </w:p>
        </w:tc>
        <w:tc>
          <w:tcPr>
            <w:tcW w:type="dxa" w:w="1656"/>
          </w:tcPr>
          <w:p>
            <w:r/>
            <w:r>
              <w:rPr>
                <w:b/>
                <w:color w:val="B03A00"/>
                <w:sz w:val="16"/>
              </w:rPr>
              <w:t>[[PENDING - human evaluation responses not yet collected]]</w:t>
            </w:r>
          </w:p>
        </w:tc>
      </w:tr>
      <w:tr>
        <w:tc>
          <w:tcPr>
            <w:tcW w:type="dxa" w:w="1656"/>
          </w:tcPr>
          <w:p>
            <w:r/>
            <w:r>
              <w:rPr>
                <w:sz w:val="16"/>
              </w:rPr>
              <w:t>Single model, same size: Qwen2.5-1.5B detects + responds</w:t>
            </w:r>
          </w:p>
        </w:tc>
        <w:tc>
          <w:tcPr>
            <w:tcW w:type="dxa" w:w="1656"/>
          </w:tcPr>
          <w:p>
            <w:r/>
            <w:r>
              <w:rPr>
                <w:b/>
                <w:color w:val="B03A00"/>
                <w:sz w:val="16"/>
              </w:rPr>
              <w:t>[[PENDING - human evaluation responses not yet collected]]</w:t>
            </w:r>
          </w:p>
        </w:tc>
        <w:tc>
          <w:tcPr>
            <w:tcW w:type="dxa" w:w="1656"/>
          </w:tcPr>
          <w:p>
            <w:r/>
            <w:r>
              <w:rPr>
                <w:b/>
                <w:color w:val="B03A00"/>
                <w:sz w:val="16"/>
              </w:rPr>
              <w:t>[[PENDING - human evaluation responses not yet collected]]</w:t>
            </w:r>
          </w:p>
        </w:tc>
        <w:tc>
          <w:tcPr>
            <w:tcW w:type="dxa" w:w="1656"/>
          </w:tcPr>
          <w:p>
            <w:r/>
            <w:r>
              <w:rPr>
                <w:b/>
                <w:color w:val="B03A00"/>
                <w:sz w:val="16"/>
              </w:rPr>
              <w:t>[[PENDING - human evaluation responses not yet collected]]</w:t>
            </w:r>
          </w:p>
        </w:tc>
        <w:tc>
          <w:tcPr>
            <w:tcW w:type="dxa" w:w="1656"/>
          </w:tcPr>
          <w:p>
            <w:r/>
            <w:r>
              <w:rPr>
                <w:b/>
                <w:color w:val="B03A00"/>
                <w:sz w:val="16"/>
              </w:rPr>
              <w:t>[[PENDING - human evaluation responses not yet collected]]</w:t>
            </w:r>
          </w:p>
        </w:tc>
        <w:tc>
          <w:tcPr>
            <w:tcW w:type="dxa" w:w="1656"/>
          </w:tcPr>
          <w:p>
            <w:r/>
            <w:r>
              <w:rPr>
                <w:b/>
                <w:color w:val="B03A00"/>
                <w:sz w:val="16"/>
              </w:rPr>
              <w:t>[[PENDING - human evaluation responses not yet collected]]</w:t>
            </w:r>
          </w:p>
        </w:tc>
      </w:tr>
      <w:tr>
        <w:tc>
          <w:tcPr>
            <w:tcW w:type="dxa" w:w="1656"/>
          </w:tcPr>
          <w:p>
            <w:r/>
            <w:r>
              <w:rPr>
                <w:sz w:val="16"/>
              </w:rPr>
              <w:t>Single model, bigger: Qwen2.5-7B (4-bit) detects + responds</w:t>
            </w:r>
          </w:p>
        </w:tc>
        <w:tc>
          <w:tcPr>
            <w:tcW w:type="dxa" w:w="1656"/>
          </w:tcPr>
          <w:p>
            <w:r/>
            <w:r>
              <w:rPr>
                <w:b/>
                <w:color w:val="B03A00"/>
                <w:sz w:val="16"/>
              </w:rPr>
              <w:t>[[PENDING - human evaluation responses not yet collected]]</w:t>
            </w:r>
          </w:p>
        </w:tc>
        <w:tc>
          <w:tcPr>
            <w:tcW w:type="dxa" w:w="1656"/>
          </w:tcPr>
          <w:p>
            <w:r/>
            <w:r>
              <w:rPr>
                <w:b/>
                <w:color w:val="B03A00"/>
                <w:sz w:val="16"/>
              </w:rPr>
              <w:t>[[PENDING - human evaluation responses not yet collected]]</w:t>
            </w:r>
          </w:p>
        </w:tc>
        <w:tc>
          <w:tcPr>
            <w:tcW w:type="dxa" w:w="1656"/>
          </w:tcPr>
          <w:p>
            <w:r/>
            <w:r>
              <w:rPr>
                <w:b/>
                <w:color w:val="B03A00"/>
                <w:sz w:val="16"/>
              </w:rPr>
              <w:t>[[PENDING - human evaluation responses not yet collected]]</w:t>
            </w:r>
          </w:p>
        </w:tc>
        <w:tc>
          <w:tcPr>
            <w:tcW w:type="dxa" w:w="1656"/>
          </w:tcPr>
          <w:p>
            <w:r/>
            <w:r>
              <w:rPr>
                <w:b/>
                <w:color w:val="B03A00"/>
                <w:sz w:val="16"/>
              </w:rPr>
              <w:t>[[PENDING - human evaluation responses not yet collected]]</w:t>
            </w:r>
          </w:p>
        </w:tc>
        <w:tc>
          <w:tcPr>
            <w:tcW w:type="dxa" w:w="1656"/>
          </w:tcPr>
          <w:p>
            <w:r/>
            <w:r>
              <w:rPr>
                <w:b/>
                <w:color w:val="B03A00"/>
                <w:sz w:val="16"/>
              </w:rPr>
              <w:t>[[PENDING - human evaluation responses not yet collected]]</w:t>
            </w:r>
          </w:p>
        </w:tc>
      </w:tr>
    </w:tbl>
    <w:p/>
    <w:p>
      <w:pPr>
        <w:pStyle w:val="Heading2"/>
      </w:pPr>
      <w:r>
        <w:t>5.1.10 Case Study</w:t>
      </w:r>
    </w:p>
    <w:p>
      <w:r>
        <w:rPr>
          <w:b/>
          <w:color w:val="B03A00"/>
        </w:rPr>
        <w:t>[[TEAM TO FILL: show 2-3 conversations as a table in the COLING main.598 style (user message, then the reply from each system). To avoid cherry-picking, use the human-evaluation items, which were drawn at random, and say so. The replies are in `human_evaluation/Human_Evaluation_Study_Plan.docx` and the system for each reply is in `human_evaluation/ANSWER_KEY_do_not_share_with_raters.csv`.]]</w:t>
      </w:r>
    </w:p>
    <w:p>
      <w:pPr>
        <w:pStyle w:val="Heading1"/>
      </w:pPr>
      <w:r>
        <w:t>Traps</w:t>
      </w:r>
    </w:p>
    <w:p>
      <w:pPr>
        <w:pStyle w:val="ListBullet"/>
      </w:pPr>
      <w:r>
        <w:rPr>
          <w:b/>
        </w:rPr>
        <w:t>Top-3 76.5% and top-5 84.3% are the deployed model's numbers.</w:t>
      </w:r>
      <w:r>
        <w:t xml:space="preserve"> The comparison table in 4.2 shows 85.0% top-5 for RoBERTa-base because it comes from a re-run under identical comparison settings. Say which run each number comes from if both appear.</w:t>
      </w:r>
    </w:p>
    <w:p>
      <w:pPr>
        <w:pStyle w:val="ListBullet"/>
      </w:pPr>
      <w:r>
        <w:t>On the 300-conversation sample, gold-in-top-3 is 78.0%. On the full test set it is 76.5%. Keep the two apart.</w:t>
      </w:r>
    </w:p>
    <w:p>
      <w:pPr>
        <w:pStyle w:val="ListBullet"/>
      </w:pPr>
      <w:r>
        <w:rPr>
          <w:b/>
        </w:rPr>
        <w:t>Do not describe the final system as best on rule adherence.</w:t>
      </w:r>
      <w:r>
        <w:t xml:space="preserve"> It is not. Its strengths are empathy score and emotion fidelity.</w:t>
      </w:r>
    </w:p>
    <w:p>
      <w:pPr>
        <w:pStyle w:val="ListBullet"/>
      </w:pPr>
      <w:r>
        <w:t>Context awareness is partly circular (see 5.1.5). Lead with emotion validation.</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